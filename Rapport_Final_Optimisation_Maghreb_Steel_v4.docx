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E94560"/>
          <w:sz w:val="48"/>
        </w:rPr>
        <w:t>MAGHREB STEEL — PROJET DE RECHERCHE OPÉRATIONNELLE</w:t>
      </w:r>
    </w:p>
    <w:p>
      <w:pPr>
        <w:spacing w:after="480"/>
        <w:jc w:val="center"/>
      </w:pPr>
      <w:r>
        <w:rPr>
          <w:b/>
          <w:color w:val="1A212E"/>
          <w:sz w:val="32"/>
        </w:rPr>
        <w:t>CONCEPTION &amp; DÉVELOPPEMENT D'UN SIMULATEUR CAPACITÉ-COMMANDE</w:t>
      </w:r>
    </w:p>
    <w:p>
      <w:pPr>
        <w:spacing w:after="2400"/>
        <w:jc w:val="center"/>
      </w:pPr>
      <w:r>
        <w:rPr>
          <w:i/>
          <w:color w:val="64748B"/>
          <w:sz w:val="26"/>
        </w:rPr>
        <w:t>Rapport Technique Global &amp; Réponses aux 34 Questions (Essentielles + Bonus)</w:t>
      </w:r>
    </w:p>
    <w:p>
      <w:pPr>
        <w:spacing w:line="312" w:lineRule="auto" w:after="240"/>
        <w:jc w:val="center"/>
      </w:pPr>
      <w:r>
        <w:rPr>
          <w:b/>
          <w:color w:val="595959"/>
          <w:sz w:val="22"/>
        </w:rPr>
        <w:t xml:space="preserve">Institution : </w:t>
      </w:r>
      <w:r>
        <w:rPr>
          <w:color w:val="334155"/>
          <w:sz w:val="22"/>
        </w:rPr>
        <w:t>EMINES School of Industrial Management — UM6P</w:t>
        <w:br/>
      </w:r>
      <w:r>
        <w:rPr>
          <w:b/>
          <w:color w:val="595959"/>
          <w:sz w:val="22"/>
        </w:rPr>
        <w:t xml:space="preserve">Promotion : </w:t>
      </w:r>
      <w:r>
        <w:rPr>
          <w:color w:val="334155"/>
          <w:sz w:val="22"/>
        </w:rPr>
        <w:t>Promotion 2026</w:t>
        <w:br/>
      </w:r>
      <w:r>
        <w:rPr>
          <w:b/>
          <w:color w:val="595959"/>
          <w:sz w:val="22"/>
        </w:rPr>
        <w:t xml:space="preserve">Encadrante : </w:t>
      </w:r>
      <w:r>
        <w:rPr>
          <w:color w:val="334155"/>
          <w:sz w:val="22"/>
        </w:rPr>
        <w:t>Mme Maryam Guessous</w:t>
        <w:br/>
      </w:r>
      <w:r>
        <w:rPr>
          <w:b/>
          <w:color w:val="595959"/>
          <w:sz w:val="22"/>
        </w:rPr>
        <w:t xml:space="preserve">Date de livraison : </w:t>
      </w:r>
      <w:r>
        <w:rPr>
          <w:color w:val="334155"/>
          <w:sz w:val="22"/>
        </w:rPr>
        <w:t>Juin 2026</w:t>
        <w:br/>
      </w:r>
      <w:r>
        <w:rPr>
          <w:b/>
          <w:color w:val="595959"/>
          <w:sz w:val="22"/>
        </w:rPr>
        <w:t xml:space="preserve">Statut : </w:t>
      </w:r>
      <w:r>
        <w:rPr>
          <w:color w:val="334155"/>
          <w:sz w:val="22"/>
        </w:rPr>
        <w:t>Rapport de Synthèse Final &amp; Cahier des Charges Résolu</w:t>
      </w:r>
    </w:p>
    <w:p>
      <w:r>
        <w:br w:type="page"/>
      </w:r>
    </w:p>
    <w:p>
      <w:pPr>
        <w:pStyle w:val="Heading1"/>
        <w:keepNext/>
        <w:spacing w:before="320" w:after="160"/>
      </w:pPr>
      <w:r>
        <w:rPr>
          <w:b/>
          <w:color w:val="1F4E79"/>
          <w:sz w:val="28"/>
        </w:rPr>
        <w:t>Table des Matières</w:t>
      </w:r>
    </w:p>
    <w:p>
      <w:pPr>
        <w:spacing w:after="120"/>
      </w:pPr>
      <w:r>
        <w:rPr>
          <w:b/>
        </w:rPr>
        <w:t xml:space="preserve">PARTIE I : </w:t>
      </w:r>
      <w:r>
        <w:rPr>
          <w:i w:val="0"/>
        </w:rPr>
        <w:t>RAPPORT TECHNIQUE DE MODÉLISATION &amp; RÉSOLUTION</w:t>
      </w:r>
    </w:p>
    <w:p>
      <w:pPr>
        <w:spacing w:after="120"/>
      </w:pPr>
      <w:r>
        <w:rPr>
          <w:b/>
        </w:rPr>
        <w:t xml:space="preserve">   1. </w:t>
      </w:r>
      <w:r>
        <w:rPr>
          <w:i w:val="0"/>
        </w:rPr>
        <w:t>Introduction et Contexte Industriel</w:t>
      </w:r>
    </w:p>
    <w:p>
      <w:pPr>
        <w:spacing w:after="120"/>
      </w:pPr>
      <w:r>
        <w:rPr>
          <w:b/>
        </w:rPr>
        <w:t xml:space="preserve">   2. </w:t>
      </w:r>
      <w:r>
        <w:rPr>
          <w:i w:val="0"/>
        </w:rPr>
        <w:t>Formulation Mathématique et Logique du Flux</w:t>
      </w:r>
    </w:p>
    <w:p>
      <w:pPr>
        <w:spacing w:after="120"/>
      </w:pPr>
      <w:r>
        <w:rPr>
          <w:b/>
        </w:rPr>
        <w:t xml:space="preserve">   3. </w:t>
      </w:r>
      <w:r>
        <w:rPr>
          <w:i w:val="0"/>
        </w:rPr>
        <w:t>Exemple Numérique Détaillé de Calcul de Marge</w:t>
      </w:r>
    </w:p>
    <w:p>
      <w:pPr>
        <w:spacing w:after="120"/>
      </w:pPr>
      <w:r>
        <w:rPr>
          <w:b/>
        </w:rPr>
        <w:t xml:space="preserve">   4. </w:t>
      </w:r>
      <w:r>
        <w:rPr>
          <w:i w:val="0"/>
        </w:rPr>
        <w:t>Architecture Technique et Code Source</w:t>
      </w:r>
    </w:p>
    <w:p>
      <w:pPr>
        <w:spacing w:after="120"/>
      </w:pPr>
      <w:r>
        <w:rPr>
          <w:b/>
        </w:rPr>
        <w:t xml:space="preserve">   5. </w:t>
      </w:r>
      <w:r>
        <w:rPr>
          <w:i w:val="0"/>
        </w:rPr>
        <w:t>Recommandations et Perspectives</w:t>
      </w:r>
    </w:p>
    <w:p>
      <w:pPr>
        <w:spacing w:after="120"/>
      </w:pPr>
      <w:r>
        <w:rPr>
          <w:b/>
        </w:rPr>
        <w:t xml:space="preserve">PARTIE II : </w:t>
      </w:r>
      <w:r>
        <w:rPr>
          <w:i w:val="0"/>
        </w:rPr>
        <w:t>MANUEL D'UTILISATION DES INTERFACES APPLICATIVES</w:t>
      </w:r>
    </w:p>
    <w:p>
      <w:pPr>
        <w:spacing w:after="120"/>
      </w:pPr>
      <w:r>
        <w:rPr>
          <w:b/>
        </w:rPr>
        <w:t xml:space="preserve">   6. </w:t>
      </w:r>
      <w:r>
        <w:rPr>
          <w:i w:val="0"/>
        </w:rPr>
        <w:t>Guide de l'Interface Utilisateur (Dashboard Streamlit)</w:t>
      </w:r>
    </w:p>
    <w:p>
      <w:pPr>
        <w:spacing w:after="120"/>
      </w:pPr>
      <w:r>
        <w:rPr>
          <w:b/>
        </w:rPr>
        <w:t xml:space="preserve">PARTIE III : </w:t>
      </w:r>
      <w:r>
        <w:rPr>
          <w:i w:val="0"/>
        </w:rPr>
        <w:t>QUESTIONS ET RÉPONSES DÉTAILLÉES (CADRAGE PROJET)</w:t>
      </w:r>
    </w:p>
    <w:p>
      <w:pPr>
        <w:spacing w:after="120"/>
      </w:pPr>
      <w:r>
        <w:rPr>
          <w:b/>
        </w:rPr>
        <w:t xml:space="preserve">   7. </w:t>
      </w:r>
      <w:r>
        <w:rPr>
          <w:i w:val="0"/>
        </w:rPr>
        <w:t>Réponses aux Questions Essentielles (E1–E24)</w:t>
      </w:r>
    </w:p>
    <w:p>
      <w:pPr>
        <w:spacing w:after="120"/>
      </w:pPr>
      <w:r>
        <w:rPr>
          <w:b/>
        </w:rPr>
        <w:t xml:space="preserve">   8. </w:t>
      </w:r>
      <w:r>
        <w:rPr>
          <w:i w:val="0"/>
        </w:rPr>
        <w:t>Réponses aux Questions Bonus (B1–B10)</w:t>
      </w:r>
    </w:p>
    <w:p>
      <w:r>
        <w:br w:type="page"/>
      </w:r>
    </w:p>
    <w:p>
      <w:pPr>
        <w:keepNext/>
        <w:spacing w:before="480" w:after="240"/>
      </w:pPr>
      <w:r>
        <w:rPr>
          <w:b/>
          <w:color w:val="1A212E"/>
          <w:sz w:val="31"/>
        </w:rPr>
        <w:t>PARTIE I : RAPPORT TECHNIQUE DE MODÉLISATION &amp; RÉSOLUTION</w:t>
      </w:r>
    </w:p>
    <w:p>
      <w:pPr>
        <w:pStyle w:val="Heading1"/>
        <w:keepNext/>
        <w:spacing w:before="320" w:after="160"/>
      </w:pPr>
      <w:r>
        <w:rPr>
          <w:b/>
          <w:color w:val="1F4E79"/>
          <w:sz w:val="28"/>
        </w:rPr>
        <w:t>1. Introduction et Contexte Industriel</w:t>
      </w:r>
    </w:p>
    <w:p>
      <w:pPr>
        <w:spacing w:after="120"/>
      </w:pPr>
      <w:r>
        <w:rPr>
          <w:i w:val="0"/>
        </w:rPr>
        <w:t>Ce projet s'inscrit dans le cadre de l'optimisation de la planification opérationnelle et tactique de l'usine de laminage à froid de Maghreb Steel, située à Tit Mellil (Casablanca).</w:t>
      </w:r>
    </w:p>
    <w:p>
      <w:pPr>
        <w:spacing w:after="120"/>
      </w:pPr>
      <w:r>
        <w:rPr>
          <w:i w:val="0"/>
        </w:rPr>
        <w:t>L'usine fait face à un carnet de commandes complexes multi-produits (Bobines laminées à froid - CRC, Bobines galvanisées - HDG, Tôle pré-laquée - PPGI, Bobines d'acier noir recuit - BACR, et Acier laminé à chaud décapé - HRC DEC) qui doivent être planifiées sur un horizon de 4 semaines.</w:t>
      </w:r>
    </w:p>
    <w:p>
      <w:pPr>
        <w:spacing w:after="120"/>
      </w:pPr>
      <w:r>
        <w:rPr>
          <w:i w:val="0"/>
        </w:rPr>
        <w:t>Le planificateur doit arbitrer entre différentes contraintes de ressources (laminoirs, lignes de galvanisation, fours de recuit thermique) et des disponibilités limitées en matières premières (bobines HRC en entrée), avec pour objectif de maximiser la marge sur coût variable totale de l'usine.</w:t>
      </w:r>
    </w:p>
    <w:p>
      <w:pPr>
        <w:spacing w:after="120"/>
      </w:pPr>
      <w:r>
        <w:rPr>
          <w:i w:val="0"/>
        </w:rPr>
        <w:t>Pour résoudre ce problème complexe, nous avons formulé un Programme Linéaire (LP) et développé une application web interactive d'aide à la décision basée sur le solveur open-source CBC (via la bibliothèque PuLP en Python) et l'interface Streamlit.</w:t>
      </w:r>
    </w:p>
    <w:p>
      <w:pPr>
        <w:pStyle w:val="Heading1"/>
        <w:keepNext/>
        <w:spacing w:before="320" w:after="160"/>
      </w:pPr>
      <w:r>
        <w:rPr>
          <w:b/>
          <w:color w:val="1F4E79"/>
          <w:sz w:val="28"/>
        </w:rPr>
        <w:t>2. Formulation Mathématique et Logique du Flux</w:t>
      </w:r>
    </w:p>
    <w:p>
      <w:pPr>
        <w:spacing w:after="120"/>
      </w:pPr>
      <w:r>
        <w:rPr>
          <w:i w:val="0"/>
        </w:rPr>
        <w:t>Le modèle repose sur une modélisation rigoureuse de la physique du flux métallurgique et des aspects économiques de la transformation.</w:t>
      </w:r>
    </w:p>
    <w:p>
      <w:pPr>
        <w:pStyle w:val="Heading2"/>
        <w:keepNext/>
        <w:spacing w:before="240" w:after="120"/>
      </w:pPr>
      <w:r>
        <w:rPr>
          <w:b/>
          <w:color w:val="595959"/>
          <w:sz w:val="24"/>
        </w:rPr>
        <w:t>2.1 Indices et Ensembles</w:t>
      </w:r>
    </w:p>
    <w:p>
      <w:pPr>
        <w:pStyle w:val="ListBullet"/>
        <w:spacing w:after="60"/>
      </w:pPr>
      <w:r>
        <w:rPr>
          <w:b/>
        </w:rPr>
        <w:t>i</w:t>
      </w:r>
      <w:r>
        <w:rPr>
          <w:b/>
        </w:rPr>
        <w:t xml:space="preserve"> </w:t>
      </w:r>
      <w:r>
        <w:rPr>
          <w:b/>
        </w:rPr>
        <w:t>∈</w:t>
      </w:r>
      <w:r>
        <w:rPr>
          <w:b/>
        </w:rPr>
        <w:t xml:space="preserve"> </w:t>
      </w:r>
      <w:r>
        <w:rPr>
          <w:b/>
        </w:rPr>
        <w:t>I</w:t>
      </w:r>
      <w:r>
        <w:rPr>
          <w:b/>
        </w:rPr>
        <w:t xml:space="preserve"> </w:t>
      </w:r>
      <w:r>
        <w:rPr>
          <w:b/>
        </w:rPr>
        <w:t>:</w:t>
      </w:r>
      <w:r>
        <w:rPr>
          <w:b/>
        </w:rPr>
        <w:t xml:space="preserve"> </w:t>
      </w:r>
      <w:r>
        <w:rPr>
          <w:sz w:val="22"/>
        </w:rPr>
        <w:t>E</w:t>
      </w:r>
      <w:r>
        <w:rPr>
          <w:sz w:val="22"/>
        </w:rPr>
        <w:t>n</w:t>
      </w:r>
      <w:r>
        <w:rPr>
          <w:sz w:val="22"/>
        </w:rPr>
        <w:t>s</w:t>
      </w:r>
      <w:r>
        <w:rPr>
          <w:sz w:val="22"/>
        </w:rPr>
        <w:t>e</w:t>
      </w:r>
      <w:r>
        <w:rPr>
          <w:sz w:val="22"/>
        </w:rPr>
        <w:t>m</w:t>
      </w:r>
      <w:r>
        <w:rPr>
          <w:sz w:val="22"/>
        </w:rPr>
        <w:t>b</w:t>
      </w:r>
      <w:r>
        <w:rPr>
          <w:sz w:val="22"/>
        </w:rPr>
        <w:t>l</w:t>
      </w:r>
      <w:r>
        <w:rPr>
          <w:sz w:val="22"/>
        </w:rPr>
        <w:t>e</w:t>
      </w:r>
      <w:r>
        <w:rPr>
          <w:sz w:val="22"/>
        </w:rPr>
        <w:t xml:space="preserve"> </w:t>
      </w:r>
      <w:r>
        <w:rPr>
          <w:sz w:val="22"/>
        </w:rPr>
        <w:t>d</w:t>
      </w:r>
      <w:r>
        <w:rPr>
          <w:sz w:val="22"/>
        </w:rPr>
        <w:t>e</w:t>
      </w:r>
      <w:r>
        <w:rPr>
          <w:sz w:val="22"/>
        </w:rPr>
        <w:t>s</w:t>
      </w:r>
      <w:r>
        <w:rPr>
          <w:sz w:val="22"/>
        </w:rPr>
        <w:t xml:space="preserve"> </w:t>
      </w:r>
      <w:r>
        <w:rPr>
          <w:sz w:val="22"/>
        </w:rPr>
        <w:t>c</w:t>
      </w:r>
      <w:r>
        <w:rPr>
          <w:sz w:val="22"/>
        </w:rPr>
        <w:t>o</w:t>
      </w:r>
      <w:r>
        <w:rPr>
          <w:sz w:val="22"/>
        </w:rPr>
        <w:t>m</w:t>
      </w:r>
      <w:r>
        <w:rPr>
          <w:sz w:val="22"/>
        </w:rPr>
        <w:t>m</w:t>
      </w:r>
      <w:r>
        <w:rPr>
          <w:sz w:val="22"/>
        </w:rPr>
        <w:t>a</w:t>
      </w:r>
      <w:r>
        <w:rPr>
          <w:sz w:val="22"/>
        </w:rPr>
        <w:t>n</w:t>
      </w:r>
      <w:r>
        <w:rPr>
          <w:sz w:val="22"/>
        </w:rPr>
        <w:t>d</w:t>
      </w:r>
      <w:r>
        <w:rPr>
          <w:sz w:val="22"/>
        </w:rPr>
        <w:t>e</w:t>
      </w:r>
      <w:r>
        <w:rPr>
          <w:sz w:val="22"/>
        </w:rPr>
        <w:t>s</w:t>
      </w:r>
      <w:r>
        <w:rPr>
          <w:sz w:val="22"/>
        </w:rPr>
        <w:t xml:space="preserve"> </w:t>
      </w:r>
      <w:r>
        <w:rPr>
          <w:sz w:val="22"/>
        </w:rPr>
        <w:t>c</w:t>
      </w:r>
      <w:r>
        <w:rPr>
          <w:sz w:val="22"/>
        </w:rPr>
        <w:t>l</w:t>
      </w:r>
      <w:r>
        <w:rPr>
          <w:sz w:val="22"/>
        </w:rPr>
        <w:t>i</w:t>
      </w:r>
      <w:r>
        <w:rPr>
          <w:sz w:val="22"/>
        </w:rPr>
        <w:t>e</w:t>
      </w:r>
      <w:r>
        <w:rPr>
          <w:sz w:val="22"/>
        </w:rPr>
        <w:t>n</w:t>
      </w:r>
      <w:r>
        <w:rPr>
          <w:sz w:val="22"/>
        </w:rPr>
        <w:t>t</w:t>
      </w:r>
      <w:r>
        <w:rPr>
          <w:sz w:val="22"/>
        </w:rPr>
        <w:t>s</w:t>
      </w:r>
      <w:r>
        <w:rPr>
          <w:sz w:val="22"/>
        </w:rPr>
        <w:t>.</w:t>
      </w:r>
    </w:p>
    <w:p>
      <w:pPr>
        <w:pStyle w:val="ListBullet"/>
        <w:spacing w:after="60"/>
      </w:pPr>
      <w:r>
        <w:rPr>
          <w:b/>
        </w:rPr>
        <w:t>f</w:t>
      </w:r>
      <w:r>
        <w:rPr>
          <w:b/>
        </w:rPr>
        <w:t xml:space="preserve"> </w:t>
      </w:r>
      <w:r>
        <w:rPr>
          <w:b/>
        </w:rPr>
        <w:t>∈</w:t>
      </w:r>
      <w:r>
        <w:rPr>
          <w:b/>
        </w:rPr>
        <w:t xml:space="preserve"> </w:t>
      </w:r>
      <w:r>
        <w:rPr>
          <w:b/>
        </w:rPr>
        <w:t>F</w:t>
      </w:r>
      <w:r>
        <w:rPr>
          <w:b/>
        </w:rPr>
        <w:t xml:space="preserve"> </w:t>
      </w:r>
      <w:r>
        <w:rPr>
          <w:b/>
        </w:rPr>
        <w:t>:</w:t>
      </w:r>
      <w:r>
        <w:rPr>
          <w:b/>
        </w:rPr>
        <w:t xml:space="preserve"> </w:t>
      </w:r>
      <w:r>
        <w:rPr>
          <w:sz w:val="22"/>
        </w:rPr>
        <w:t>F</w:t>
      </w:r>
      <w:r>
        <w:rPr>
          <w:sz w:val="22"/>
        </w:rPr>
        <w:t>a</w:t>
      </w:r>
      <w:r>
        <w:rPr>
          <w:sz w:val="22"/>
        </w:rPr>
        <w:t>m</w:t>
      </w:r>
      <w:r>
        <w:rPr>
          <w:sz w:val="22"/>
        </w:rPr>
        <w:t>i</w:t>
      </w:r>
      <w:r>
        <w:rPr>
          <w:sz w:val="22"/>
        </w:rPr>
        <w:t>l</w:t>
      </w:r>
      <w:r>
        <w:rPr>
          <w:sz w:val="22"/>
        </w:rPr>
        <w:t>l</w:t>
      </w:r>
      <w:r>
        <w:rPr>
          <w:sz w:val="22"/>
        </w:rPr>
        <w:t>e</w:t>
      </w:r>
      <w:r>
        <w:rPr>
          <w:sz w:val="22"/>
        </w:rPr>
        <w:t>s</w:t>
      </w:r>
      <w:r>
        <w:rPr>
          <w:sz w:val="22"/>
        </w:rPr>
        <w:t xml:space="preserve"> </w:t>
      </w:r>
      <w:r>
        <w:rPr>
          <w:sz w:val="22"/>
        </w:rPr>
        <w:t>d</w:t>
      </w:r>
      <w:r>
        <w:rPr>
          <w:sz w:val="22"/>
        </w:rPr>
        <w:t>e</w:t>
      </w:r>
      <w:r>
        <w:rPr>
          <w:sz w:val="22"/>
        </w:rPr>
        <w:t xml:space="preserve"> </w:t>
      </w:r>
      <w:r>
        <w:rPr>
          <w:sz w:val="22"/>
        </w:rPr>
        <w:t>p</w:t>
      </w:r>
      <w:r>
        <w:rPr>
          <w:sz w:val="22"/>
        </w:rPr>
        <w:t>r</w:t>
      </w:r>
      <w:r>
        <w:rPr>
          <w:sz w:val="22"/>
        </w:rPr>
        <w:t>o</w:t>
      </w:r>
      <w:r>
        <w:rPr>
          <w:sz w:val="22"/>
        </w:rPr>
        <w:t>d</w:t>
      </w:r>
      <w:r>
        <w:rPr>
          <w:sz w:val="22"/>
        </w:rPr>
        <w:t>u</w:t>
      </w:r>
      <w:r>
        <w:rPr>
          <w:sz w:val="22"/>
        </w:rPr>
        <w:t>i</w:t>
      </w:r>
      <w:r>
        <w:rPr>
          <w:sz w:val="22"/>
        </w:rPr>
        <w:t>t</w:t>
      </w:r>
      <w:r>
        <w:rPr>
          <w:sz w:val="22"/>
        </w:rPr>
        <w:t>s</w:t>
      </w:r>
      <w:r>
        <w:rPr>
          <w:sz w:val="22"/>
        </w:rPr>
        <w:t xml:space="preserve"> </w:t>
      </w:r>
      <w:r>
        <w:rPr>
          <w:sz w:val="22"/>
        </w:rPr>
        <w:t>f</w:t>
      </w:r>
      <w:r>
        <w:rPr>
          <w:sz w:val="22"/>
        </w:rPr>
        <w:t>i</w:t>
      </w:r>
      <w:r>
        <w:rPr>
          <w:sz w:val="22"/>
        </w:rPr>
        <w:t>n</w:t>
      </w:r>
      <w:r>
        <w:rPr>
          <w:sz w:val="22"/>
        </w:rPr>
        <w:t>i</w:t>
      </w:r>
      <w:r>
        <w:rPr>
          <w:sz w:val="22"/>
        </w:rPr>
        <w:t>s</w:t>
      </w:r>
      <w:r>
        <w:rPr>
          <w:sz w:val="22"/>
        </w:rPr>
        <w:t xml:space="preserve"> </w:t>
      </w:r>
      <w:r>
        <w:rPr>
          <w:sz w:val="22"/>
        </w:rPr>
        <w:t>(</w:t>
      </w:r>
      <w:r>
        <w:rPr>
          <w:sz w:val="22"/>
        </w:rPr>
        <w:t>C</w:t>
      </w:r>
      <w:r>
        <w:rPr>
          <w:sz w:val="22"/>
        </w:rPr>
        <w:t>R</w:t>
      </w:r>
      <w:r>
        <w:rPr>
          <w:sz w:val="22"/>
        </w:rPr>
        <w:t>C</w:t>
      </w:r>
      <w:r>
        <w:rPr>
          <w:sz w:val="22"/>
        </w:rPr>
        <w:t>,</w:t>
      </w:r>
      <w:r>
        <w:rPr>
          <w:sz w:val="22"/>
        </w:rPr>
        <w:t xml:space="preserve"> </w:t>
      </w:r>
      <w:r>
        <w:rPr>
          <w:sz w:val="22"/>
        </w:rPr>
        <w:t>H</w:t>
      </w:r>
      <w:r>
        <w:rPr>
          <w:sz w:val="22"/>
        </w:rPr>
        <w:t>D</w:t>
      </w:r>
      <w:r>
        <w:rPr>
          <w:sz w:val="22"/>
        </w:rPr>
        <w:t>G</w:t>
      </w:r>
      <w:r>
        <w:rPr>
          <w:sz w:val="22"/>
        </w:rPr>
        <w:t>,</w:t>
      </w:r>
      <w:r>
        <w:rPr>
          <w:sz w:val="22"/>
        </w:rPr>
        <w:t xml:space="preserve"> </w:t>
      </w:r>
      <w:r>
        <w:rPr>
          <w:sz w:val="22"/>
        </w:rPr>
        <w:t>P</w:t>
      </w:r>
      <w:r>
        <w:rPr>
          <w:sz w:val="22"/>
        </w:rPr>
        <w:t>P</w:t>
      </w:r>
      <w:r>
        <w:rPr>
          <w:sz w:val="22"/>
        </w:rPr>
        <w:t>G</w:t>
      </w:r>
      <w:r>
        <w:rPr>
          <w:sz w:val="22"/>
        </w:rPr>
        <w:t>I</w:t>
      </w:r>
      <w:r>
        <w:rPr>
          <w:sz w:val="22"/>
        </w:rPr>
        <w:t>,</w:t>
      </w:r>
      <w:r>
        <w:rPr>
          <w:sz w:val="22"/>
        </w:rPr>
        <w:t xml:space="preserve"> </w:t>
      </w:r>
      <w:r>
        <w:rPr>
          <w:sz w:val="22"/>
        </w:rPr>
        <w:t>B</w:t>
      </w:r>
      <w:r>
        <w:rPr>
          <w:sz w:val="22"/>
        </w:rPr>
        <w:t>A</w:t>
      </w:r>
      <w:r>
        <w:rPr>
          <w:sz w:val="22"/>
        </w:rPr>
        <w:t>C</w:t>
      </w:r>
      <w:r>
        <w:rPr>
          <w:sz w:val="22"/>
        </w:rPr>
        <w:t>R</w:t>
      </w:r>
      <w:r>
        <w:rPr>
          <w:sz w:val="22"/>
        </w:rPr>
        <w:t>,</w:t>
      </w:r>
      <w:r>
        <w:rPr>
          <w:sz w:val="22"/>
        </w:rPr>
        <w:t xml:space="preserve"> </w:t>
      </w:r>
      <w:r>
        <w:rPr>
          <w:sz w:val="22"/>
        </w:rPr>
        <w:t>H</w:t>
      </w:r>
      <w:r>
        <w:rPr>
          <w:sz w:val="22"/>
        </w:rPr>
        <w:t>R</w:t>
      </w:r>
      <w:r>
        <w:rPr>
          <w:sz w:val="22"/>
        </w:rPr>
        <w:t>C</w:t>
      </w:r>
      <w:r>
        <w:rPr>
          <w:sz w:val="22"/>
        </w:rPr>
        <w:t xml:space="preserve"> </w:t>
      </w:r>
      <w:r>
        <w:rPr>
          <w:sz w:val="22"/>
        </w:rPr>
        <w:t>D</w:t>
      </w:r>
      <w:r>
        <w:rPr>
          <w:sz w:val="22"/>
        </w:rPr>
        <w:t>E</w:t>
      </w:r>
      <w:r>
        <w:rPr>
          <w:sz w:val="22"/>
        </w:rPr>
        <w:t>C</w:t>
      </w:r>
      <w:r>
        <w:rPr>
          <w:sz w:val="22"/>
        </w:rPr>
        <w:t>)</w:t>
      </w:r>
      <w:r>
        <w:rPr>
          <w:sz w:val="22"/>
        </w:rPr>
        <w:t>.</w:t>
      </w:r>
    </w:p>
    <w:p>
      <w:pPr>
        <w:pStyle w:val="ListBullet"/>
        <w:spacing w:after="60"/>
      </w:pPr>
      <w:r>
        <w:rPr>
          <w:b/>
        </w:rPr>
        <w:t>g</w:t>
      </w:r>
      <w:r>
        <w:rPr>
          <w:b/>
        </w:rPr>
        <w:t xml:space="preserve"> </w:t>
      </w:r>
      <w:r>
        <w:rPr>
          <w:b/>
        </w:rPr>
        <w:t>∈</w:t>
      </w:r>
      <w:r>
        <w:rPr>
          <w:b/>
        </w:rPr>
        <w:t xml:space="preserve"> </w:t>
      </w:r>
      <w:r>
        <w:rPr>
          <w:b/>
        </w:rPr>
        <w:t>G</w:t>
      </w:r>
      <w:r>
        <w:rPr>
          <w:b/>
        </w:rPr>
        <w:t xml:space="preserve"> </w:t>
      </w:r>
      <w:r>
        <w:rPr>
          <w:b/>
        </w:rPr>
        <w:t>:</w:t>
      </w:r>
      <w:r>
        <w:rPr>
          <w:b/>
        </w:rPr>
        <w:t xml:space="preserve"> </w:t>
      </w:r>
      <w:r>
        <w:rPr>
          <w:sz w:val="22"/>
        </w:rPr>
        <w:t>G</w:t>
      </w:r>
      <w:r>
        <w:rPr>
          <w:sz w:val="22"/>
        </w:rPr>
        <w:t>r</w:t>
      </w:r>
      <w:r>
        <w:rPr>
          <w:sz w:val="22"/>
        </w:rPr>
        <w:t>a</w:t>
      </w:r>
      <w:r>
        <w:rPr>
          <w:sz w:val="22"/>
        </w:rPr>
        <w:t>d</w:t>
      </w:r>
      <w:r>
        <w:rPr>
          <w:sz w:val="22"/>
        </w:rPr>
        <w:t>e</w:t>
      </w:r>
      <w:r>
        <w:rPr>
          <w:sz w:val="22"/>
        </w:rPr>
        <w:t>s</w:t>
      </w:r>
      <w:r>
        <w:rPr>
          <w:sz w:val="22"/>
        </w:rPr>
        <w:t xml:space="preserve"> </w:t>
      </w:r>
      <w:r>
        <w:rPr>
          <w:sz w:val="22"/>
        </w:rPr>
        <w:t>d</w:t>
      </w:r>
      <w:r>
        <w:rPr>
          <w:sz w:val="22"/>
        </w:rPr>
        <w:t>'</w:t>
      </w:r>
      <w:r>
        <w:rPr>
          <w:sz w:val="22"/>
        </w:rPr>
        <w:t>a</w:t>
      </w:r>
      <w:r>
        <w:rPr>
          <w:sz w:val="22"/>
        </w:rPr>
        <w:t>c</w:t>
      </w:r>
      <w:r>
        <w:rPr>
          <w:sz w:val="22"/>
        </w:rPr>
        <w:t>i</w:t>
      </w:r>
      <w:r>
        <w:rPr>
          <w:sz w:val="22"/>
        </w:rPr>
        <w:t>e</w:t>
      </w:r>
      <w:r>
        <w:rPr>
          <w:sz w:val="22"/>
        </w:rPr>
        <w:t>r</w:t>
      </w:r>
      <w:r>
        <w:rPr>
          <w:sz w:val="22"/>
        </w:rPr>
        <w:t xml:space="preserve"> </w:t>
      </w:r>
      <w:r>
        <w:rPr>
          <w:sz w:val="22"/>
        </w:rPr>
        <w:t>(</w:t>
      </w:r>
      <w:r>
        <w:rPr>
          <w:sz w:val="22"/>
        </w:rPr>
        <w:t>D</w:t>
      </w:r>
      <w:r>
        <w:rPr>
          <w:sz w:val="22"/>
        </w:rPr>
        <w:t>C</w:t>
      </w:r>
      <w:r>
        <w:rPr>
          <w:sz w:val="22"/>
        </w:rPr>
        <w:t>0</w:t>
      </w:r>
      <w:r>
        <w:rPr>
          <w:sz w:val="22"/>
        </w:rPr>
        <w:t>1</w:t>
      </w:r>
      <w:r>
        <w:rPr>
          <w:sz w:val="22"/>
        </w:rPr>
        <w:t>,</w:t>
      </w:r>
      <w:r>
        <w:rPr>
          <w:sz w:val="22"/>
        </w:rPr>
        <w:t xml:space="preserve"> </w:t>
      </w:r>
      <w:r>
        <w:rPr>
          <w:sz w:val="22"/>
        </w:rPr>
        <w:t>D</w:t>
      </w:r>
      <w:r>
        <w:rPr>
          <w:sz w:val="22"/>
        </w:rPr>
        <w:t>D</w:t>
      </w:r>
      <w:r>
        <w:rPr>
          <w:sz w:val="22"/>
        </w:rPr>
        <w:t>1</w:t>
      </w:r>
      <w:r>
        <w:rPr>
          <w:sz w:val="22"/>
        </w:rPr>
        <w:t>3</w:t>
      </w:r>
      <w:r>
        <w:rPr>
          <w:sz w:val="22"/>
        </w:rPr>
        <w:t>,</w:t>
      </w:r>
      <w:r>
        <w:rPr>
          <w:sz w:val="22"/>
        </w:rPr>
        <w:t xml:space="preserve"> </w:t>
      </w:r>
      <w:r>
        <w:rPr>
          <w:sz w:val="22"/>
        </w:rPr>
        <w:t>D</w:t>
      </w:r>
      <w:r>
        <w:rPr>
          <w:sz w:val="22"/>
        </w:rPr>
        <w:t>X</w:t>
      </w:r>
      <w:r>
        <w:rPr>
          <w:sz w:val="22"/>
        </w:rPr>
        <w:t>5</w:t>
      </w:r>
      <w:r>
        <w:rPr>
          <w:sz w:val="22"/>
        </w:rPr>
        <w:t>1</w:t>
      </w:r>
      <w:r>
        <w:rPr>
          <w:sz w:val="22"/>
        </w:rPr>
        <w:t>,</w:t>
      </w:r>
      <w:r>
        <w:rPr>
          <w:sz w:val="22"/>
        </w:rPr>
        <w:t xml:space="preserve"> </w:t>
      </w:r>
      <w:r>
        <w:rPr>
          <w:sz w:val="22"/>
        </w:rPr>
        <w:t>D</w:t>
      </w:r>
      <w:r>
        <w:rPr>
          <w:sz w:val="22"/>
        </w:rPr>
        <w:t>X</w:t>
      </w:r>
      <w:r>
        <w:rPr>
          <w:sz w:val="22"/>
        </w:rPr>
        <w:t>5</w:t>
      </w:r>
      <w:r>
        <w:rPr>
          <w:sz w:val="22"/>
        </w:rPr>
        <w:t>2</w:t>
      </w:r>
      <w:r>
        <w:rPr>
          <w:sz w:val="22"/>
        </w:rPr>
        <w:t>,</w:t>
      </w:r>
      <w:r>
        <w:rPr>
          <w:sz w:val="22"/>
        </w:rPr>
        <w:t xml:space="preserve"> </w:t>
      </w:r>
      <w:r>
        <w:rPr>
          <w:sz w:val="22"/>
        </w:rPr>
        <w:t>S</w:t>
      </w:r>
      <w:r>
        <w:rPr>
          <w:sz w:val="22"/>
        </w:rPr>
        <w:t>3</w:t>
      </w:r>
      <w:r>
        <w:rPr>
          <w:sz w:val="22"/>
        </w:rPr>
        <w:t>2</w:t>
      </w:r>
      <w:r>
        <w:rPr>
          <w:sz w:val="22"/>
        </w:rPr>
        <w:t>0</w:t>
      </w:r>
      <w:r>
        <w:rPr>
          <w:sz w:val="22"/>
        </w:rPr>
        <w:t>)</w:t>
      </w:r>
      <w:r>
        <w:rPr>
          <w:sz w:val="22"/>
        </w:rPr>
        <w:t>.</w:t>
      </w:r>
    </w:p>
    <w:p>
      <w:pPr>
        <w:pStyle w:val="ListBullet"/>
        <w:spacing w:after="60"/>
      </w:pPr>
      <w:r>
        <w:rPr>
          <w:b/>
        </w:rPr>
        <w:t>m</w:t>
      </w:r>
      <w:r>
        <w:rPr>
          <w:b/>
        </w:rPr>
        <w:t xml:space="preserve"> </w:t>
      </w:r>
      <w:r>
        <w:rPr>
          <w:b/>
        </w:rPr>
        <w:t>∈</w:t>
      </w:r>
      <w:r>
        <w:rPr>
          <w:b/>
        </w:rPr>
        <w:t xml:space="preserve"> </w:t>
      </w:r>
      <w:r>
        <w:rPr>
          <w:b/>
        </w:rPr>
        <w:t>M</w:t>
      </w:r>
      <w:r>
        <w:rPr>
          <w:b/>
        </w:rPr>
        <w:t xml:space="preserve"> </w:t>
      </w:r>
      <w:r>
        <w:rPr>
          <w:b/>
        </w:rPr>
        <w:t>:</w:t>
      </w:r>
      <w:r>
        <w:rPr>
          <w:b/>
        </w:rPr>
        <w:t xml:space="preserve"> </w:t>
      </w:r>
      <w:r>
        <w:rPr>
          <w:sz w:val="22"/>
        </w:rPr>
        <w:t>L</w:t>
      </w:r>
      <w:r>
        <w:rPr>
          <w:sz w:val="22"/>
        </w:rPr>
        <w:t>i</w:t>
      </w:r>
      <w:r>
        <w:rPr>
          <w:sz w:val="22"/>
        </w:rPr>
        <w:t>g</w:t>
      </w:r>
      <w:r>
        <w:rPr>
          <w:sz w:val="22"/>
        </w:rPr>
        <w:t>n</w:t>
      </w:r>
      <w:r>
        <w:rPr>
          <w:sz w:val="22"/>
        </w:rPr>
        <w:t>e</w:t>
      </w:r>
      <w:r>
        <w:rPr>
          <w:sz w:val="22"/>
        </w:rPr>
        <w:t>s</w:t>
      </w:r>
      <w:r>
        <w:rPr>
          <w:sz w:val="22"/>
        </w:rPr>
        <w:t xml:space="preserve"> </w:t>
      </w:r>
      <w:r>
        <w:rPr>
          <w:sz w:val="22"/>
        </w:rPr>
        <w:t>p</w:t>
      </w:r>
      <w:r>
        <w:rPr>
          <w:sz w:val="22"/>
        </w:rPr>
        <w:t>h</w:t>
      </w:r>
      <w:r>
        <w:rPr>
          <w:sz w:val="22"/>
        </w:rPr>
        <w:t>y</w:t>
      </w:r>
      <w:r>
        <w:rPr>
          <w:sz w:val="22"/>
        </w:rPr>
        <w:t>s</w:t>
      </w:r>
      <w:r>
        <w:rPr>
          <w:sz w:val="22"/>
        </w:rPr>
        <w:t>i</w:t>
      </w:r>
      <w:r>
        <w:rPr>
          <w:sz w:val="22"/>
        </w:rPr>
        <w:t>q</w:t>
      </w:r>
      <w:r>
        <w:rPr>
          <w:sz w:val="22"/>
        </w:rPr>
        <w:t>u</w:t>
      </w:r>
      <w:r>
        <w:rPr>
          <w:sz w:val="22"/>
        </w:rPr>
        <w:t>e</w:t>
      </w:r>
      <w:r>
        <w:rPr>
          <w:sz w:val="22"/>
        </w:rPr>
        <w:t>s</w:t>
      </w:r>
      <w:r>
        <w:rPr>
          <w:sz w:val="22"/>
        </w:rPr>
        <w:t xml:space="preserve"> </w:t>
      </w:r>
      <w:r>
        <w:rPr>
          <w:sz w:val="22"/>
        </w:rPr>
        <w:t>d</w:t>
      </w:r>
      <w:r>
        <w:rPr>
          <w:sz w:val="22"/>
        </w:rPr>
        <w:t>e</w:t>
      </w:r>
      <w:r>
        <w:rPr>
          <w:sz w:val="22"/>
        </w:rPr>
        <w:t xml:space="preserve"> </w:t>
      </w:r>
      <w:r>
        <w:rPr>
          <w:sz w:val="22"/>
        </w:rPr>
        <w:t>l</w:t>
      </w:r>
      <w:r>
        <w:rPr>
          <w:sz w:val="22"/>
        </w:rPr>
        <w:t>'</w:t>
      </w:r>
      <w:r>
        <w:rPr>
          <w:sz w:val="22"/>
        </w:rPr>
        <w:t>u</w:t>
      </w:r>
      <w:r>
        <w:rPr>
          <w:sz w:val="22"/>
        </w:rPr>
        <w:t>s</w:t>
      </w:r>
      <w:r>
        <w:rPr>
          <w:sz w:val="22"/>
        </w:rPr>
        <w:t>i</w:t>
      </w:r>
      <w:r>
        <w:rPr>
          <w:sz w:val="22"/>
        </w:rPr>
        <w:t>n</w:t>
      </w:r>
      <w:r>
        <w:rPr>
          <w:sz w:val="22"/>
        </w:rPr>
        <w:t>e</w:t>
      </w:r>
      <w:r>
        <w:rPr>
          <w:sz w:val="22"/>
        </w:rPr>
        <w:t xml:space="preserve"> </w:t>
      </w:r>
      <w:r>
        <w:rPr>
          <w:sz w:val="22"/>
        </w:rPr>
        <w:t>(</w:t>
      </w:r>
      <w:r>
        <w:rPr>
          <w:sz w:val="22"/>
        </w:rPr>
        <w:t>P</w:t>
      </w:r>
      <w:r>
        <w:rPr>
          <w:sz w:val="22"/>
        </w:rPr>
        <w:t>K</w:t>
      </w:r>
      <w:r>
        <w:rPr>
          <w:sz w:val="22"/>
        </w:rPr>
        <w:t>,</w:t>
      </w:r>
      <w:r>
        <w:rPr>
          <w:sz w:val="22"/>
        </w:rPr>
        <w:t xml:space="preserve"> </w:t>
      </w:r>
      <w:r>
        <w:rPr>
          <w:sz w:val="22"/>
        </w:rPr>
        <w:t>C</w:t>
      </w:r>
      <w:r>
        <w:rPr>
          <w:sz w:val="22"/>
        </w:rPr>
        <w:t>R</w:t>
      </w:r>
      <w:r>
        <w:rPr>
          <w:sz w:val="22"/>
        </w:rPr>
        <w:t>M</w:t>
      </w:r>
      <w:r>
        <w:rPr>
          <w:sz w:val="22"/>
        </w:rPr>
        <w:t>A</w:t>
      </w:r>
      <w:r>
        <w:rPr>
          <w:sz w:val="22"/>
        </w:rPr>
        <w:t>,</w:t>
      </w:r>
      <w:r>
        <w:rPr>
          <w:sz w:val="22"/>
        </w:rPr>
        <w:t xml:space="preserve"> </w:t>
      </w:r>
      <w:r>
        <w:rPr>
          <w:sz w:val="22"/>
        </w:rPr>
        <w:t>C</w:t>
      </w:r>
      <w:r>
        <w:rPr>
          <w:sz w:val="22"/>
        </w:rPr>
        <w:t>R</w:t>
      </w:r>
      <w:r>
        <w:rPr>
          <w:sz w:val="22"/>
        </w:rPr>
        <w:t>M</w:t>
      </w:r>
      <w:r>
        <w:rPr>
          <w:sz w:val="22"/>
        </w:rPr>
        <w:t>B</w:t>
      </w:r>
      <w:r>
        <w:rPr>
          <w:sz w:val="22"/>
        </w:rPr>
        <w:t>,</w:t>
      </w:r>
      <w:r>
        <w:rPr>
          <w:sz w:val="22"/>
        </w:rPr>
        <w:t xml:space="preserve"> </w:t>
      </w:r>
      <w:r>
        <w:rPr>
          <w:sz w:val="22"/>
        </w:rPr>
        <w:t>B</w:t>
      </w:r>
      <w:r>
        <w:rPr>
          <w:sz w:val="22"/>
        </w:rPr>
        <w:t>A</w:t>
      </w:r>
      <w:r>
        <w:rPr>
          <w:sz w:val="22"/>
        </w:rPr>
        <w:t>F</w:t>
      </w:r>
      <w:r>
        <w:rPr>
          <w:sz w:val="22"/>
        </w:rPr>
        <w:t>,</w:t>
      </w:r>
      <w:r>
        <w:rPr>
          <w:sz w:val="22"/>
        </w:rPr>
        <w:t xml:space="preserve"> </w:t>
      </w:r>
      <w:r>
        <w:rPr>
          <w:sz w:val="22"/>
        </w:rPr>
        <w:t>S</w:t>
      </w:r>
      <w:r>
        <w:rPr>
          <w:sz w:val="22"/>
        </w:rPr>
        <w:t>K</w:t>
      </w:r>
      <w:r>
        <w:rPr>
          <w:sz w:val="22"/>
        </w:rPr>
        <w:t>P</w:t>
      </w:r>
      <w:r>
        <w:rPr>
          <w:sz w:val="22"/>
        </w:rPr>
        <w:t>,</w:t>
      </w:r>
      <w:r>
        <w:rPr>
          <w:sz w:val="22"/>
        </w:rPr>
        <w:t xml:space="preserve"> </w:t>
      </w:r>
      <w:r>
        <w:rPr>
          <w:sz w:val="22"/>
        </w:rPr>
        <w:t>L</w:t>
      </w:r>
      <w:r>
        <w:rPr>
          <w:sz w:val="22"/>
        </w:rPr>
        <w:t>G</w:t>
      </w:r>
      <w:r>
        <w:rPr>
          <w:sz w:val="22"/>
        </w:rPr>
        <w:t>A</w:t>
      </w:r>
      <w:r>
        <w:rPr>
          <w:sz w:val="22"/>
        </w:rPr>
        <w:t>,</w:t>
      </w:r>
      <w:r>
        <w:rPr>
          <w:sz w:val="22"/>
        </w:rPr>
        <w:t xml:space="preserve"> </w:t>
      </w:r>
      <w:r>
        <w:rPr>
          <w:sz w:val="22"/>
        </w:rPr>
        <w:t>L</w:t>
      </w:r>
      <w:r>
        <w:rPr>
          <w:sz w:val="22"/>
        </w:rPr>
        <w:t>G</w:t>
      </w:r>
      <w:r>
        <w:rPr>
          <w:sz w:val="22"/>
        </w:rPr>
        <w:t>B</w:t>
      </w:r>
      <w:r>
        <w:rPr>
          <w:sz w:val="22"/>
        </w:rPr>
        <w:t>)</w:t>
      </w:r>
      <w:r>
        <w:rPr>
          <w:sz w:val="22"/>
        </w:rPr>
        <w:t>.</w:t>
      </w:r>
    </w:p>
    <w:p>
      <w:pPr>
        <w:pStyle w:val="ListBullet"/>
        <w:spacing w:after="60"/>
      </w:pPr>
      <w:r>
        <w:rPr>
          <w:b/>
        </w:rPr>
        <w:t>s</w:t>
      </w:r>
      <w:r>
        <w:rPr>
          <w:b/>
        </w:rPr>
        <w:t xml:space="preserve"> </w:t>
      </w:r>
      <w:r>
        <w:rPr>
          <w:b/>
        </w:rPr>
        <w:t>∈</w:t>
      </w:r>
      <w:r>
        <w:rPr>
          <w:b/>
        </w:rPr>
        <w:t xml:space="preserve"> </w:t>
      </w:r>
      <w:r>
        <w:rPr>
          <w:b/>
        </w:rPr>
        <w:t>{</w:t>
      </w:r>
      <w:r>
        <w:rPr>
          <w:b/>
        </w:rPr>
        <w:t>1</w:t>
      </w:r>
      <w:r>
        <w:rPr>
          <w:b/>
        </w:rPr>
        <w:t>,</w:t>
      </w:r>
      <w:r>
        <w:rPr>
          <w:b/>
        </w:rPr>
        <w:t xml:space="preserve"> </w:t>
      </w:r>
      <w:r>
        <w:rPr>
          <w:b/>
        </w:rPr>
        <w:t>2</w:t>
      </w:r>
      <w:r>
        <w:rPr>
          <w:b/>
        </w:rPr>
        <w:t>,</w:t>
      </w:r>
      <w:r>
        <w:rPr>
          <w:b/>
        </w:rPr>
        <w:t xml:space="preserve"> </w:t>
      </w:r>
      <w:r>
        <w:rPr>
          <w:b/>
        </w:rPr>
        <w:t>3</w:t>
      </w:r>
      <w:r>
        <w:rPr>
          <w:b/>
        </w:rPr>
        <w:t>,</w:t>
      </w:r>
      <w:r>
        <w:rPr>
          <w:b/>
        </w:rPr>
        <w:t xml:space="preserve"> </w:t>
      </w:r>
      <w:r>
        <w:rPr>
          <w:b/>
        </w:rPr>
        <w:t>4</w:t>
      </w:r>
      <w:r>
        <w:rPr>
          <w:b/>
        </w:rPr>
        <w:t>}</w:t>
      </w:r>
      <w:r>
        <w:rPr>
          <w:b/>
        </w:rPr>
        <w:t xml:space="preserve"> </w:t>
      </w:r>
      <w:r>
        <w:rPr>
          <w:b/>
        </w:rPr>
        <w:t>:</w:t>
      </w:r>
      <w:r>
        <w:rPr>
          <w:b/>
        </w:rPr>
        <w:t xml:space="preserve"> </w:t>
      </w:r>
      <w:r>
        <w:rPr>
          <w:sz w:val="22"/>
        </w:rPr>
        <w:t>S</w:t>
      </w:r>
      <w:r>
        <w:rPr>
          <w:sz w:val="22"/>
        </w:rPr>
        <w:t>e</w:t>
      </w:r>
      <w:r>
        <w:rPr>
          <w:sz w:val="22"/>
        </w:rPr>
        <w:t>m</w:t>
      </w:r>
      <w:r>
        <w:rPr>
          <w:sz w:val="22"/>
        </w:rPr>
        <w:t>a</w:t>
      </w:r>
      <w:r>
        <w:rPr>
          <w:sz w:val="22"/>
        </w:rPr>
        <w:t>i</w:t>
      </w:r>
      <w:r>
        <w:rPr>
          <w:sz w:val="22"/>
        </w:rPr>
        <w:t>n</w:t>
      </w:r>
      <w:r>
        <w:rPr>
          <w:sz w:val="22"/>
        </w:rPr>
        <w:t>e</w:t>
      </w:r>
      <w:r>
        <w:rPr>
          <w:sz w:val="22"/>
        </w:rPr>
        <w:t>s</w:t>
      </w:r>
      <w:r>
        <w:rPr>
          <w:sz w:val="22"/>
        </w:rPr>
        <w:t xml:space="preserve"> </w:t>
      </w:r>
      <w:r>
        <w:rPr>
          <w:sz w:val="22"/>
        </w:rPr>
        <w:t>d</w:t>
      </w:r>
      <w:r>
        <w:rPr>
          <w:sz w:val="22"/>
        </w:rPr>
        <w:t>e</w:t>
      </w:r>
      <w:r>
        <w:rPr>
          <w:sz w:val="22"/>
        </w:rPr>
        <w:t xml:space="preserve"> </w:t>
      </w:r>
      <w:r>
        <w:rPr>
          <w:sz w:val="22"/>
        </w:rPr>
        <w:t>l</w:t>
      </w:r>
      <w:r>
        <w:rPr>
          <w:sz w:val="22"/>
        </w:rPr>
        <w:t>'</w:t>
      </w:r>
      <w:r>
        <w:rPr>
          <w:sz w:val="22"/>
        </w:rPr>
        <w:t>h</w:t>
      </w:r>
      <w:r>
        <w:rPr>
          <w:sz w:val="22"/>
        </w:rPr>
        <w:t>o</w:t>
      </w:r>
      <w:r>
        <w:rPr>
          <w:sz w:val="22"/>
        </w:rPr>
        <w:t>r</w:t>
      </w:r>
      <w:r>
        <w:rPr>
          <w:sz w:val="22"/>
        </w:rPr>
        <w:t>i</w:t>
      </w:r>
      <w:r>
        <w:rPr>
          <w:sz w:val="22"/>
        </w:rPr>
        <w:t>z</w:t>
      </w:r>
      <w:r>
        <w:rPr>
          <w:sz w:val="22"/>
        </w:rPr>
        <w:t>o</w:t>
      </w:r>
      <w:r>
        <w:rPr>
          <w:sz w:val="22"/>
        </w:rPr>
        <w:t>n</w:t>
      </w:r>
      <w:r>
        <w:rPr>
          <w:sz w:val="22"/>
        </w:rPr>
        <w:t xml:space="preserve"> </w:t>
      </w:r>
      <w:r>
        <w:rPr>
          <w:sz w:val="22"/>
        </w:rPr>
        <w:t>d</w:t>
      </w:r>
      <w:r>
        <w:rPr>
          <w:sz w:val="22"/>
        </w:rPr>
        <w:t>e</w:t>
      </w:r>
      <w:r>
        <w:rPr>
          <w:sz w:val="22"/>
        </w:rPr>
        <w:t xml:space="preserve"> </w:t>
      </w:r>
      <w:r>
        <w:rPr>
          <w:sz w:val="22"/>
        </w:rPr>
        <w:t>p</w:t>
      </w:r>
      <w:r>
        <w:rPr>
          <w:sz w:val="22"/>
        </w:rPr>
        <w:t>l</w:t>
      </w:r>
      <w:r>
        <w:rPr>
          <w:sz w:val="22"/>
        </w:rPr>
        <w:t>a</w:t>
      </w:r>
      <w:r>
        <w:rPr>
          <w:sz w:val="22"/>
        </w:rPr>
        <w:t>n</w:t>
      </w:r>
      <w:r>
        <w:rPr>
          <w:sz w:val="22"/>
        </w:rPr>
        <w:t>i</w:t>
      </w:r>
      <w:r>
        <w:rPr>
          <w:sz w:val="22"/>
        </w:rPr>
        <w:t>f</w:t>
      </w:r>
      <w:r>
        <w:rPr>
          <w:sz w:val="22"/>
        </w:rPr>
        <w:t>i</w:t>
      </w:r>
      <w:r>
        <w:rPr>
          <w:sz w:val="22"/>
        </w:rPr>
        <w:t>c</w:t>
      </w:r>
      <w:r>
        <w:rPr>
          <w:sz w:val="22"/>
        </w:rPr>
        <w:t>a</w:t>
      </w:r>
      <w:r>
        <w:rPr>
          <w:sz w:val="22"/>
        </w:rPr>
        <w:t>t</w:t>
      </w:r>
      <w:r>
        <w:rPr>
          <w:sz w:val="22"/>
        </w:rPr>
        <w:t>i</w:t>
      </w:r>
      <w:r>
        <w:rPr>
          <w:sz w:val="22"/>
        </w:rPr>
        <w:t>o</w:t>
      </w:r>
      <w:r>
        <w:rPr>
          <w:sz w:val="22"/>
        </w:rPr>
        <w:t>n</w:t>
      </w:r>
      <w:r>
        <w:rPr>
          <w:sz w:val="22"/>
        </w:rPr>
        <w:t>.</w:t>
      </w:r>
    </w:p>
    <w:p>
      <w:pPr>
        <w:pStyle w:val="ListBullet"/>
        <w:spacing w:after="60"/>
      </w:pPr>
      <w:r>
        <w:rPr>
          <w:b/>
        </w:rPr>
        <w:t>k</w:t>
      </w:r>
      <w:r>
        <w:rPr>
          <w:b/>
        </w:rPr>
        <w:t xml:space="preserve"> </w:t>
      </w:r>
      <w:r>
        <w:rPr>
          <w:b/>
        </w:rPr>
        <w:t>∈</w:t>
      </w:r>
      <w:r>
        <w:rPr>
          <w:b/>
        </w:rPr>
        <w:t xml:space="preserve"> </w:t>
      </w:r>
      <w:r>
        <w:rPr>
          <w:b/>
        </w:rPr>
        <w:t>K</w:t>
      </w:r>
      <w:r>
        <w:rPr>
          <w:vertAlign w:val="subscript"/>
        </w:rPr>
        <w:t>i</w:t>
      </w:r>
      <w:r>
        <w:rPr>
          <w:b/>
        </w:rPr>
        <w:t xml:space="preserve"> </w:t>
      </w:r>
      <w:r>
        <w:rPr>
          <w:b/>
        </w:rPr>
        <w:t>:</w:t>
      </w:r>
      <w:r>
        <w:rPr>
          <w:b/>
        </w:rPr>
        <w:t xml:space="preserve"> </w:t>
      </w:r>
      <w:r>
        <w:rPr>
          <w:sz w:val="22"/>
        </w:rPr>
        <w:t>C</w:t>
      </w:r>
      <w:r>
        <w:rPr>
          <w:sz w:val="22"/>
        </w:rPr>
        <w:t>h</w:t>
      </w:r>
      <w:r>
        <w:rPr>
          <w:sz w:val="22"/>
        </w:rPr>
        <w:t>e</w:t>
      </w:r>
      <w:r>
        <w:rPr>
          <w:sz w:val="22"/>
        </w:rPr>
        <w:t>m</w:t>
      </w:r>
      <w:r>
        <w:rPr>
          <w:sz w:val="22"/>
        </w:rPr>
        <w:t>i</w:t>
      </w:r>
      <w:r>
        <w:rPr>
          <w:sz w:val="22"/>
        </w:rPr>
        <w:t>n</w:t>
      </w:r>
      <w:r>
        <w:rPr>
          <w:sz w:val="22"/>
        </w:rPr>
        <w:t>s</w:t>
      </w:r>
      <w:r>
        <w:rPr>
          <w:sz w:val="22"/>
        </w:rPr>
        <w:t xml:space="preserve"> </w:t>
      </w:r>
      <w:r>
        <w:rPr>
          <w:sz w:val="22"/>
        </w:rPr>
        <w:t>d</w:t>
      </w:r>
      <w:r>
        <w:rPr>
          <w:sz w:val="22"/>
        </w:rPr>
        <w:t>e</w:t>
      </w:r>
      <w:r>
        <w:rPr>
          <w:sz w:val="22"/>
        </w:rPr>
        <w:t xml:space="preserve"> </w:t>
      </w:r>
      <w:r>
        <w:rPr>
          <w:sz w:val="22"/>
        </w:rPr>
        <w:t>p</w:t>
      </w:r>
      <w:r>
        <w:rPr>
          <w:sz w:val="22"/>
        </w:rPr>
        <w:t>r</w:t>
      </w:r>
      <w:r>
        <w:rPr>
          <w:sz w:val="22"/>
        </w:rPr>
        <w:t>o</w:t>
      </w:r>
      <w:r>
        <w:rPr>
          <w:sz w:val="22"/>
        </w:rPr>
        <w:t>d</w:t>
      </w:r>
      <w:r>
        <w:rPr>
          <w:sz w:val="22"/>
        </w:rPr>
        <w:t>u</w:t>
      </w:r>
      <w:r>
        <w:rPr>
          <w:sz w:val="22"/>
        </w:rPr>
        <w:t>c</w:t>
      </w:r>
      <w:r>
        <w:rPr>
          <w:sz w:val="22"/>
        </w:rPr>
        <w:t>t</w:t>
      </w:r>
      <w:r>
        <w:rPr>
          <w:sz w:val="22"/>
        </w:rPr>
        <w:t>i</w:t>
      </w:r>
      <w:r>
        <w:rPr>
          <w:sz w:val="22"/>
        </w:rPr>
        <w:t>o</w:t>
      </w:r>
      <w:r>
        <w:rPr>
          <w:sz w:val="22"/>
        </w:rPr>
        <w:t>n</w:t>
      </w:r>
      <w:r>
        <w:rPr>
          <w:sz w:val="22"/>
        </w:rPr>
        <w:t xml:space="preserve"> </w:t>
      </w:r>
      <w:r>
        <w:rPr>
          <w:sz w:val="22"/>
        </w:rPr>
        <w:t>a</w:t>
      </w:r>
      <w:r>
        <w:rPr>
          <w:sz w:val="22"/>
        </w:rPr>
        <w:t>d</w:t>
      </w:r>
      <w:r>
        <w:rPr>
          <w:sz w:val="22"/>
        </w:rPr>
        <w:t>m</w:t>
      </w:r>
      <w:r>
        <w:rPr>
          <w:sz w:val="22"/>
        </w:rPr>
        <w:t>i</w:t>
      </w:r>
      <w:r>
        <w:rPr>
          <w:sz w:val="22"/>
        </w:rPr>
        <w:t>s</w:t>
      </w:r>
      <w:r>
        <w:rPr>
          <w:sz w:val="22"/>
        </w:rPr>
        <w:t>s</w:t>
      </w:r>
      <w:r>
        <w:rPr>
          <w:sz w:val="22"/>
        </w:rPr>
        <w:t>i</w:t>
      </w:r>
      <w:r>
        <w:rPr>
          <w:sz w:val="22"/>
        </w:rPr>
        <w:t>b</w:t>
      </w:r>
      <w:r>
        <w:rPr>
          <w:sz w:val="22"/>
        </w:rPr>
        <w:t>l</w:t>
      </w:r>
      <w:r>
        <w:rPr>
          <w:sz w:val="22"/>
        </w:rPr>
        <w:t>e</w:t>
      </w:r>
      <w:r>
        <w:rPr>
          <w:sz w:val="22"/>
        </w:rPr>
        <w:t>s</w:t>
      </w:r>
      <w:r>
        <w:rPr>
          <w:sz w:val="22"/>
        </w:rPr>
        <w:t xml:space="preserve"> </w:t>
      </w:r>
      <w:r>
        <w:rPr>
          <w:sz w:val="22"/>
        </w:rPr>
        <w:t>p</w:t>
      </w:r>
      <w:r>
        <w:rPr>
          <w:sz w:val="22"/>
        </w:rPr>
        <w:t>o</w:t>
      </w:r>
      <w:r>
        <w:rPr>
          <w:sz w:val="22"/>
        </w:rPr>
        <w:t>u</w:t>
      </w:r>
      <w:r>
        <w:rPr>
          <w:sz w:val="22"/>
        </w:rPr>
        <w:t>r</w:t>
      </w:r>
      <w:r>
        <w:rPr>
          <w:sz w:val="22"/>
        </w:rPr>
        <w:t xml:space="preserve"> </w:t>
      </w:r>
      <w:r>
        <w:rPr>
          <w:sz w:val="22"/>
        </w:rPr>
        <w:t>l</w:t>
      </w:r>
      <w:r>
        <w:rPr>
          <w:sz w:val="22"/>
        </w:rPr>
        <w:t>a</w:t>
      </w:r>
      <w:r>
        <w:rPr>
          <w:sz w:val="22"/>
        </w:rPr>
        <w:t xml:space="preserve"> </w:t>
      </w:r>
      <w:r>
        <w:rPr>
          <w:sz w:val="22"/>
        </w:rPr>
        <w:t>c</w:t>
      </w:r>
      <w:r>
        <w:rPr>
          <w:sz w:val="22"/>
        </w:rPr>
        <w:t>o</w:t>
      </w:r>
      <w:r>
        <w:rPr>
          <w:sz w:val="22"/>
        </w:rPr>
        <w:t>m</w:t>
      </w:r>
      <w:r>
        <w:rPr>
          <w:sz w:val="22"/>
        </w:rPr>
        <w:t>m</w:t>
      </w:r>
      <w:r>
        <w:rPr>
          <w:sz w:val="22"/>
        </w:rPr>
        <w:t>a</w:t>
      </w:r>
      <w:r>
        <w:rPr>
          <w:sz w:val="22"/>
        </w:rPr>
        <w:t>n</w:t>
      </w:r>
      <w:r>
        <w:rPr>
          <w:sz w:val="22"/>
        </w:rPr>
        <w:t>d</w:t>
      </w:r>
      <w:r>
        <w:rPr>
          <w:sz w:val="22"/>
        </w:rPr>
        <w:t>e</w:t>
      </w:r>
      <w:r>
        <w:rPr>
          <w:sz w:val="22"/>
        </w:rPr>
        <w:t xml:space="preserve"> </w:t>
      </w:r>
      <w:r>
        <w:rPr>
          <w:sz w:val="22"/>
        </w:rPr>
        <w:t>i</w:t>
      </w:r>
      <w:r>
        <w:rPr>
          <w:sz w:val="22"/>
        </w:rPr>
        <w:t>.</w:t>
      </w:r>
    </w:p>
    <w:p>
      <w:pPr>
        <w:pStyle w:val="Heading2"/>
        <w:keepNext/>
        <w:spacing w:before="240" w:after="120"/>
      </w:pPr>
      <w:r>
        <w:rPr>
          <w:b/>
          <w:color w:val="595959"/>
          <w:sz w:val="24"/>
        </w:rPr>
        <w:t>2.2 Variables de Décision</w:t>
      </w:r>
    </w:p>
    <w:p>
      <w:pPr>
        <w:spacing w:after="120"/>
      </w:pPr>
      <w:r>
        <w:rPr>
          <w:sz w:val="25"/>
        </w:rPr>
        <w:t>L</w:t>
      </w:r>
      <w:r>
        <w:rPr>
          <w:sz w:val="25"/>
        </w:rPr>
        <w:t>a</w:t>
      </w:r>
      <w:r>
        <w:rPr>
          <w:sz w:val="25"/>
        </w:rPr>
        <w:t xml:space="preserve"> </w:t>
      </w:r>
      <w:r>
        <w:rPr>
          <w:sz w:val="25"/>
        </w:rPr>
        <w:t>v</w:t>
      </w:r>
      <w:r>
        <w:rPr>
          <w:sz w:val="25"/>
        </w:rPr>
        <w:t>a</w:t>
      </w:r>
      <w:r>
        <w:rPr>
          <w:sz w:val="25"/>
        </w:rPr>
        <w:t>r</w:t>
      </w:r>
      <w:r>
        <w:rPr>
          <w:sz w:val="25"/>
        </w:rPr>
        <w:t>i</w:t>
      </w:r>
      <w:r>
        <w:rPr>
          <w:sz w:val="25"/>
        </w:rPr>
        <w:t>a</w:t>
      </w:r>
      <w:r>
        <w:rPr>
          <w:sz w:val="25"/>
        </w:rPr>
        <w:t>b</w:t>
      </w:r>
      <w:r>
        <w:rPr>
          <w:sz w:val="25"/>
        </w:rPr>
        <w:t>l</w:t>
      </w:r>
      <w:r>
        <w:rPr>
          <w:sz w:val="25"/>
        </w:rPr>
        <w:t>e</w:t>
      </w:r>
      <w:r>
        <w:rPr>
          <w:sz w:val="25"/>
        </w:rPr>
        <w:t xml:space="preserve"> </w:t>
      </w:r>
      <w:r>
        <w:rPr>
          <w:sz w:val="25"/>
        </w:rPr>
        <w:t>d</w:t>
      </w:r>
      <w:r>
        <w:rPr>
          <w:sz w:val="25"/>
        </w:rPr>
        <w:t>e</w:t>
      </w:r>
      <w:r>
        <w:rPr>
          <w:sz w:val="25"/>
        </w:rPr>
        <w:t xml:space="preserve"> </w:t>
      </w:r>
      <w:r>
        <w:rPr>
          <w:sz w:val="25"/>
        </w:rPr>
        <w:t>d</w:t>
      </w:r>
      <w:r>
        <w:rPr>
          <w:sz w:val="25"/>
        </w:rPr>
        <w:t>é</w:t>
      </w:r>
      <w:r>
        <w:rPr>
          <w:sz w:val="25"/>
        </w:rPr>
        <w:t>c</w:t>
      </w:r>
      <w:r>
        <w:rPr>
          <w:sz w:val="25"/>
        </w:rPr>
        <w:t>i</w:t>
      </w:r>
      <w:r>
        <w:rPr>
          <w:sz w:val="25"/>
        </w:rPr>
        <w:t>s</w:t>
      </w:r>
      <w:r>
        <w:rPr>
          <w:sz w:val="25"/>
        </w:rPr>
        <w:t>i</w:t>
      </w:r>
      <w:r>
        <w:rPr>
          <w:sz w:val="25"/>
        </w:rPr>
        <w:t>o</w:t>
      </w:r>
      <w:r>
        <w:rPr>
          <w:sz w:val="25"/>
        </w:rPr>
        <w:t>n</w:t>
      </w:r>
      <w:r>
        <w:rPr>
          <w:sz w:val="25"/>
        </w:rPr>
        <w:t xml:space="preserve"> </w:t>
      </w:r>
      <w:r>
        <w:rPr>
          <w:sz w:val="25"/>
        </w:rPr>
        <w:t>p</w:t>
      </w:r>
      <w:r>
        <w:rPr>
          <w:sz w:val="25"/>
        </w:rPr>
        <w:t>r</w:t>
      </w:r>
      <w:r>
        <w:rPr>
          <w:sz w:val="25"/>
        </w:rPr>
        <w:t>i</w:t>
      </w:r>
      <w:r>
        <w:rPr>
          <w:sz w:val="25"/>
        </w:rPr>
        <w:t>n</w:t>
      </w:r>
      <w:r>
        <w:rPr>
          <w:sz w:val="25"/>
        </w:rPr>
        <w:t>c</w:t>
      </w:r>
      <w:r>
        <w:rPr>
          <w:sz w:val="25"/>
        </w:rPr>
        <w:t>i</w:t>
      </w:r>
      <w:r>
        <w:rPr>
          <w:sz w:val="25"/>
        </w:rPr>
        <w:t>p</w:t>
      </w:r>
      <w:r>
        <w:rPr>
          <w:sz w:val="25"/>
        </w:rPr>
        <w:t>a</w:t>
      </w:r>
      <w:r>
        <w:rPr>
          <w:sz w:val="25"/>
        </w:rPr>
        <w:t>l</w:t>
      </w:r>
      <w:r>
        <w:rPr>
          <w:sz w:val="25"/>
        </w:rPr>
        <w:t>e</w:t>
      </w:r>
      <w:r>
        <w:rPr>
          <w:sz w:val="25"/>
        </w:rPr>
        <w:t xml:space="preserve"> </w:t>
      </w:r>
      <w:r>
        <w:rPr>
          <w:sz w:val="25"/>
        </w:rPr>
        <w:t>e</w:t>
      </w:r>
      <w:r>
        <w:rPr>
          <w:sz w:val="25"/>
        </w:rPr>
        <w:t>s</w:t>
      </w:r>
      <w:r>
        <w:rPr>
          <w:sz w:val="25"/>
        </w:rPr>
        <w:t>t</w:t>
      </w:r>
      <w:r>
        <w:rPr>
          <w:sz w:val="25"/>
        </w:rPr>
        <w:t xml:space="preserve"> </w:t>
      </w:r>
      <w:r>
        <w:rPr>
          <w:sz w:val="25"/>
        </w:rPr>
        <w:t>x</w:t>
      </w:r>
      <w:r>
        <w:rPr>
          <w:sz w:val="25"/>
          <w:vertAlign w:val="subscript"/>
        </w:rPr>
        <w:t>i,k</w:t>
      </w:r>
      <w:r>
        <w:rPr>
          <w:sz w:val="25"/>
        </w:rPr>
        <w:t xml:space="preserve"> </w:t>
      </w:r>
      <w:r>
        <w:rPr>
          <w:sz w:val="25"/>
        </w:rPr>
        <w:t>≥</w:t>
      </w:r>
      <w:r>
        <w:rPr>
          <w:sz w:val="25"/>
        </w:rPr>
        <w:t xml:space="preserve"> </w:t>
      </w:r>
      <w:r>
        <w:rPr>
          <w:sz w:val="25"/>
        </w:rPr>
        <w:t>0</w:t>
      </w:r>
      <w:r>
        <w:rPr>
          <w:sz w:val="25"/>
        </w:rPr>
        <w:t xml:space="preserve"> </w:t>
      </w:r>
      <w:r>
        <w:rPr>
          <w:sz w:val="25"/>
        </w:rPr>
        <w:t>(</w:t>
      </w:r>
      <w:r>
        <w:rPr>
          <w:sz w:val="25"/>
        </w:rPr>
        <w:t>c</w:t>
      </w:r>
      <w:r>
        <w:rPr>
          <w:sz w:val="25"/>
        </w:rPr>
        <w:t>o</w:t>
      </w:r>
      <w:r>
        <w:rPr>
          <w:sz w:val="25"/>
        </w:rPr>
        <w:t>n</w:t>
      </w:r>
      <w:r>
        <w:rPr>
          <w:sz w:val="25"/>
        </w:rPr>
        <w:t>t</w:t>
      </w:r>
      <w:r>
        <w:rPr>
          <w:sz w:val="25"/>
        </w:rPr>
        <w:t>i</w:t>
      </w:r>
      <w:r>
        <w:rPr>
          <w:sz w:val="25"/>
        </w:rPr>
        <w:t>n</w:t>
      </w:r>
      <w:r>
        <w:rPr>
          <w:sz w:val="25"/>
        </w:rPr>
        <w:t>u</w:t>
      </w:r>
      <w:r>
        <w:rPr>
          <w:sz w:val="25"/>
        </w:rPr>
        <w:t>e</w:t>
      </w:r>
      <w:r>
        <w:rPr>
          <w:sz w:val="25"/>
        </w:rPr>
        <w:t>)</w:t>
      </w:r>
      <w:r>
        <w:rPr>
          <w:sz w:val="25"/>
        </w:rPr>
        <w:t xml:space="preserve"> </w:t>
      </w:r>
      <w:r>
        <w:rPr>
          <w:sz w:val="25"/>
        </w:rPr>
        <w:t>r</w:t>
      </w:r>
      <w:r>
        <w:rPr>
          <w:sz w:val="25"/>
        </w:rPr>
        <w:t>e</w:t>
      </w:r>
      <w:r>
        <w:rPr>
          <w:sz w:val="25"/>
        </w:rPr>
        <w:t>p</w:t>
      </w:r>
      <w:r>
        <w:rPr>
          <w:sz w:val="25"/>
        </w:rPr>
        <w:t>r</w:t>
      </w:r>
      <w:r>
        <w:rPr>
          <w:sz w:val="25"/>
        </w:rPr>
        <w:t>é</w:t>
      </w:r>
      <w:r>
        <w:rPr>
          <w:sz w:val="25"/>
        </w:rPr>
        <w:t>s</w:t>
      </w:r>
      <w:r>
        <w:rPr>
          <w:sz w:val="25"/>
        </w:rPr>
        <w:t>e</w:t>
      </w:r>
      <w:r>
        <w:rPr>
          <w:sz w:val="25"/>
        </w:rPr>
        <w:t>n</w:t>
      </w:r>
      <w:r>
        <w:rPr>
          <w:sz w:val="25"/>
        </w:rPr>
        <w:t>t</w:t>
      </w:r>
      <w:r>
        <w:rPr>
          <w:sz w:val="25"/>
        </w:rPr>
        <w:t>a</w:t>
      </w:r>
      <w:r>
        <w:rPr>
          <w:sz w:val="25"/>
        </w:rPr>
        <w:t>n</w:t>
      </w:r>
      <w:r>
        <w:rPr>
          <w:sz w:val="25"/>
        </w:rPr>
        <w:t>t</w:t>
      </w:r>
      <w:r>
        <w:rPr>
          <w:sz w:val="25"/>
        </w:rPr>
        <w:t xml:space="preserve"> </w:t>
      </w:r>
      <w:r>
        <w:rPr>
          <w:sz w:val="25"/>
        </w:rPr>
        <w:t>l</w:t>
      </w:r>
      <w:r>
        <w:rPr>
          <w:sz w:val="25"/>
        </w:rPr>
        <w:t>e</w:t>
      </w:r>
      <w:r>
        <w:rPr>
          <w:sz w:val="25"/>
        </w:rPr>
        <w:t xml:space="preserve"> </w:t>
      </w:r>
      <w:r>
        <w:rPr>
          <w:sz w:val="25"/>
        </w:rPr>
        <w:t>t</w:t>
      </w:r>
      <w:r>
        <w:rPr>
          <w:sz w:val="25"/>
        </w:rPr>
        <w:t>o</w:t>
      </w:r>
      <w:r>
        <w:rPr>
          <w:sz w:val="25"/>
        </w:rPr>
        <w:t>n</w:t>
      </w:r>
      <w:r>
        <w:rPr>
          <w:sz w:val="25"/>
        </w:rPr>
        <w:t>n</w:t>
      </w:r>
      <w:r>
        <w:rPr>
          <w:sz w:val="25"/>
        </w:rPr>
        <w:t>a</w:t>
      </w:r>
      <w:r>
        <w:rPr>
          <w:sz w:val="25"/>
        </w:rPr>
        <w:t>g</w:t>
      </w:r>
      <w:r>
        <w:rPr>
          <w:sz w:val="25"/>
        </w:rPr>
        <w:t>e</w:t>
      </w:r>
      <w:r>
        <w:rPr>
          <w:sz w:val="25"/>
        </w:rPr>
        <w:t xml:space="preserve"> </w:t>
      </w:r>
      <w:r>
        <w:rPr>
          <w:sz w:val="25"/>
        </w:rPr>
        <w:t>d</w:t>
      </w:r>
      <w:r>
        <w:rPr>
          <w:sz w:val="25"/>
        </w:rPr>
        <w:t>e</w:t>
      </w:r>
      <w:r>
        <w:rPr>
          <w:sz w:val="25"/>
        </w:rPr>
        <w:t xml:space="preserve"> </w:t>
      </w:r>
      <w:r>
        <w:rPr>
          <w:sz w:val="25"/>
        </w:rPr>
        <w:t>l</w:t>
      </w:r>
      <w:r>
        <w:rPr>
          <w:sz w:val="25"/>
        </w:rPr>
        <w:t>a</w:t>
      </w:r>
      <w:r>
        <w:rPr>
          <w:sz w:val="25"/>
        </w:rPr>
        <w:t xml:space="preserve"> </w:t>
      </w:r>
      <w:r>
        <w:rPr>
          <w:sz w:val="25"/>
        </w:rPr>
        <w:t>c</w:t>
      </w:r>
      <w:r>
        <w:rPr>
          <w:sz w:val="25"/>
        </w:rPr>
        <w:t>o</w:t>
      </w:r>
      <w:r>
        <w:rPr>
          <w:sz w:val="25"/>
        </w:rPr>
        <w:t>m</w:t>
      </w:r>
      <w:r>
        <w:rPr>
          <w:sz w:val="25"/>
        </w:rPr>
        <w:t>m</w:t>
      </w:r>
      <w:r>
        <w:rPr>
          <w:sz w:val="25"/>
        </w:rPr>
        <w:t>a</w:t>
      </w:r>
      <w:r>
        <w:rPr>
          <w:sz w:val="25"/>
        </w:rPr>
        <w:t>n</w:t>
      </w:r>
      <w:r>
        <w:rPr>
          <w:sz w:val="25"/>
        </w:rPr>
        <w:t>d</w:t>
      </w:r>
      <w:r>
        <w:rPr>
          <w:sz w:val="25"/>
        </w:rPr>
        <w:t>e</w:t>
      </w:r>
      <w:r>
        <w:rPr>
          <w:sz w:val="25"/>
        </w:rPr>
        <w:t xml:space="preserve"> </w:t>
      </w:r>
      <w:r>
        <w:rPr>
          <w:sz w:val="25"/>
        </w:rPr>
        <w:t>i</w:t>
      </w:r>
      <w:r>
        <w:rPr>
          <w:sz w:val="25"/>
        </w:rPr>
        <w:t xml:space="preserve"> </w:t>
      </w:r>
      <w:r>
        <w:rPr>
          <w:sz w:val="25"/>
        </w:rPr>
        <w:t>p</w:t>
      </w:r>
      <w:r>
        <w:rPr>
          <w:sz w:val="25"/>
        </w:rPr>
        <w:t>r</w:t>
      </w:r>
      <w:r>
        <w:rPr>
          <w:sz w:val="25"/>
        </w:rPr>
        <w:t>o</w:t>
      </w:r>
      <w:r>
        <w:rPr>
          <w:sz w:val="25"/>
        </w:rPr>
        <w:t>d</w:t>
      </w:r>
      <w:r>
        <w:rPr>
          <w:sz w:val="25"/>
        </w:rPr>
        <w:t>u</w:t>
      </w:r>
      <w:r>
        <w:rPr>
          <w:sz w:val="25"/>
        </w:rPr>
        <w:t>i</w:t>
      </w:r>
      <w:r>
        <w:rPr>
          <w:sz w:val="25"/>
        </w:rPr>
        <w:t>t</w:t>
      </w:r>
      <w:r>
        <w:rPr>
          <w:sz w:val="25"/>
        </w:rPr>
        <w:t xml:space="preserve"> </w:t>
      </w:r>
      <w:r>
        <w:rPr>
          <w:sz w:val="25"/>
        </w:rPr>
        <w:t>e</w:t>
      </w:r>
      <w:r>
        <w:rPr>
          <w:sz w:val="25"/>
        </w:rPr>
        <w:t>t</w:t>
      </w:r>
      <w:r>
        <w:rPr>
          <w:sz w:val="25"/>
        </w:rPr>
        <w:t xml:space="preserve"> </w:t>
      </w:r>
      <w:r>
        <w:rPr>
          <w:sz w:val="25"/>
        </w:rPr>
        <w:t>l</w:t>
      </w:r>
      <w:r>
        <w:rPr>
          <w:sz w:val="25"/>
        </w:rPr>
        <w:t>i</w:t>
      </w:r>
      <w:r>
        <w:rPr>
          <w:sz w:val="25"/>
        </w:rPr>
        <w:t>v</w:t>
      </w:r>
      <w:r>
        <w:rPr>
          <w:sz w:val="25"/>
        </w:rPr>
        <w:t>r</w:t>
      </w:r>
      <w:r>
        <w:rPr>
          <w:sz w:val="25"/>
        </w:rPr>
        <w:t>é</w:t>
      </w:r>
      <w:r>
        <w:rPr>
          <w:sz w:val="25"/>
        </w:rPr>
        <w:t xml:space="preserve"> </w:t>
      </w:r>
      <w:r>
        <w:rPr>
          <w:sz w:val="25"/>
        </w:rPr>
        <w:t>v</w:t>
      </w:r>
      <w:r>
        <w:rPr>
          <w:sz w:val="25"/>
        </w:rPr>
        <w:t>i</w:t>
      </w:r>
      <w:r>
        <w:rPr>
          <w:sz w:val="25"/>
        </w:rPr>
        <w:t>a</w:t>
      </w:r>
      <w:r>
        <w:rPr>
          <w:sz w:val="25"/>
        </w:rPr>
        <w:t xml:space="preserve"> </w:t>
      </w:r>
      <w:r>
        <w:rPr>
          <w:sz w:val="25"/>
        </w:rPr>
        <w:t>l</w:t>
      </w:r>
      <w:r>
        <w:rPr>
          <w:sz w:val="25"/>
        </w:rPr>
        <w:t>e</w:t>
      </w:r>
      <w:r>
        <w:rPr>
          <w:sz w:val="25"/>
        </w:rPr>
        <w:t xml:space="preserve"> </w:t>
      </w:r>
      <w:r>
        <w:rPr>
          <w:sz w:val="25"/>
        </w:rPr>
        <w:t>c</w:t>
      </w:r>
      <w:r>
        <w:rPr>
          <w:sz w:val="25"/>
        </w:rPr>
        <w:t>h</w:t>
      </w:r>
      <w:r>
        <w:rPr>
          <w:sz w:val="25"/>
        </w:rPr>
        <w:t>e</w:t>
      </w:r>
      <w:r>
        <w:rPr>
          <w:sz w:val="25"/>
        </w:rPr>
        <w:t>m</w:t>
      </w:r>
      <w:r>
        <w:rPr>
          <w:sz w:val="25"/>
        </w:rPr>
        <w:t>i</w:t>
      </w:r>
      <w:r>
        <w:rPr>
          <w:sz w:val="25"/>
        </w:rPr>
        <w:t>n</w:t>
      </w:r>
      <w:r>
        <w:rPr>
          <w:sz w:val="25"/>
        </w:rPr>
        <w:t xml:space="preserve"> </w:t>
      </w:r>
      <w:r>
        <w:rPr>
          <w:sz w:val="25"/>
        </w:rPr>
        <w:t>m</w:t>
      </w:r>
      <w:r>
        <w:rPr>
          <w:sz w:val="25"/>
        </w:rPr>
        <w:t>é</w:t>
      </w:r>
      <w:r>
        <w:rPr>
          <w:sz w:val="25"/>
        </w:rPr>
        <w:t>t</w:t>
      </w:r>
      <w:r>
        <w:rPr>
          <w:sz w:val="25"/>
        </w:rPr>
        <w:t>a</w:t>
      </w:r>
      <w:r>
        <w:rPr>
          <w:sz w:val="25"/>
        </w:rPr>
        <w:t>l</w:t>
      </w:r>
      <w:r>
        <w:rPr>
          <w:sz w:val="25"/>
        </w:rPr>
        <w:t>l</w:t>
      </w:r>
      <w:r>
        <w:rPr>
          <w:sz w:val="25"/>
        </w:rPr>
        <w:t>u</w:t>
      </w:r>
      <w:r>
        <w:rPr>
          <w:sz w:val="25"/>
        </w:rPr>
        <w:t>r</w:t>
      </w:r>
      <w:r>
        <w:rPr>
          <w:sz w:val="25"/>
        </w:rPr>
        <w:t>g</w:t>
      </w:r>
      <w:r>
        <w:rPr>
          <w:sz w:val="25"/>
        </w:rPr>
        <w:t>i</w:t>
      </w:r>
      <w:r>
        <w:rPr>
          <w:sz w:val="25"/>
        </w:rPr>
        <w:t>q</w:t>
      </w:r>
      <w:r>
        <w:rPr>
          <w:sz w:val="25"/>
        </w:rPr>
        <w:t>u</w:t>
      </w:r>
      <w:r>
        <w:rPr>
          <w:sz w:val="25"/>
        </w:rPr>
        <w:t>e</w:t>
      </w:r>
      <w:r>
        <w:rPr>
          <w:sz w:val="25"/>
        </w:rPr>
        <w:t xml:space="preserve"> </w:t>
      </w:r>
      <w:r>
        <w:rPr>
          <w:sz w:val="25"/>
        </w:rPr>
        <w:t>k</w:t>
      </w:r>
      <w:r>
        <w:rPr>
          <w:sz w:val="25"/>
        </w:rPr>
        <w:t xml:space="preserve"> </w:t>
      </w:r>
      <w:r>
        <w:rPr>
          <w:sz w:val="25"/>
        </w:rPr>
        <w:t>(</w:t>
      </w:r>
      <w:r>
        <w:rPr>
          <w:sz w:val="25"/>
        </w:rPr>
        <w:t>e</w:t>
      </w:r>
      <w:r>
        <w:rPr>
          <w:sz w:val="25"/>
        </w:rPr>
        <w:t>x</w:t>
      </w:r>
      <w:r>
        <w:rPr>
          <w:sz w:val="25"/>
        </w:rPr>
        <w:t>p</w:t>
      </w:r>
      <w:r>
        <w:rPr>
          <w:sz w:val="25"/>
        </w:rPr>
        <w:t>r</w:t>
      </w:r>
      <w:r>
        <w:rPr>
          <w:sz w:val="25"/>
        </w:rPr>
        <w:t>i</w:t>
      </w:r>
      <w:r>
        <w:rPr>
          <w:sz w:val="25"/>
        </w:rPr>
        <w:t>m</w:t>
      </w:r>
      <w:r>
        <w:rPr>
          <w:sz w:val="25"/>
        </w:rPr>
        <w:t>é</w:t>
      </w:r>
      <w:r>
        <w:rPr>
          <w:sz w:val="25"/>
        </w:rPr>
        <w:t xml:space="preserve"> </w:t>
      </w:r>
      <w:r>
        <w:rPr>
          <w:sz w:val="25"/>
        </w:rPr>
        <w:t>e</w:t>
      </w:r>
      <w:r>
        <w:rPr>
          <w:sz w:val="25"/>
        </w:rPr>
        <w:t>n</w:t>
      </w:r>
      <w:r>
        <w:rPr>
          <w:sz w:val="25"/>
        </w:rPr>
        <w:t xml:space="preserve"> </w:t>
      </w:r>
      <w:r>
        <w:rPr>
          <w:sz w:val="25"/>
        </w:rPr>
        <w:t>T</w:t>
      </w:r>
      <w:r>
        <w:rPr>
          <w:sz w:val="25"/>
        </w:rPr>
        <w:t>o</w:t>
      </w:r>
      <w:r>
        <w:rPr>
          <w:sz w:val="25"/>
        </w:rPr>
        <w:t>n</w:t>
      </w:r>
      <w:r>
        <w:rPr>
          <w:sz w:val="25"/>
        </w:rPr>
        <w:t>n</w:t>
      </w:r>
      <w:r>
        <w:rPr>
          <w:sz w:val="25"/>
        </w:rPr>
        <w:t>e</w:t>
      </w:r>
      <w:r>
        <w:rPr>
          <w:sz w:val="25"/>
        </w:rPr>
        <w:t>s</w:t>
      </w:r>
      <w:r>
        <w:rPr>
          <w:sz w:val="25"/>
        </w:rPr>
        <w:t>)</w:t>
      </w:r>
      <w:r>
        <w:rPr>
          <w:sz w:val="25"/>
        </w:rPr>
        <w:t>.</w:t>
      </w:r>
    </w:p>
    <w:p>
      <w:pPr>
        <w:pStyle w:val="Heading2"/>
        <w:keepNext/>
        <w:spacing w:before="240" w:after="120"/>
      </w:pPr>
      <w:r>
        <w:rPr>
          <w:b/>
          <w:color w:val="595959"/>
          <w:sz w:val="24"/>
        </w:rPr>
        <w:t>2.3 Paramètres Économiques et Physiques</w:t>
      </w:r>
    </w:p>
    <w:p>
      <w:pPr>
        <w:pStyle w:val="ListBullet"/>
        <w:spacing w:after="60"/>
      </w:pPr>
      <w:r>
        <w:rPr>
          <w:b/>
        </w:rPr>
        <w:t>T</w:t>
      </w:r>
      <w:r>
        <w:rPr>
          <w:vertAlign w:val="subscript"/>
        </w:rPr>
        <w:t>i</w:t>
      </w:r>
      <w:r>
        <w:rPr>
          <w:b/>
        </w:rPr>
        <w:t xml:space="preserve"> </w:t>
      </w:r>
      <w:r>
        <w:rPr>
          <w:b/>
        </w:rPr>
        <w:t>:</w:t>
      </w:r>
      <w:r>
        <w:rPr>
          <w:b/>
        </w:rPr>
        <w:t xml:space="preserve"> </w:t>
      </w:r>
      <w:r>
        <w:rPr>
          <w:sz w:val="22"/>
        </w:rPr>
        <w:t>T</w:t>
      </w:r>
      <w:r>
        <w:rPr>
          <w:sz w:val="22"/>
        </w:rPr>
        <w:t>o</w:t>
      </w:r>
      <w:r>
        <w:rPr>
          <w:sz w:val="22"/>
        </w:rPr>
        <w:t>n</w:t>
      </w:r>
      <w:r>
        <w:rPr>
          <w:sz w:val="22"/>
        </w:rPr>
        <w:t>n</w:t>
      </w:r>
      <w:r>
        <w:rPr>
          <w:sz w:val="22"/>
        </w:rPr>
        <w:t>a</w:t>
      </w:r>
      <w:r>
        <w:rPr>
          <w:sz w:val="22"/>
        </w:rPr>
        <w:t>g</w:t>
      </w:r>
      <w:r>
        <w:rPr>
          <w:sz w:val="22"/>
        </w:rPr>
        <w:t>e</w:t>
      </w:r>
      <w:r>
        <w:rPr>
          <w:sz w:val="22"/>
        </w:rPr>
        <w:t xml:space="preserve"> </w:t>
      </w:r>
      <w:r>
        <w:rPr>
          <w:sz w:val="22"/>
        </w:rPr>
        <w:t>d</w:t>
      </w:r>
      <w:r>
        <w:rPr>
          <w:sz w:val="22"/>
        </w:rPr>
        <w:t>e</w:t>
      </w:r>
      <w:r>
        <w:rPr>
          <w:sz w:val="22"/>
        </w:rPr>
        <w:t>m</w:t>
      </w:r>
      <w:r>
        <w:rPr>
          <w:sz w:val="22"/>
        </w:rPr>
        <w:t>a</w:t>
      </w:r>
      <w:r>
        <w:rPr>
          <w:sz w:val="22"/>
        </w:rPr>
        <w:t>n</w:t>
      </w:r>
      <w:r>
        <w:rPr>
          <w:sz w:val="22"/>
        </w:rPr>
        <w:t>d</w:t>
      </w:r>
      <w:r>
        <w:rPr>
          <w:sz w:val="22"/>
        </w:rPr>
        <w:t>é</w:t>
      </w:r>
      <w:r>
        <w:rPr>
          <w:sz w:val="22"/>
        </w:rPr>
        <w:t xml:space="preserve"> </w:t>
      </w:r>
      <w:r>
        <w:rPr>
          <w:sz w:val="22"/>
        </w:rPr>
        <w:t>p</w:t>
      </w:r>
      <w:r>
        <w:rPr>
          <w:sz w:val="22"/>
        </w:rPr>
        <w:t>o</w:t>
      </w:r>
      <w:r>
        <w:rPr>
          <w:sz w:val="22"/>
        </w:rPr>
        <w:t>u</w:t>
      </w:r>
      <w:r>
        <w:rPr>
          <w:sz w:val="22"/>
        </w:rPr>
        <w:t>r</w:t>
      </w:r>
      <w:r>
        <w:rPr>
          <w:sz w:val="22"/>
        </w:rPr>
        <w:t xml:space="preserve"> </w:t>
      </w:r>
      <w:r>
        <w:rPr>
          <w:sz w:val="22"/>
        </w:rPr>
        <w:t>l</w:t>
      </w:r>
      <w:r>
        <w:rPr>
          <w:sz w:val="22"/>
        </w:rPr>
        <w:t>a</w:t>
      </w:r>
      <w:r>
        <w:rPr>
          <w:sz w:val="22"/>
        </w:rPr>
        <w:t xml:space="preserve"> </w:t>
      </w:r>
      <w:r>
        <w:rPr>
          <w:sz w:val="22"/>
        </w:rPr>
        <w:t>c</w:t>
      </w:r>
      <w:r>
        <w:rPr>
          <w:sz w:val="22"/>
        </w:rPr>
        <w:t>o</w:t>
      </w:r>
      <w:r>
        <w:rPr>
          <w:sz w:val="22"/>
        </w:rPr>
        <w:t>m</w:t>
      </w:r>
      <w:r>
        <w:rPr>
          <w:sz w:val="22"/>
        </w:rPr>
        <w:t>m</w:t>
      </w:r>
      <w:r>
        <w:rPr>
          <w:sz w:val="22"/>
        </w:rPr>
        <w:t>a</w:t>
      </w:r>
      <w:r>
        <w:rPr>
          <w:sz w:val="22"/>
        </w:rPr>
        <w:t>n</w:t>
      </w:r>
      <w:r>
        <w:rPr>
          <w:sz w:val="22"/>
        </w:rPr>
        <w:t>d</w:t>
      </w:r>
      <w:r>
        <w:rPr>
          <w:sz w:val="22"/>
        </w:rPr>
        <w:t>e</w:t>
      </w:r>
      <w:r>
        <w:rPr>
          <w:sz w:val="22"/>
        </w:rPr>
        <w:t xml:space="preserve"> </w:t>
      </w:r>
      <w:r>
        <w:rPr>
          <w:sz w:val="22"/>
        </w:rPr>
        <w:t>i</w:t>
      </w:r>
      <w:r>
        <w:rPr>
          <w:sz w:val="22"/>
        </w:rPr>
        <w:t>.</w:t>
      </w:r>
    </w:p>
    <w:p>
      <w:pPr>
        <w:pStyle w:val="ListBullet"/>
        <w:spacing w:after="60"/>
      </w:pPr>
      <w:r>
        <w:rPr>
          <w:b/>
        </w:rPr>
        <w:t>P</w:t>
      </w:r>
      <w:r>
        <w:rPr>
          <w:vertAlign w:val="subscript"/>
        </w:rPr>
        <w:t>i</w:t>
      </w:r>
      <w:r>
        <w:rPr>
          <w:b/>
        </w:rPr>
        <w:t xml:space="preserve"> </w:t>
      </w:r>
      <w:r>
        <w:rPr>
          <w:b/>
        </w:rPr>
        <w:t>:</w:t>
      </w:r>
      <w:r>
        <w:rPr>
          <w:b/>
        </w:rPr>
        <w:t xml:space="preserve"> </w:t>
      </w:r>
      <w:r>
        <w:rPr>
          <w:sz w:val="22"/>
        </w:rPr>
        <w:t>P</w:t>
      </w:r>
      <w:r>
        <w:rPr>
          <w:sz w:val="22"/>
        </w:rPr>
        <w:t>r</w:t>
      </w:r>
      <w:r>
        <w:rPr>
          <w:sz w:val="22"/>
        </w:rPr>
        <w:t>i</w:t>
      </w:r>
      <w:r>
        <w:rPr>
          <w:sz w:val="22"/>
        </w:rPr>
        <w:t>x</w:t>
      </w:r>
      <w:r>
        <w:rPr>
          <w:sz w:val="22"/>
        </w:rPr>
        <w:t xml:space="preserve"> </w:t>
      </w:r>
      <w:r>
        <w:rPr>
          <w:sz w:val="22"/>
        </w:rPr>
        <w:t>d</w:t>
      </w:r>
      <w:r>
        <w:rPr>
          <w:sz w:val="22"/>
        </w:rPr>
        <w:t>e</w:t>
      </w:r>
      <w:r>
        <w:rPr>
          <w:sz w:val="22"/>
        </w:rPr>
        <w:t xml:space="preserve"> </w:t>
      </w:r>
      <w:r>
        <w:rPr>
          <w:sz w:val="22"/>
        </w:rPr>
        <w:t>v</w:t>
      </w:r>
      <w:r>
        <w:rPr>
          <w:sz w:val="22"/>
        </w:rPr>
        <w:t>e</w:t>
      </w:r>
      <w:r>
        <w:rPr>
          <w:sz w:val="22"/>
        </w:rPr>
        <w:t>n</w:t>
      </w:r>
      <w:r>
        <w:rPr>
          <w:sz w:val="22"/>
        </w:rPr>
        <w:t>t</w:t>
      </w:r>
      <w:r>
        <w:rPr>
          <w:sz w:val="22"/>
        </w:rPr>
        <w:t>e</w:t>
      </w:r>
      <w:r>
        <w:rPr>
          <w:sz w:val="22"/>
        </w:rPr>
        <w:t xml:space="preserve"> </w:t>
      </w:r>
      <w:r>
        <w:rPr>
          <w:sz w:val="22"/>
        </w:rPr>
        <w:t>d</w:t>
      </w:r>
      <w:r>
        <w:rPr>
          <w:sz w:val="22"/>
        </w:rPr>
        <w:t>e</w:t>
      </w:r>
      <w:r>
        <w:rPr>
          <w:sz w:val="22"/>
        </w:rPr>
        <w:t xml:space="preserve"> </w:t>
      </w:r>
      <w:r>
        <w:rPr>
          <w:sz w:val="22"/>
        </w:rPr>
        <w:t>l</w:t>
      </w:r>
      <w:r>
        <w:rPr>
          <w:sz w:val="22"/>
        </w:rPr>
        <w:t>a</w:t>
      </w:r>
      <w:r>
        <w:rPr>
          <w:sz w:val="22"/>
        </w:rPr>
        <w:t xml:space="preserve"> </w:t>
      </w:r>
      <w:r>
        <w:rPr>
          <w:sz w:val="22"/>
        </w:rPr>
        <w:t>c</w:t>
      </w:r>
      <w:r>
        <w:rPr>
          <w:sz w:val="22"/>
        </w:rPr>
        <w:t>o</w:t>
      </w:r>
      <w:r>
        <w:rPr>
          <w:sz w:val="22"/>
        </w:rPr>
        <w:t>m</w:t>
      </w:r>
      <w:r>
        <w:rPr>
          <w:sz w:val="22"/>
        </w:rPr>
        <w:t>m</w:t>
      </w:r>
      <w:r>
        <w:rPr>
          <w:sz w:val="22"/>
        </w:rPr>
        <w:t>a</w:t>
      </w:r>
      <w:r>
        <w:rPr>
          <w:sz w:val="22"/>
        </w:rPr>
        <w:t>n</w:t>
      </w:r>
      <w:r>
        <w:rPr>
          <w:sz w:val="22"/>
        </w:rPr>
        <w:t>d</w:t>
      </w:r>
      <w:r>
        <w:rPr>
          <w:sz w:val="22"/>
        </w:rPr>
        <w:t>e</w:t>
      </w:r>
      <w:r>
        <w:rPr>
          <w:sz w:val="22"/>
        </w:rPr>
        <w:t xml:space="preserve"> </w:t>
      </w:r>
      <w:r>
        <w:rPr>
          <w:sz w:val="22"/>
        </w:rPr>
        <w:t>i</w:t>
      </w:r>
      <w:r>
        <w:rPr>
          <w:sz w:val="22"/>
        </w:rPr>
        <w:t xml:space="preserve"> </w:t>
      </w:r>
      <w:r>
        <w:rPr>
          <w:sz w:val="22"/>
        </w:rPr>
        <w:t>(</w:t>
      </w:r>
      <w:r>
        <w:rPr>
          <w:sz w:val="22"/>
        </w:rPr>
        <w:t>M</w:t>
      </w:r>
      <w:r>
        <w:rPr>
          <w:sz w:val="22"/>
        </w:rPr>
        <w:t>A</w:t>
      </w:r>
      <w:r>
        <w:rPr>
          <w:sz w:val="22"/>
        </w:rPr>
        <w:t>D</w:t>
      </w:r>
      <w:r>
        <w:rPr>
          <w:sz w:val="22"/>
        </w:rPr>
        <w:t>/</w:t>
      </w:r>
      <w:r>
        <w:rPr>
          <w:sz w:val="22"/>
        </w:rPr>
        <w:t>T</w:t>
      </w:r>
      <w:r>
        <w:rPr>
          <w:sz w:val="22"/>
        </w:rPr>
        <w:t>o</w:t>
      </w:r>
      <w:r>
        <w:rPr>
          <w:sz w:val="22"/>
        </w:rPr>
        <w:t>n</w:t>
      </w:r>
      <w:r>
        <w:rPr>
          <w:sz w:val="22"/>
        </w:rPr>
        <w:t>n</w:t>
      </w:r>
      <w:r>
        <w:rPr>
          <w:sz w:val="22"/>
        </w:rPr>
        <w:t>e</w:t>
      </w:r>
      <w:r>
        <w:rPr>
          <w:sz w:val="22"/>
        </w:rPr>
        <w:t>)</w:t>
      </w:r>
      <w:r>
        <w:rPr>
          <w:sz w:val="22"/>
        </w:rPr>
        <w:t>.</w:t>
      </w:r>
    </w:p>
    <w:p>
      <w:pPr>
        <w:pStyle w:val="ListBullet"/>
        <w:spacing w:after="60"/>
      </w:pPr>
      <w:r>
        <w:rPr>
          <w:b/>
        </w:rPr>
        <w:t>C</w:t>
      </w:r>
      <w:r>
        <w:rPr>
          <w:vertAlign w:val="superscript"/>
        </w:rPr>
        <w:t>HRC</w:t>
      </w:r>
      <w:r>
        <w:rPr>
          <w:vertAlign w:val="subscript"/>
        </w:rPr>
        <w:t>g(i), w(i)</w:t>
      </w:r>
      <w:r>
        <w:rPr>
          <w:b/>
        </w:rPr>
        <w:t xml:space="preserve"> </w:t>
      </w:r>
      <w:r>
        <w:rPr>
          <w:b/>
        </w:rPr>
        <w:t>:</w:t>
      </w:r>
      <w:r>
        <w:rPr>
          <w:b/>
        </w:rPr>
        <w:t xml:space="preserve"> </w:t>
      </w:r>
      <w:r>
        <w:rPr>
          <w:sz w:val="22"/>
        </w:rPr>
        <w:t>P</w:t>
      </w:r>
      <w:r>
        <w:rPr>
          <w:sz w:val="22"/>
        </w:rPr>
        <w:t>r</w:t>
      </w:r>
      <w:r>
        <w:rPr>
          <w:sz w:val="22"/>
        </w:rPr>
        <w:t>i</w:t>
      </w:r>
      <w:r>
        <w:rPr>
          <w:sz w:val="22"/>
        </w:rPr>
        <w:t>x</w:t>
      </w:r>
      <w:r>
        <w:rPr>
          <w:sz w:val="22"/>
        </w:rPr>
        <w:t xml:space="preserve"> </w:t>
      </w:r>
      <w:r>
        <w:rPr>
          <w:sz w:val="22"/>
        </w:rPr>
        <w:t>u</w:t>
      </w:r>
      <w:r>
        <w:rPr>
          <w:sz w:val="22"/>
        </w:rPr>
        <w:t>n</w:t>
      </w:r>
      <w:r>
        <w:rPr>
          <w:sz w:val="22"/>
        </w:rPr>
        <w:t>i</w:t>
      </w:r>
      <w:r>
        <w:rPr>
          <w:sz w:val="22"/>
        </w:rPr>
        <w:t>t</w:t>
      </w:r>
      <w:r>
        <w:rPr>
          <w:sz w:val="22"/>
        </w:rPr>
        <w:t>a</w:t>
      </w:r>
      <w:r>
        <w:rPr>
          <w:sz w:val="22"/>
        </w:rPr>
        <w:t>i</w:t>
      </w:r>
      <w:r>
        <w:rPr>
          <w:sz w:val="22"/>
        </w:rPr>
        <w:t>r</w:t>
      </w:r>
      <w:r>
        <w:rPr>
          <w:sz w:val="22"/>
        </w:rPr>
        <w:t>e</w:t>
      </w:r>
      <w:r>
        <w:rPr>
          <w:sz w:val="22"/>
        </w:rPr>
        <w:t xml:space="preserve"> </w:t>
      </w:r>
      <w:r>
        <w:rPr>
          <w:sz w:val="22"/>
        </w:rPr>
        <w:t>d</w:t>
      </w:r>
      <w:r>
        <w:rPr>
          <w:sz w:val="22"/>
        </w:rPr>
        <w:t>'</w:t>
      </w:r>
      <w:r>
        <w:rPr>
          <w:sz w:val="22"/>
        </w:rPr>
        <w:t>a</w:t>
      </w:r>
      <w:r>
        <w:rPr>
          <w:sz w:val="22"/>
        </w:rPr>
        <w:t>c</w:t>
      </w:r>
      <w:r>
        <w:rPr>
          <w:sz w:val="22"/>
        </w:rPr>
        <w:t>h</w:t>
      </w:r>
      <w:r>
        <w:rPr>
          <w:sz w:val="22"/>
        </w:rPr>
        <w:t>a</w:t>
      </w:r>
      <w:r>
        <w:rPr>
          <w:sz w:val="22"/>
        </w:rPr>
        <w:t>t</w:t>
      </w:r>
      <w:r>
        <w:rPr>
          <w:sz w:val="22"/>
        </w:rPr>
        <w:t xml:space="preserve"> </w:t>
      </w:r>
      <w:r>
        <w:rPr>
          <w:sz w:val="22"/>
        </w:rPr>
        <w:t>d</w:t>
      </w:r>
      <w:r>
        <w:rPr>
          <w:sz w:val="22"/>
        </w:rPr>
        <w:t>e</w:t>
      </w:r>
      <w:r>
        <w:rPr>
          <w:sz w:val="22"/>
        </w:rPr>
        <w:t xml:space="preserve"> </w:t>
      </w:r>
      <w:r>
        <w:rPr>
          <w:sz w:val="22"/>
        </w:rPr>
        <w:t>l</w:t>
      </w:r>
      <w:r>
        <w:rPr>
          <w:sz w:val="22"/>
        </w:rPr>
        <w:t>a</w:t>
      </w:r>
      <w:r>
        <w:rPr>
          <w:sz w:val="22"/>
        </w:rPr>
        <w:t xml:space="preserve"> </w:t>
      </w:r>
      <w:r>
        <w:rPr>
          <w:sz w:val="22"/>
        </w:rPr>
        <w:t>b</w:t>
      </w:r>
      <w:r>
        <w:rPr>
          <w:sz w:val="22"/>
        </w:rPr>
        <w:t>o</w:t>
      </w:r>
      <w:r>
        <w:rPr>
          <w:sz w:val="22"/>
        </w:rPr>
        <w:t>b</w:t>
      </w:r>
      <w:r>
        <w:rPr>
          <w:sz w:val="22"/>
        </w:rPr>
        <w:t>i</w:t>
      </w:r>
      <w:r>
        <w:rPr>
          <w:sz w:val="22"/>
        </w:rPr>
        <w:t>n</w:t>
      </w:r>
      <w:r>
        <w:rPr>
          <w:sz w:val="22"/>
        </w:rPr>
        <w:t>e</w:t>
      </w:r>
      <w:r>
        <w:rPr>
          <w:sz w:val="22"/>
        </w:rPr>
        <w:t xml:space="preserve"> </w:t>
      </w:r>
      <w:r>
        <w:rPr>
          <w:sz w:val="22"/>
        </w:rPr>
        <w:t>H</w:t>
      </w:r>
      <w:r>
        <w:rPr>
          <w:sz w:val="22"/>
        </w:rPr>
        <w:t>R</w:t>
      </w:r>
      <w:r>
        <w:rPr>
          <w:sz w:val="22"/>
        </w:rPr>
        <w:t>C</w:t>
      </w:r>
      <w:r>
        <w:rPr>
          <w:sz w:val="22"/>
        </w:rPr>
        <w:t xml:space="preserve"> </w:t>
      </w:r>
      <w:r>
        <w:rPr>
          <w:sz w:val="22"/>
        </w:rPr>
        <w:t>s</w:t>
      </w:r>
      <w:r>
        <w:rPr>
          <w:sz w:val="22"/>
        </w:rPr>
        <w:t>e</w:t>
      </w:r>
      <w:r>
        <w:rPr>
          <w:sz w:val="22"/>
        </w:rPr>
        <w:t>l</w:t>
      </w:r>
      <w:r>
        <w:rPr>
          <w:sz w:val="22"/>
        </w:rPr>
        <w:t>o</w:t>
      </w:r>
      <w:r>
        <w:rPr>
          <w:sz w:val="22"/>
        </w:rPr>
        <w:t>n</w:t>
      </w:r>
      <w:r>
        <w:rPr>
          <w:sz w:val="22"/>
        </w:rPr>
        <w:t xml:space="preserve"> </w:t>
      </w:r>
      <w:r>
        <w:rPr>
          <w:sz w:val="22"/>
        </w:rPr>
        <w:t>l</w:t>
      </w:r>
      <w:r>
        <w:rPr>
          <w:sz w:val="22"/>
        </w:rPr>
        <w:t>e</w:t>
      </w:r>
      <w:r>
        <w:rPr>
          <w:sz w:val="22"/>
        </w:rPr>
        <w:t xml:space="preserve"> </w:t>
      </w:r>
      <w:r>
        <w:rPr>
          <w:sz w:val="22"/>
        </w:rPr>
        <w:t>g</w:t>
      </w:r>
      <w:r>
        <w:rPr>
          <w:sz w:val="22"/>
        </w:rPr>
        <w:t>r</w:t>
      </w:r>
      <w:r>
        <w:rPr>
          <w:sz w:val="22"/>
        </w:rPr>
        <w:t>a</w:t>
      </w:r>
      <w:r>
        <w:rPr>
          <w:sz w:val="22"/>
        </w:rPr>
        <w:t>d</w:t>
      </w:r>
      <w:r>
        <w:rPr>
          <w:sz w:val="22"/>
        </w:rPr>
        <w:t>e</w:t>
      </w:r>
      <w:r>
        <w:rPr>
          <w:sz w:val="22"/>
        </w:rPr>
        <w:t xml:space="preserve"> </w:t>
      </w:r>
      <w:r>
        <w:rPr>
          <w:sz w:val="22"/>
        </w:rPr>
        <w:t>g</w:t>
      </w:r>
      <w:r>
        <w:rPr>
          <w:sz w:val="22"/>
        </w:rPr>
        <w:t>(</w:t>
      </w:r>
      <w:r>
        <w:rPr>
          <w:sz w:val="22"/>
        </w:rPr>
        <w:t>i</w:t>
      </w:r>
      <w:r>
        <w:rPr>
          <w:sz w:val="22"/>
        </w:rPr>
        <w:t>)</w:t>
      </w:r>
      <w:r>
        <w:rPr>
          <w:sz w:val="22"/>
        </w:rPr>
        <w:t xml:space="preserve"> </w:t>
      </w:r>
      <w:r>
        <w:rPr>
          <w:sz w:val="22"/>
        </w:rPr>
        <w:t>e</w:t>
      </w:r>
      <w:r>
        <w:rPr>
          <w:sz w:val="22"/>
        </w:rPr>
        <w:t>t</w:t>
      </w:r>
      <w:r>
        <w:rPr>
          <w:sz w:val="22"/>
        </w:rPr>
        <w:t xml:space="preserve"> </w:t>
      </w:r>
      <w:r>
        <w:rPr>
          <w:sz w:val="22"/>
        </w:rPr>
        <w:t>l</w:t>
      </w:r>
      <w:r>
        <w:rPr>
          <w:sz w:val="22"/>
        </w:rPr>
        <w:t>a</w:t>
      </w:r>
      <w:r>
        <w:rPr>
          <w:sz w:val="22"/>
        </w:rPr>
        <w:t xml:space="preserve"> </w:t>
      </w:r>
      <w:r>
        <w:rPr>
          <w:sz w:val="22"/>
        </w:rPr>
        <w:t>l</w:t>
      </w:r>
      <w:r>
        <w:rPr>
          <w:sz w:val="22"/>
        </w:rPr>
        <w:t>a</w:t>
      </w:r>
      <w:r>
        <w:rPr>
          <w:sz w:val="22"/>
        </w:rPr>
        <w:t>r</w:t>
      </w:r>
      <w:r>
        <w:rPr>
          <w:sz w:val="22"/>
        </w:rPr>
        <w:t>g</w:t>
      </w:r>
      <w:r>
        <w:rPr>
          <w:sz w:val="22"/>
        </w:rPr>
        <w:t>e</w:t>
      </w:r>
      <w:r>
        <w:rPr>
          <w:sz w:val="22"/>
        </w:rPr>
        <w:t>u</w:t>
      </w:r>
      <w:r>
        <w:rPr>
          <w:sz w:val="22"/>
        </w:rPr>
        <w:t>r</w:t>
      </w:r>
      <w:r>
        <w:rPr>
          <w:sz w:val="22"/>
        </w:rPr>
        <w:t xml:space="preserve"> </w:t>
      </w:r>
      <w:r>
        <w:rPr>
          <w:sz w:val="22"/>
        </w:rPr>
        <w:t>w</w:t>
      </w:r>
      <w:r>
        <w:rPr>
          <w:sz w:val="22"/>
        </w:rPr>
        <w:t>(</w:t>
      </w:r>
      <w:r>
        <w:rPr>
          <w:sz w:val="22"/>
        </w:rPr>
        <w:t>i</w:t>
      </w:r>
      <w:r>
        <w:rPr>
          <w:sz w:val="22"/>
        </w:rPr>
        <w:t>)</w:t>
      </w:r>
      <w:r>
        <w:rPr>
          <w:sz w:val="22"/>
        </w:rPr>
        <w:t xml:space="preserve"> </w:t>
      </w:r>
      <w:r>
        <w:rPr>
          <w:sz w:val="22"/>
        </w:rPr>
        <w:t>(</w:t>
      </w:r>
      <w:r>
        <w:rPr>
          <w:sz w:val="22"/>
        </w:rPr>
        <w:t>M</w:t>
      </w:r>
      <w:r>
        <w:rPr>
          <w:sz w:val="22"/>
        </w:rPr>
        <w:t>A</w:t>
      </w:r>
      <w:r>
        <w:rPr>
          <w:sz w:val="22"/>
        </w:rPr>
        <w:t>D</w:t>
      </w:r>
      <w:r>
        <w:rPr>
          <w:sz w:val="22"/>
        </w:rPr>
        <w:t>/</w:t>
      </w:r>
      <w:r>
        <w:rPr>
          <w:sz w:val="22"/>
        </w:rPr>
        <w:t>T</w:t>
      </w:r>
      <w:r>
        <w:rPr>
          <w:sz w:val="22"/>
        </w:rPr>
        <w:t>o</w:t>
      </w:r>
      <w:r>
        <w:rPr>
          <w:sz w:val="22"/>
        </w:rPr>
        <w:t>n</w:t>
      </w:r>
      <w:r>
        <w:rPr>
          <w:sz w:val="22"/>
        </w:rPr>
        <w:t>n</w:t>
      </w:r>
      <w:r>
        <w:rPr>
          <w:sz w:val="22"/>
        </w:rPr>
        <w:t>e</w:t>
      </w:r>
      <w:r>
        <w:rPr>
          <w:sz w:val="22"/>
        </w:rPr>
        <w:t>)</w:t>
      </w:r>
      <w:r>
        <w:rPr>
          <w:sz w:val="22"/>
        </w:rPr>
        <w:t>.</w:t>
      </w:r>
    </w:p>
    <w:p>
      <w:pPr>
        <w:pStyle w:val="ListBullet"/>
        <w:spacing w:after="60"/>
      </w:pPr>
      <w:r>
        <w:rPr>
          <w:b/>
        </w:rPr>
        <w:t>ρ</w:t>
      </w:r>
      <w:r>
        <w:rPr>
          <w:vertAlign w:val="subscript"/>
        </w:rPr>
        <w:t>p</w:t>
      </w:r>
      <w:r>
        <w:rPr>
          <w:b/>
        </w:rPr>
        <w:t xml:space="preserve"> </w:t>
      </w:r>
      <w:r>
        <w:rPr>
          <w:b/>
        </w:rPr>
        <w:t>:</w:t>
      </w:r>
      <w:r>
        <w:rPr>
          <w:b/>
        </w:rPr>
        <w:t xml:space="preserve"> </w:t>
      </w:r>
      <w:r>
        <w:rPr>
          <w:sz w:val="22"/>
        </w:rPr>
        <w:t>R</w:t>
      </w:r>
      <w:r>
        <w:rPr>
          <w:sz w:val="22"/>
        </w:rPr>
        <w:t>e</w:t>
      </w:r>
      <w:r>
        <w:rPr>
          <w:sz w:val="22"/>
        </w:rPr>
        <w:t>n</w:t>
      </w:r>
      <w:r>
        <w:rPr>
          <w:sz w:val="22"/>
        </w:rPr>
        <w:t>d</w:t>
      </w:r>
      <w:r>
        <w:rPr>
          <w:sz w:val="22"/>
        </w:rPr>
        <w:t>e</w:t>
      </w:r>
      <w:r>
        <w:rPr>
          <w:sz w:val="22"/>
        </w:rPr>
        <w:t>m</w:t>
      </w:r>
      <w:r>
        <w:rPr>
          <w:sz w:val="22"/>
        </w:rPr>
        <w:t>e</w:t>
      </w:r>
      <w:r>
        <w:rPr>
          <w:sz w:val="22"/>
        </w:rPr>
        <w:t>n</w:t>
      </w:r>
      <w:r>
        <w:rPr>
          <w:sz w:val="22"/>
        </w:rPr>
        <w:t>t</w:t>
      </w:r>
      <w:r>
        <w:rPr>
          <w:sz w:val="22"/>
        </w:rPr>
        <w:t xml:space="preserve"> </w:t>
      </w:r>
      <w:r>
        <w:rPr>
          <w:sz w:val="22"/>
        </w:rPr>
        <w:t>m</w:t>
      </w:r>
      <w:r>
        <w:rPr>
          <w:sz w:val="22"/>
        </w:rPr>
        <w:t>a</w:t>
      </w:r>
      <w:r>
        <w:rPr>
          <w:sz w:val="22"/>
        </w:rPr>
        <w:t>t</w:t>
      </w:r>
      <w:r>
        <w:rPr>
          <w:sz w:val="22"/>
        </w:rPr>
        <w:t>i</w:t>
      </w:r>
      <w:r>
        <w:rPr>
          <w:sz w:val="22"/>
        </w:rPr>
        <w:t>è</w:t>
      </w:r>
      <w:r>
        <w:rPr>
          <w:sz w:val="22"/>
        </w:rPr>
        <w:t>r</w:t>
      </w:r>
      <w:r>
        <w:rPr>
          <w:sz w:val="22"/>
        </w:rPr>
        <w:t>e</w:t>
      </w:r>
      <w:r>
        <w:rPr>
          <w:sz w:val="22"/>
        </w:rPr>
        <w:t xml:space="preserve"> </w:t>
      </w:r>
      <w:r>
        <w:rPr>
          <w:sz w:val="22"/>
        </w:rPr>
        <w:t>d</w:t>
      </w:r>
      <w:r>
        <w:rPr>
          <w:sz w:val="22"/>
        </w:rPr>
        <w:t>u</w:t>
      </w:r>
      <w:r>
        <w:rPr>
          <w:sz w:val="22"/>
        </w:rPr>
        <w:t xml:space="preserve"> </w:t>
      </w:r>
      <w:r>
        <w:rPr>
          <w:sz w:val="22"/>
        </w:rPr>
        <w:t>p</w:t>
      </w:r>
      <w:r>
        <w:rPr>
          <w:sz w:val="22"/>
        </w:rPr>
        <w:t>r</w:t>
      </w:r>
      <w:r>
        <w:rPr>
          <w:sz w:val="22"/>
        </w:rPr>
        <w:t>o</w:t>
      </w:r>
      <w:r>
        <w:rPr>
          <w:sz w:val="22"/>
        </w:rPr>
        <w:t>c</w:t>
      </w:r>
      <w:r>
        <w:rPr>
          <w:sz w:val="22"/>
        </w:rPr>
        <w:t>e</w:t>
      </w:r>
      <w:r>
        <w:rPr>
          <w:sz w:val="22"/>
        </w:rPr>
        <w:t>s</w:t>
      </w:r>
      <w:r>
        <w:rPr>
          <w:sz w:val="22"/>
        </w:rPr>
        <w:t>s</w:t>
      </w:r>
      <w:r>
        <w:rPr>
          <w:sz w:val="22"/>
        </w:rPr>
        <w:t>u</w:t>
      </w:r>
      <w:r>
        <w:rPr>
          <w:sz w:val="22"/>
        </w:rPr>
        <w:t>s</w:t>
      </w:r>
      <w:r>
        <w:rPr>
          <w:sz w:val="22"/>
        </w:rPr>
        <w:t xml:space="preserve"> </w:t>
      </w:r>
      <w:r>
        <w:rPr>
          <w:sz w:val="22"/>
        </w:rPr>
        <w:t>p</w:t>
      </w:r>
      <w:r>
        <w:rPr>
          <w:sz w:val="22"/>
        </w:rPr>
        <w:t xml:space="preserve"> </w:t>
      </w:r>
      <w:r>
        <w:rPr>
          <w:sz w:val="22"/>
        </w:rPr>
        <w:t>(</w:t>
      </w:r>
      <w:r>
        <w:rPr>
          <w:sz w:val="22"/>
        </w:rPr>
        <w:t>d</w:t>
      </w:r>
      <w:r>
        <w:rPr>
          <w:sz w:val="22"/>
        </w:rPr>
        <w:t>é</w:t>
      </w:r>
      <w:r>
        <w:rPr>
          <w:sz w:val="22"/>
        </w:rPr>
        <w:t>c</w:t>
      </w:r>
      <w:r>
        <w:rPr>
          <w:sz w:val="22"/>
        </w:rPr>
        <w:t>a</w:t>
      </w:r>
      <w:r>
        <w:rPr>
          <w:sz w:val="22"/>
        </w:rPr>
        <w:t>p</w:t>
      </w:r>
      <w:r>
        <w:rPr>
          <w:sz w:val="22"/>
        </w:rPr>
        <w:t>a</w:t>
      </w:r>
      <w:r>
        <w:rPr>
          <w:sz w:val="22"/>
        </w:rPr>
        <w:t>g</w:t>
      </w:r>
      <w:r>
        <w:rPr>
          <w:sz w:val="22"/>
        </w:rPr>
        <w:t>e</w:t>
      </w:r>
      <w:r>
        <w:rPr>
          <w:sz w:val="22"/>
        </w:rPr>
        <w:t>,</w:t>
      </w:r>
      <w:r>
        <w:rPr>
          <w:sz w:val="22"/>
        </w:rPr>
        <w:t xml:space="preserve"> </w:t>
      </w:r>
      <w:r>
        <w:rPr>
          <w:sz w:val="22"/>
        </w:rPr>
        <w:t>l</w:t>
      </w:r>
      <w:r>
        <w:rPr>
          <w:sz w:val="22"/>
        </w:rPr>
        <w:t>a</w:t>
      </w:r>
      <w:r>
        <w:rPr>
          <w:sz w:val="22"/>
        </w:rPr>
        <w:t>m</w:t>
      </w:r>
      <w:r>
        <w:rPr>
          <w:sz w:val="22"/>
        </w:rPr>
        <w:t>i</w:t>
      </w:r>
      <w:r>
        <w:rPr>
          <w:sz w:val="22"/>
        </w:rPr>
        <w:t>n</w:t>
      </w:r>
      <w:r>
        <w:rPr>
          <w:sz w:val="22"/>
        </w:rPr>
        <w:t>a</w:t>
      </w:r>
      <w:r>
        <w:rPr>
          <w:sz w:val="22"/>
        </w:rPr>
        <w:t>g</w:t>
      </w:r>
      <w:r>
        <w:rPr>
          <w:sz w:val="22"/>
        </w:rPr>
        <w:t>e</w:t>
      </w:r>
      <w:r>
        <w:rPr>
          <w:sz w:val="22"/>
        </w:rPr>
        <w:t>,</w:t>
      </w:r>
      <w:r>
        <w:rPr>
          <w:sz w:val="22"/>
        </w:rPr>
        <w:t xml:space="preserve"> </w:t>
      </w:r>
      <w:r>
        <w:rPr>
          <w:sz w:val="22"/>
        </w:rPr>
        <w:t>g</w:t>
      </w:r>
      <w:r>
        <w:rPr>
          <w:sz w:val="22"/>
        </w:rPr>
        <w:t>a</w:t>
      </w:r>
      <w:r>
        <w:rPr>
          <w:sz w:val="22"/>
        </w:rPr>
        <w:t>l</w:t>
      </w:r>
      <w:r>
        <w:rPr>
          <w:sz w:val="22"/>
        </w:rPr>
        <w:t>v</w:t>
      </w:r>
      <w:r>
        <w:rPr>
          <w:sz w:val="22"/>
        </w:rPr>
        <w:t>a</w:t>
      </w:r>
      <w:r>
        <w:rPr>
          <w:sz w:val="22"/>
        </w:rPr>
        <w:t>n</w:t>
      </w:r>
      <w:r>
        <w:rPr>
          <w:sz w:val="22"/>
        </w:rPr>
        <w:t>i</w:t>
      </w:r>
      <w:r>
        <w:rPr>
          <w:sz w:val="22"/>
        </w:rPr>
        <w:t>s</w:t>
      </w:r>
      <w:r>
        <w:rPr>
          <w:sz w:val="22"/>
        </w:rPr>
        <w:t>a</w:t>
      </w:r>
      <w:r>
        <w:rPr>
          <w:sz w:val="22"/>
        </w:rPr>
        <w:t>t</w:t>
      </w:r>
      <w:r>
        <w:rPr>
          <w:sz w:val="22"/>
        </w:rPr>
        <w:t>i</w:t>
      </w:r>
      <w:r>
        <w:rPr>
          <w:sz w:val="22"/>
        </w:rPr>
        <w:t>o</w:t>
      </w:r>
      <w:r>
        <w:rPr>
          <w:sz w:val="22"/>
        </w:rPr>
        <w:t>n</w:t>
      </w:r>
      <w:r>
        <w:rPr>
          <w:sz w:val="22"/>
        </w:rPr>
        <w:t>.</w:t>
      </w:r>
      <w:r>
        <w:rPr>
          <w:sz w:val="22"/>
        </w:rPr>
        <w:t>.</w:t>
      </w:r>
      <w:r>
        <w:rPr>
          <w:sz w:val="22"/>
        </w:rPr>
        <w:t>.</w:t>
      </w:r>
      <w:r>
        <w:rPr>
          <w:sz w:val="22"/>
        </w:rPr>
        <w:t>)</w:t>
      </w:r>
      <w:r>
        <w:rPr>
          <w:sz w:val="22"/>
        </w:rPr>
        <w:t>.</w:t>
      </w:r>
    </w:p>
    <w:p>
      <w:pPr>
        <w:pStyle w:val="ListBullet"/>
        <w:spacing w:after="60"/>
      </w:pPr>
      <w:r>
        <w:rPr>
          <w:b/>
        </w:rPr>
        <w:t>c</w:t>
      </w:r>
      <w:r>
        <w:rPr>
          <w:vertAlign w:val="subscript"/>
        </w:rPr>
        <w:t>p, e(i)</w:t>
      </w:r>
      <w:r>
        <w:rPr>
          <w:b/>
        </w:rPr>
        <w:t xml:space="preserve"> </w:t>
      </w:r>
      <w:r>
        <w:rPr>
          <w:b/>
        </w:rPr>
        <w:t>:</w:t>
      </w:r>
      <w:r>
        <w:rPr>
          <w:b/>
        </w:rPr>
        <w:t xml:space="preserve"> </w:t>
      </w:r>
      <w:r>
        <w:rPr>
          <w:sz w:val="22"/>
        </w:rPr>
        <w:t>C</w:t>
      </w:r>
      <w:r>
        <w:rPr>
          <w:sz w:val="22"/>
        </w:rPr>
        <w:t>o</w:t>
      </w:r>
      <w:r>
        <w:rPr>
          <w:sz w:val="22"/>
        </w:rPr>
        <w:t>û</w:t>
      </w:r>
      <w:r>
        <w:rPr>
          <w:sz w:val="22"/>
        </w:rPr>
        <w:t>t</w:t>
      </w:r>
      <w:r>
        <w:rPr>
          <w:sz w:val="22"/>
        </w:rPr>
        <w:t xml:space="preserve"> </w:t>
      </w:r>
      <w:r>
        <w:rPr>
          <w:sz w:val="22"/>
        </w:rPr>
        <w:t>u</w:t>
      </w:r>
      <w:r>
        <w:rPr>
          <w:sz w:val="22"/>
        </w:rPr>
        <w:t>n</w:t>
      </w:r>
      <w:r>
        <w:rPr>
          <w:sz w:val="22"/>
        </w:rPr>
        <w:t>i</w:t>
      </w:r>
      <w:r>
        <w:rPr>
          <w:sz w:val="22"/>
        </w:rPr>
        <w:t>t</w:t>
      </w:r>
      <w:r>
        <w:rPr>
          <w:sz w:val="22"/>
        </w:rPr>
        <w:t>a</w:t>
      </w:r>
      <w:r>
        <w:rPr>
          <w:sz w:val="22"/>
        </w:rPr>
        <w:t>i</w:t>
      </w:r>
      <w:r>
        <w:rPr>
          <w:sz w:val="22"/>
        </w:rPr>
        <w:t>r</w:t>
      </w:r>
      <w:r>
        <w:rPr>
          <w:sz w:val="22"/>
        </w:rPr>
        <w:t>e</w:t>
      </w:r>
      <w:r>
        <w:rPr>
          <w:sz w:val="22"/>
        </w:rPr>
        <w:t xml:space="preserve"> </w:t>
      </w:r>
      <w:r>
        <w:rPr>
          <w:sz w:val="22"/>
        </w:rPr>
        <w:t>v</w:t>
      </w:r>
      <w:r>
        <w:rPr>
          <w:sz w:val="22"/>
        </w:rPr>
        <w:t>a</w:t>
      </w:r>
      <w:r>
        <w:rPr>
          <w:sz w:val="22"/>
        </w:rPr>
        <w:t>r</w:t>
      </w:r>
      <w:r>
        <w:rPr>
          <w:sz w:val="22"/>
        </w:rPr>
        <w:t>i</w:t>
      </w:r>
      <w:r>
        <w:rPr>
          <w:sz w:val="22"/>
        </w:rPr>
        <w:t>a</w:t>
      </w:r>
      <w:r>
        <w:rPr>
          <w:sz w:val="22"/>
        </w:rPr>
        <w:t>b</w:t>
      </w:r>
      <w:r>
        <w:rPr>
          <w:sz w:val="22"/>
        </w:rPr>
        <w:t>l</w:t>
      </w:r>
      <w:r>
        <w:rPr>
          <w:sz w:val="22"/>
        </w:rPr>
        <w:t>e</w:t>
      </w:r>
      <w:r>
        <w:rPr>
          <w:sz w:val="22"/>
        </w:rPr>
        <w:t xml:space="preserve"> </w:t>
      </w:r>
      <w:r>
        <w:rPr>
          <w:sz w:val="22"/>
        </w:rPr>
        <w:t>d</w:t>
      </w:r>
      <w:r>
        <w:rPr>
          <w:sz w:val="22"/>
        </w:rPr>
        <w:t>e</w:t>
      </w:r>
      <w:r>
        <w:rPr>
          <w:sz w:val="22"/>
        </w:rPr>
        <w:t xml:space="preserve"> </w:t>
      </w:r>
      <w:r>
        <w:rPr>
          <w:sz w:val="22"/>
        </w:rPr>
        <w:t>t</w:t>
      </w:r>
      <w:r>
        <w:rPr>
          <w:sz w:val="22"/>
        </w:rPr>
        <w:t>r</w:t>
      </w:r>
      <w:r>
        <w:rPr>
          <w:sz w:val="22"/>
        </w:rPr>
        <w:t>a</w:t>
      </w:r>
      <w:r>
        <w:rPr>
          <w:sz w:val="22"/>
        </w:rPr>
        <w:t>n</w:t>
      </w:r>
      <w:r>
        <w:rPr>
          <w:sz w:val="22"/>
        </w:rPr>
        <w:t>s</w:t>
      </w:r>
      <w:r>
        <w:rPr>
          <w:sz w:val="22"/>
        </w:rPr>
        <w:t>f</w:t>
      </w:r>
      <w:r>
        <w:rPr>
          <w:sz w:val="22"/>
        </w:rPr>
        <w:t>o</w:t>
      </w:r>
      <w:r>
        <w:rPr>
          <w:sz w:val="22"/>
        </w:rPr>
        <w:t>r</w:t>
      </w:r>
      <w:r>
        <w:rPr>
          <w:sz w:val="22"/>
        </w:rPr>
        <w:t>m</w:t>
      </w:r>
      <w:r>
        <w:rPr>
          <w:sz w:val="22"/>
        </w:rPr>
        <w:t>a</w:t>
      </w:r>
      <w:r>
        <w:rPr>
          <w:sz w:val="22"/>
        </w:rPr>
        <w:t>t</w:t>
      </w:r>
      <w:r>
        <w:rPr>
          <w:sz w:val="22"/>
        </w:rPr>
        <w:t>i</w:t>
      </w:r>
      <w:r>
        <w:rPr>
          <w:sz w:val="22"/>
        </w:rPr>
        <w:t>o</w:t>
      </w:r>
      <w:r>
        <w:rPr>
          <w:sz w:val="22"/>
        </w:rPr>
        <w:t>n</w:t>
      </w:r>
      <w:r>
        <w:rPr>
          <w:sz w:val="22"/>
        </w:rPr>
        <w:t xml:space="preserve"> </w:t>
      </w:r>
      <w:r>
        <w:rPr>
          <w:sz w:val="22"/>
        </w:rPr>
        <w:t>(</w:t>
      </w:r>
      <w:r>
        <w:rPr>
          <w:sz w:val="22"/>
        </w:rPr>
        <w:t>M</w:t>
      </w:r>
      <w:r>
        <w:rPr>
          <w:sz w:val="22"/>
        </w:rPr>
        <w:t>A</w:t>
      </w:r>
      <w:r>
        <w:rPr>
          <w:sz w:val="22"/>
        </w:rPr>
        <w:t>D</w:t>
      </w:r>
      <w:r>
        <w:rPr>
          <w:sz w:val="22"/>
        </w:rPr>
        <w:t>/</w:t>
      </w:r>
      <w:r>
        <w:rPr>
          <w:sz w:val="22"/>
        </w:rPr>
        <w:t>T</w:t>
      </w:r>
      <w:r>
        <w:rPr>
          <w:sz w:val="22"/>
        </w:rPr>
        <w:t>o</w:t>
      </w:r>
      <w:r>
        <w:rPr>
          <w:sz w:val="22"/>
        </w:rPr>
        <w:t>n</w:t>
      </w:r>
      <w:r>
        <w:rPr>
          <w:sz w:val="22"/>
        </w:rPr>
        <w:t>n</w:t>
      </w:r>
      <w:r>
        <w:rPr>
          <w:sz w:val="22"/>
        </w:rPr>
        <w:t>e</w:t>
      </w:r>
      <w:r>
        <w:rPr>
          <w:sz w:val="22"/>
        </w:rPr>
        <w:t>)</w:t>
      </w:r>
      <w:r>
        <w:rPr>
          <w:sz w:val="22"/>
        </w:rPr>
        <w:t xml:space="preserve"> </w:t>
      </w:r>
      <w:r>
        <w:rPr>
          <w:sz w:val="22"/>
        </w:rPr>
        <w:t>s</w:t>
      </w:r>
      <w:r>
        <w:rPr>
          <w:sz w:val="22"/>
        </w:rPr>
        <w:t>u</w:t>
      </w:r>
      <w:r>
        <w:rPr>
          <w:sz w:val="22"/>
        </w:rPr>
        <w:t>r</w:t>
      </w:r>
      <w:r>
        <w:rPr>
          <w:sz w:val="22"/>
        </w:rPr>
        <w:t xml:space="preserve"> </w:t>
      </w:r>
      <w:r>
        <w:rPr>
          <w:sz w:val="22"/>
        </w:rPr>
        <w:t>l</w:t>
      </w:r>
      <w:r>
        <w:rPr>
          <w:sz w:val="22"/>
        </w:rPr>
        <w:t>a</w:t>
      </w:r>
      <w:r>
        <w:rPr>
          <w:sz w:val="22"/>
        </w:rPr>
        <w:t xml:space="preserve"> </w:t>
      </w:r>
      <w:r>
        <w:rPr>
          <w:sz w:val="22"/>
        </w:rPr>
        <w:t>l</w:t>
      </w:r>
      <w:r>
        <w:rPr>
          <w:sz w:val="22"/>
        </w:rPr>
        <w:t>i</w:t>
      </w:r>
      <w:r>
        <w:rPr>
          <w:sz w:val="22"/>
        </w:rPr>
        <w:t>g</w:t>
      </w:r>
      <w:r>
        <w:rPr>
          <w:sz w:val="22"/>
        </w:rPr>
        <w:t>n</w:t>
      </w:r>
      <w:r>
        <w:rPr>
          <w:sz w:val="22"/>
        </w:rPr>
        <w:t>e</w:t>
      </w:r>
      <w:r>
        <w:rPr>
          <w:sz w:val="22"/>
        </w:rPr>
        <w:t xml:space="preserve"> </w:t>
      </w:r>
      <w:r>
        <w:rPr>
          <w:sz w:val="22"/>
        </w:rPr>
        <w:t>p</w:t>
      </w:r>
      <w:r>
        <w:rPr>
          <w:sz w:val="22"/>
        </w:rPr>
        <w:t xml:space="preserve"> </w:t>
      </w:r>
      <w:r>
        <w:rPr>
          <w:sz w:val="22"/>
        </w:rPr>
        <w:t>p</w:t>
      </w:r>
      <w:r>
        <w:rPr>
          <w:sz w:val="22"/>
        </w:rPr>
        <w:t>o</w:t>
      </w:r>
      <w:r>
        <w:rPr>
          <w:sz w:val="22"/>
        </w:rPr>
        <w:t>u</w:t>
      </w:r>
      <w:r>
        <w:rPr>
          <w:sz w:val="22"/>
        </w:rPr>
        <w:t>r</w:t>
      </w:r>
      <w:r>
        <w:rPr>
          <w:sz w:val="22"/>
        </w:rPr>
        <w:t xml:space="preserve"> </w:t>
      </w:r>
      <w:r>
        <w:rPr>
          <w:sz w:val="22"/>
        </w:rPr>
        <w:t>l</w:t>
      </w:r>
      <w:r>
        <w:rPr>
          <w:sz w:val="22"/>
        </w:rPr>
        <w:t>'</w:t>
      </w:r>
      <w:r>
        <w:rPr>
          <w:sz w:val="22"/>
        </w:rPr>
        <w:t>é</w:t>
      </w:r>
      <w:r>
        <w:rPr>
          <w:sz w:val="22"/>
        </w:rPr>
        <w:t>p</w:t>
      </w:r>
      <w:r>
        <w:rPr>
          <w:sz w:val="22"/>
        </w:rPr>
        <w:t>a</w:t>
      </w:r>
      <w:r>
        <w:rPr>
          <w:sz w:val="22"/>
        </w:rPr>
        <w:t>i</w:t>
      </w:r>
      <w:r>
        <w:rPr>
          <w:sz w:val="22"/>
        </w:rPr>
        <w:t>s</w:t>
      </w:r>
      <w:r>
        <w:rPr>
          <w:sz w:val="22"/>
        </w:rPr>
        <w:t>s</w:t>
      </w:r>
      <w:r>
        <w:rPr>
          <w:sz w:val="22"/>
        </w:rPr>
        <w:t>e</w:t>
      </w:r>
      <w:r>
        <w:rPr>
          <w:sz w:val="22"/>
        </w:rPr>
        <w:t>u</w:t>
      </w:r>
      <w:r>
        <w:rPr>
          <w:sz w:val="22"/>
        </w:rPr>
        <w:t>r</w:t>
      </w:r>
      <w:r>
        <w:rPr>
          <w:sz w:val="22"/>
        </w:rPr>
        <w:t xml:space="preserve"> </w:t>
      </w:r>
      <w:r>
        <w:rPr>
          <w:sz w:val="22"/>
        </w:rPr>
        <w:t>e</w:t>
      </w:r>
      <w:r>
        <w:rPr>
          <w:sz w:val="22"/>
        </w:rPr>
        <w:t>(</w:t>
      </w:r>
      <w:r>
        <w:rPr>
          <w:sz w:val="22"/>
        </w:rPr>
        <w:t>i</w:t>
      </w:r>
      <w:r>
        <w:rPr>
          <w:sz w:val="22"/>
        </w:rPr>
        <w:t>)</w:t>
      </w:r>
      <w:r>
        <w:rPr>
          <w:sz w:val="22"/>
        </w:rPr>
        <w:t>.</w:t>
      </w:r>
    </w:p>
    <w:p>
      <w:pPr>
        <w:pStyle w:val="ListBullet"/>
        <w:spacing w:after="60"/>
      </w:pPr>
      <w:r>
        <w:rPr>
          <w:b/>
        </w:rPr>
        <w:t>C</w:t>
      </w:r>
      <w:r>
        <w:rPr>
          <w:b/>
        </w:rPr>
        <w:t>a</w:t>
      </w:r>
      <w:r>
        <w:rPr>
          <w:b/>
        </w:rPr>
        <w:t>d</w:t>
      </w:r>
      <w:r>
        <w:rPr>
          <w:vertAlign w:val="subscript"/>
        </w:rPr>
        <w:t>m, f</w:t>
      </w:r>
      <w:r>
        <w:rPr>
          <w:b/>
        </w:rPr>
        <w:t xml:space="preserve"> </w:t>
      </w:r>
      <w:r>
        <w:rPr>
          <w:b/>
        </w:rPr>
        <w:t>:</w:t>
      </w:r>
      <w:r>
        <w:rPr>
          <w:b/>
        </w:rPr>
        <w:t xml:space="preserve"> </w:t>
      </w:r>
      <w:r>
        <w:rPr>
          <w:sz w:val="22"/>
        </w:rPr>
        <w:t>C</w:t>
      </w:r>
      <w:r>
        <w:rPr>
          <w:sz w:val="22"/>
        </w:rPr>
        <w:t>a</w:t>
      </w:r>
      <w:r>
        <w:rPr>
          <w:sz w:val="22"/>
        </w:rPr>
        <w:t>d</w:t>
      </w:r>
      <w:r>
        <w:rPr>
          <w:sz w:val="22"/>
        </w:rPr>
        <w:t>e</w:t>
      </w:r>
      <w:r>
        <w:rPr>
          <w:sz w:val="22"/>
        </w:rPr>
        <w:t>n</w:t>
      </w:r>
      <w:r>
        <w:rPr>
          <w:sz w:val="22"/>
        </w:rPr>
        <w:t>c</w:t>
      </w:r>
      <w:r>
        <w:rPr>
          <w:sz w:val="22"/>
        </w:rPr>
        <w:t>e</w:t>
      </w:r>
      <w:r>
        <w:rPr>
          <w:sz w:val="22"/>
        </w:rPr>
        <w:t xml:space="preserve"> </w:t>
      </w:r>
      <w:r>
        <w:rPr>
          <w:sz w:val="22"/>
        </w:rPr>
        <w:t>n</w:t>
      </w:r>
      <w:r>
        <w:rPr>
          <w:sz w:val="22"/>
        </w:rPr>
        <w:t>o</w:t>
      </w:r>
      <w:r>
        <w:rPr>
          <w:sz w:val="22"/>
        </w:rPr>
        <w:t>m</w:t>
      </w:r>
      <w:r>
        <w:rPr>
          <w:sz w:val="22"/>
        </w:rPr>
        <w:t>i</w:t>
      </w:r>
      <w:r>
        <w:rPr>
          <w:sz w:val="22"/>
        </w:rPr>
        <w:t>n</w:t>
      </w:r>
      <w:r>
        <w:rPr>
          <w:sz w:val="22"/>
        </w:rPr>
        <w:t>a</w:t>
      </w:r>
      <w:r>
        <w:rPr>
          <w:sz w:val="22"/>
        </w:rPr>
        <w:t>l</w:t>
      </w:r>
      <w:r>
        <w:rPr>
          <w:sz w:val="22"/>
        </w:rPr>
        <w:t>e</w:t>
      </w:r>
      <w:r>
        <w:rPr>
          <w:sz w:val="22"/>
        </w:rPr>
        <w:t xml:space="preserve"> </w:t>
      </w:r>
      <w:r>
        <w:rPr>
          <w:sz w:val="22"/>
        </w:rPr>
        <w:t>d</w:t>
      </w:r>
      <w:r>
        <w:rPr>
          <w:sz w:val="22"/>
        </w:rPr>
        <w:t>e</w:t>
      </w:r>
      <w:r>
        <w:rPr>
          <w:sz w:val="22"/>
        </w:rPr>
        <w:t xml:space="preserve"> </w:t>
      </w:r>
      <w:r>
        <w:rPr>
          <w:sz w:val="22"/>
        </w:rPr>
        <w:t>l</w:t>
      </w:r>
      <w:r>
        <w:rPr>
          <w:sz w:val="22"/>
        </w:rPr>
        <w:t>a</w:t>
      </w:r>
      <w:r>
        <w:rPr>
          <w:sz w:val="22"/>
        </w:rPr>
        <w:t xml:space="preserve"> </w:t>
      </w:r>
      <w:r>
        <w:rPr>
          <w:sz w:val="22"/>
        </w:rPr>
        <w:t>l</w:t>
      </w:r>
      <w:r>
        <w:rPr>
          <w:sz w:val="22"/>
        </w:rPr>
        <w:t>i</w:t>
      </w:r>
      <w:r>
        <w:rPr>
          <w:sz w:val="22"/>
        </w:rPr>
        <w:t>g</w:t>
      </w:r>
      <w:r>
        <w:rPr>
          <w:sz w:val="22"/>
        </w:rPr>
        <w:t>n</w:t>
      </w:r>
      <w:r>
        <w:rPr>
          <w:sz w:val="22"/>
        </w:rPr>
        <w:t>e</w:t>
      </w:r>
      <w:r>
        <w:rPr>
          <w:sz w:val="22"/>
        </w:rPr>
        <w:t xml:space="preserve"> </w:t>
      </w:r>
      <w:r>
        <w:rPr>
          <w:sz w:val="22"/>
        </w:rPr>
        <w:t>m</w:t>
      </w:r>
      <w:r>
        <w:rPr>
          <w:sz w:val="22"/>
        </w:rPr>
        <w:t xml:space="preserve"> </w:t>
      </w:r>
      <w:r>
        <w:rPr>
          <w:sz w:val="22"/>
        </w:rPr>
        <w:t>p</w:t>
      </w:r>
      <w:r>
        <w:rPr>
          <w:sz w:val="22"/>
        </w:rPr>
        <w:t>o</w:t>
      </w:r>
      <w:r>
        <w:rPr>
          <w:sz w:val="22"/>
        </w:rPr>
        <w:t>u</w:t>
      </w:r>
      <w:r>
        <w:rPr>
          <w:sz w:val="22"/>
        </w:rPr>
        <w:t>r</w:t>
      </w:r>
      <w:r>
        <w:rPr>
          <w:sz w:val="22"/>
        </w:rPr>
        <w:t xml:space="preserve"> </w:t>
      </w:r>
      <w:r>
        <w:rPr>
          <w:sz w:val="22"/>
        </w:rPr>
        <w:t>l</w:t>
      </w:r>
      <w:r>
        <w:rPr>
          <w:sz w:val="22"/>
        </w:rPr>
        <w:t>a</w:t>
      </w:r>
      <w:r>
        <w:rPr>
          <w:sz w:val="22"/>
        </w:rPr>
        <w:t xml:space="preserve"> </w:t>
      </w:r>
      <w:r>
        <w:rPr>
          <w:sz w:val="22"/>
        </w:rPr>
        <w:t>f</w:t>
      </w:r>
      <w:r>
        <w:rPr>
          <w:sz w:val="22"/>
        </w:rPr>
        <w:t>a</w:t>
      </w:r>
      <w:r>
        <w:rPr>
          <w:sz w:val="22"/>
        </w:rPr>
        <w:t>m</w:t>
      </w:r>
      <w:r>
        <w:rPr>
          <w:sz w:val="22"/>
        </w:rPr>
        <w:t>i</w:t>
      </w:r>
      <w:r>
        <w:rPr>
          <w:sz w:val="22"/>
        </w:rPr>
        <w:t>l</w:t>
      </w:r>
      <w:r>
        <w:rPr>
          <w:sz w:val="22"/>
        </w:rPr>
        <w:t>l</w:t>
      </w:r>
      <w:r>
        <w:rPr>
          <w:sz w:val="22"/>
        </w:rPr>
        <w:t>e</w:t>
      </w:r>
      <w:r>
        <w:rPr>
          <w:sz w:val="22"/>
        </w:rPr>
        <w:t xml:space="preserve"> </w:t>
      </w:r>
      <w:r>
        <w:rPr>
          <w:sz w:val="22"/>
        </w:rPr>
        <w:t>f</w:t>
      </w:r>
      <w:r>
        <w:rPr>
          <w:sz w:val="22"/>
        </w:rPr>
        <w:t xml:space="preserve"> </w:t>
      </w:r>
      <w:r>
        <w:rPr>
          <w:sz w:val="22"/>
        </w:rPr>
        <w:t>(</w:t>
      </w:r>
      <w:r>
        <w:rPr>
          <w:sz w:val="22"/>
        </w:rPr>
        <w:t>T</w:t>
      </w:r>
      <w:r>
        <w:rPr>
          <w:sz w:val="22"/>
        </w:rPr>
        <w:t>o</w:t>
      </w:r>
      <w:r>
        <w:rPr>
          <w:sz w:val="22"/>
        </w:rPr>
        <w:t>n</w:t>
      </w:r>
      <w:r>
        <w:rPr>
          <w:sz w:val="22"/>
        </w:rPr>
        <w:t>n</w:t>
      </w:r>
      <w:r>
        <w:rPr>
          <w:sz w:val="22"/>
        </w:rPr>
        <w:t>e</w:t>
      </w:r>
      <w:r>
        <w:rPr>
          <w:sz w:val="22"/>
        </w:rPr>
        <w:t>s</w:t>
      </w:r>
      <w:r>
        <w:rPr>
          <w:sz w:val="22"/>
        </w:rPr>
        <w:t>/</w:t>
      </w:r>
      <w:r>
        <w:rPr>
          <w:sz w:val="22"/>
        </w:rPr>
        <w:t>j</w:t>
      </w:r>
      <w:r>
        <w:rPr>
          <w:sz w:val="22"/>
        </w:rPr>
        <w:t>o</w:t>
      </w:r>
      <w:r>
        <w:rPr>
          <w:sz w:val="22"/>
        </w:rPr>
        <w:t>u</w:t>
      </w:r>
      <w:r>
        <w:rPr>
          <w:sz w:val="22"/>
        </w:rPr>
        <w:t>r</w:t>
      </w:r>
      <w:r>
        <w:rPr>
          <w:sz w:val="22"/>
        </w:rPr>
        <w:t>)</w:t>
      </w:r>
      <w:r>
        <w:rPr>
          <w:sz w:val="22"/>
        </w:rPr>
        <w:t>.</w:t>
      </w:r>
    </w:p>
    <w:p>
      <w:pPr>
        <w:pStyle w:val="ListBullet"/>
        <w:spacing w:after="60"/>
      </w:pPr>
      <w:r>
        <w:rPr>
          <w:b/>
        </w:rPr>
        <w:t>A</w:t>
      </w:r>
      <w:r>
        <w:rPr>
          <w:vertAlign w:val="subscript"/>
        </w:rPr>
        <w:t>m,s</w:t>
      </w:r>
      <w:r>
        <w:rPr>
          <w:b/>
        </w:rPr>
        <w:t xml:space="preserve"> </w:t>
      </w:r>
      <w:r>
        <w:rPr>
          <w:b/>
        </w:rPr>
        <w:t>:</w:t>
      </w:r>
      <w:r>
        <w:rPr>
          <w:b/>
        </w:rPr>
        <w:t xml:space="preserve"> </w:t>
      </w:r>
      <w:r>
        <w:rPr>
          <w:sz w:val="22"/>
        </w:rPr>
        <w:t>J</w:t>
      </w:r>
      <w:r>
        <w:rPr>
          <w:sz w:val="22"/>
        </w:rPr>
        <w:t>o</w:t>
      </w:r>
      <w:r>
        <w:rPr>
          <w:sz w:val="22"/>
        </w:rPr>
        <w:t>u</w:t>
      </w:r>
      <w:r>
        <w:rPr>
          <w:sz w:val="22"/>
        </w:rPr>
        <w:t>r</w:t>
      </w:r>
      <w:r>
        <w:rPr>
          <w:sz w:val="22"/>
        </w:rPr>
        <w:t>s</w:t>
      </w:r>
      <w:r>
        <w:rPr>
          <w:sz w:val="22"/>
        </w:rPr>
        <w:t xml:space="preserve"> </w:t>
      </w:r>
      <w:r>
        <w:rPr>
          <w:sz w:val="22"/>
        </w:rPr>
        <w:t>d</w:t>
      </w:r>
      <w:r>
        <w:rPr>
          <w:sz w:val="22"/>
        </w:rPr>
        <w:t>'</w:t>
      </w:r>
      <w:r>
        <w:rPr>
          <w:sz w:val="22"/>
        </w:rPr>
        <w:t>a</w:t>
      </w:r>
      <w:r>
        <w:rPr>
          <w:sz w:val="22"/>
        </w:rPr>
        <w:t>r</w:t>
      </w:r>
      <w:r>
        <w:rPr>
          <w:sz w:val="22"/>
        </w:rPr>
        <w:t>r</w:t>
      </w:r>
      <w:r>
        <w:rPr>
          <w:sz w:val="22"/>
        </w:rPr>
        <w:t>ê</w:t>
      </w:r>
      <w:r>
        <w:rPr>
          <w:sz w:val="22"/>
        </w:rPr>
        <w:t>t</w:t>
      </w:r>
      <w:r>
        <w:rPr>
          <w:sz w:val="22"/>
        </w:rPr>
        <w:t>s</w:t>
      </w:r>
      <w:r>
        <w:rPr>
          <w:sz w:val="22"/>
        </w:rPr>
        <w:t xml:space="preserve"> </w:t>
      </w:r>
      <w:r>
        <w:rPr>
          <w:sz w:val="22"/>
        </w:rPr>
        <w:t>p</w:t>
      </w:r>
      <w:r>
        <w:rPr>
          <w:sz w:val="22"/>
        </w:rPr>
        <w:t>l</w:t>
      </w:r>
      <w:r>
        <w:rPr>
          <w:sz w:val="22"/>
        </w:rPr>
        <w:t>a</w:t>
      </w:r>
      <w:r>
        <w:rPr>
          <w:sz w:val="22"/>
        </w:rPr>
        <w:t>n</w:t>
      </w:r>
      <w:r>
        <w:rPr>
          <w:sz w:val="22"/>
        </w:rPr>
        <w:t>i</w:t>
      </w:r>
      <w:r>
        <w:rPr>
          <w:sz w:val="22"/>
        </w:rPr>
        <w:t>f</w:t>
      </w:r>
      <w:r>
        <w:rPr>
          <w:sz w:val="22"/>
        </w:rPr>
        <w:t>i</w:t>
      </w:r>
      <w:r>
        <w:rPr>
          <w:sz w:val="22"/>
        </w:rPr>
        <w:t>é</w:t>
      </w:r>
      <w:r>
        <w:rPr>
          <w:sz w:val="22"/>
        </w:rPr>
        <w:t>s</w:t>
      </w:r>
      <w:r>
        <w:rPr>
          <w:sz w:val="22"/>
        </w:rPr>
        <w:t xml:space="preserve"> </w:t>
      </w:r>
      <w:r>
        <w:rPr>
          <w:sz w:val="22"/>
        </w:rPr>
        <w:t>p</w:t>
      </w:r>
      <w:r>
        <w:rPr>
          <w:sz w:val="22"/>
        </w:rPr>
        <w:t>o</w:t>
      </w:r>
      <w:r>
        <w:rPr>
          <w:sz w:val="22"/>
        </w:rPr>
        <w:t>u</w:t>
      </w:r>
      <w:r>
        <w:rPr>
          <w:sz w:val="22"/>
        </w:rPr>
        <w:t>r</w:t>
      </w:r>
      <w:r>
        <w:rPr>
          <w:sz w:val="22"/>
        </w:rPr>
        <w:t xml:space="preserve"> </w:t>
      </w:r>
      <w:r>
        <w:rPr>
          <w:sz w:val="22"/>
        </w:rPr>
        <w:t>m</w:t>
      </w:r>
      <w:r>
        <w:rPr>
          <w:sz w:val="22"/>
        </w:rPr>
        <w:t>a</w:t>
      </w:r>
      <w:r>
        <w:rPr>
          <w:sz w:val="22"/>
        </w:rPr>
        <w:t>i</w:t>
      </w:r>
      <w:r>
        <w:rPr>
          <w:sz w:val="22"/>
        </w:rPr>
        <w:t>n</w:t>
      </w:r>
      <w:r>
        <w:rPr>
          <w:sz w:val="22"/>
        </w:rPr>
        <w:t>t</w:t>
      </w:r>
      <w:r>
        <w:rPr>
          <w:sz w:val="22"/>
        </w:rPr>
        <w:t>e</w:t>
      </w:r>
      <w:r>
        <w:rPr>
          <w:sz w:val="22"/>
        </w:rPr>
        <w:t>n</w:t>
      </w:r>
      <w:r>
        <w:rPr>
          <w:sz w:val="22"/>
        </w:rPr>
        <w:t>a</w:t>
      </w:r>
      <w:r>
        <w:rPr>
          <w:sz w:val="22"/>
        </w:rPr>
        <w:t>n</w:t>
      </w:r>
      <w:r>
        <w:rPr>
          <w:sz w:val="22"/>
        </w:rPr>
        <w:t>c</w:t>
      </w:r>
      <w:r>
        <w:rPr>
          <w:sz w:val="22"/>
        </w:rPr>
        <w:t>e</w:t>
      </w:r>
      <w:r>
        <w:rPr>
          <w:sz w:val="22"/>
        </w:rPr>
        <w:t xml:space="preserve"> </w:t>
      </w:r>
      <w:r>
        <w:rPr>
          <w:sz w:val="22"/>
        </w:rPr>
        <w:t>s</w:t>
      </w:r>
      <w:r>
        <w:rPr>
          <w:sz w:val="22"/>
        </w:rPr>
        <w:t>u</w:t>
      </w:r>
      <w:r>
        <w:rPr>
          <w:sz w:val="22"/>
        </w:rPr>
        <w:t>r</w:t>
      </w:r>
      <w:r>
        <w:rPr>
          <w:sz w:val="22"/>
        </w:rPr>
        <w:t xml:space="preserve"> </w:t>
      </w:r>
      <w:r>
        <w:rPr>
          <w:sz w:val="22"/>
        </w:rPr>
        <w:t>l</w:t>
      </w:r>
      <w:r>
        <w:rPr>
          <w:sz w:val="22"/>
        </w:rPr>
        <w:t>a</w:t>
      </w:r>
      <w:r>
        <w:rPr>
          <w:sz w:val="22"/>
        </w:rPr>
        <w:t xml:space="preserve"> </w:t>
      </w:r>
      <w:r>
        <w:rPr>
          <w:sz w:val="22"/>
        </w:rPr>
        <w:t>l</w:t>
      </w:r>
      <w:r>
        <w:rPr>
          <w:sz w:val="22"/>
        </w:rPr>
        <w:t>i</w:t>
      </w:r>
      <w:r>
        <w:rPr>
          <w:sz w:val="22"/>
        </w:rPr>
        <w:t>g</w:t>
      </w:r>
      <w:r>
        <w:rPr>
          <w:sz w:val="22"/>
        </w:rPr>
        <w:t>n</w:t>
      </w:r>
      <w:r>
        <w:rPr>
          <w:sz w:val="22"/>
        </w:rPr>
        <w:t>e</w:t>
      </w:r>
      <w:r>
        <w:rPr>
          <w:sz w:val="22"/>
        </w:rPr>
        <w:t xml:space="preserve"> </w:t>
      </w:r>
      <w:r>
        <w:rPr>
          <w:sz w:val="22"/>
        </w:rPr>
        <w:t>m</w:t>
      </w:r>
      <w:r>
        <w:rPr>
          <w:sz w:val="22"/>
        </w:rPr>
        <w:t xml:space="preserve"> </w:t>
      </w:r>
      <w:r>
        <w:rPr>
          <w:sz w:val="22"/>
        </w:rPr>
        <w:t>e</w:t>
      </w:r>
      <w:r>
        <w:rPr>
          <w:sz w:val="22"/>
        </w:rPr>
        <w:t>n</w:t>
      </w:r>
      <w:r>
        <w:rPr>
          <w:sz w:val="22"/>
        </w:rPr>
        <w:t xml:space="preserve"> </w:t>
      </w:r>
      <w:r>
        <w:rPr>
          <w:sz w:val="22"/>
        </w:rPr>
        <w:t>s</w:t>
      </w:r>
      <w:r>
        <w:rPr>
          <w:sz w:val="22"/>
        </w:rPr>
        <w:t>e</w:t>
      </w:r>
      <w:r>
        <w:rPr>
          <w:sz w:val="22"/>
        </w:rPr>
        <w:t>m</w:t>
      </w:r>
      <w:r>
        <w:rPr>
          <w:sz w:val="22"/>
        </w:rPr>
        <w:t>a</w:t>
      </w:r>
      <w:r>
        <w:rPr>
          <w:sz w:val="22"/>
        </w:rPr>
        <w:t>i</w:t>
      </w:r>
      <w:r>
        <w:rPr>
          <w:sz w:val="22"/>
        </w:rPr>
        <w:t>n</w:t>
      </w:r>
      <w:r>
        <w:rPr>
          <w:sz w:val="22"/>
        </w:rPr>
        <w:t>e</w:t>
      </w:r>
      <w:r>
        <w:rPr>
          <w:sz w:val="22"/>
        </w:rPr>
        <w:t xml:space="preserve"> </w:t>
      </w:r>
      <w:r>
        <w:rPr>
          <w:sz w:val="22"/>
        </w:rPr>
        <w:t>s</w:t>
      </w:r>
      <w:r>
        <w:rPr>
          <w:sz w:val="22"/>
        </w:rPr>
        <w:t>.</w:t>
      </w:r>
    </w:p>
    <w:p>
      <w:pPr>
        <w:pStyle w:val="ListBullet"/>
        <w:spacing w:after="60"/>
      </w:pPr>
      <w:r>
        <w:rPr>
          <w:b/>
        </w:rPr>
        <w:t>D</w:t>
      </w:r>
      <w:r>
        <w:rPr>
          <w:b/>
        </w:rPr>
        <w:t>i</w:t>
      </w:r>
      <w:r>
        <w:rPr>
          <w:b/>
        </w:rPr>
        <w:t>s</w:t>
      </w:r>
      <w:r>
        <w:rPr>
          <w:b/>
        </w:rPr>
        <w:t>p</w:t>
      </w:r>
      <w:r>
        <w:rPr>
          <w:b/>
        </w:rPr>
        <w:t>o</w:t>
      </w:r>
      <w:r>
        <w:rPr>
          <w:b/>
        </w:rPr>
        <w:t>H</w:t>
      </w:r>
      <w:r>
        <w:rPr>
          <w:b/>
        </w:rPr>
        <w:t>R</w:t>
      </w:r>
      <w:r>
        <w:rPr>
          <w:b/>
        </w:rPr>
        <w:t>C</w:t>
      </w:r>
      <w:r>
        <w:rPr>
          <w:vertAlign w:val="subscript"/>
        </w:rPr>
        <w:t>g</w:t>
      </w:r>
      <w:r>
        <w:rPr>
          <w:b/>
        </w:rPr>
        <w:t xml:space="preserve"> </w:t>
      </w:r>
      <w:r>
        <w:rPr>
          <w:b/>
        </w:rPr>
        <w:t>:</w:t>
      </w:r>
      <w:r>
        <w:rPr>
          <w:b/>
        </w:rPr>
        <w:t xml:space="preserve"> </w:t>
      </w:r>
      <w:r>
        <w:rPr>
          <w:sz w:val="22"/>
        </w:rPr>
        <w:t>D</w:t>
      </w:r>
      <w:r>
        <w:rPr>
          <w:sz w:val="22"/>
        </w:rPr>
        <w:t>i</w:t>
      </w:r>
      <w:r>
        <w:rPr>
          <w:sz w:val="22"/>
        </w:rPr>
        <w:t>s</w:t>
      </w:r>
      <w:r>
        <w:rPr>
          <w:sz w:val="22"/>
        </w:rPr>
        <w:t>p</w:t>
      </w:r>
      <w:r>
        <w:rPr>
          <w:sz w:val="22"/>
        </w:rPr>
        <w:t>o</w:t>
      </w:r>
      <w:r>
        <w:rPr>
          <w:sz w:val="22"/>
        </w:rPr>
        <w:t>n</w:t>
      </w:r>
      <w:r>
        <w:rPr>
          <w:sz w:val="22"/>
        </w:rPr>
        <w:t>i</w:t>
      </w:r>
      <w:r>
        <w:rPr>
          <w:sz w:val="22"/>
        </w:rPr>
        <w:t>b</w:t>
      </w:r>
      <w:r>
        <w:rPr>
          <w:sz w:val="22"/>
        </w:rPr>
        <w:t>i</w:t>
      </w:r>
      <w:r>
        <w:rPr>
          <w:sz w:val="22"/>
        </w:rPr>
        <w:t>l</w:t>
      </w:r>
      <w:r>
        <w:rPr>
          <w:sz w:val="22"/>
        </w:rPr>
        <w:t>i</w:t>
      </w:r>
      <w:r>
        <w:rPr>
          <w:sz w:val="22"/>
        </w:rPr>
        <w:t>t</w:t>
      </w:r>
      <w:r>
        <w:rPr>
          <w:sz w:val="22"/>
        </w:rPr>
        <w:t>é</w:t>
      </w:r>
      <w:r>
        <w:rPr>
          <w:sz w:val="22"/>
        </w:rPr>
        <w:t xml:space="preserve"> </w:t>
      </w:r>
      <w:r>
        <w:rPr>
          <w:sz w:val="22"/>
        </w:rPr>
        <w:t>m</w:t>
      </w:r>
      <w:r>
        <w:rPr>
          <w:sz w:val="22"/>
        </w:rPr>
        <w:t>a</w:t>
      </w:r>
      <w:r>
        <w:rPr>
          <w:sz w:val="22"/>
        </w:rPr>
        <w:t>x</w:t>
      </w:r>
      <w:r>
        <w:rPr>
          <w:sz w:val="22"/>
        </w:rPr>
        <w:t>i</w:t>
      </w:r>
      <w:r>
        <w:rPr>
          <w:sz w:val="22"/>
        </w:rPr>
        <w:t>m</w:t>
      </w:r>
      <w:r>
        <w:rPr>
          <w:sz w:val="22"/>
        </w:rPr>
        <w:t>a</w:t>
      </w:r>
      <w:r>
        <w:rPr>
          <w:sz w:val="22"/>
        </w:rPr>
        <w:t>l</w:t>
      </w:r>
      <w:r>
        <w:rPr>
          <w:sz w:val="22"/>
        </w:rPr>
        <w:t>e</w:t>
      </w:r>
      <w:r>
        <w:rPr>
          <w:sz w:val="22"/>
        </w:rPr>
        <w:t xml:space="preserve"> </w:t>
      </w:r>
      <w:r>
        <w:rPr>
          <w:sz w:val="22"/>
        </w:rPr>
        <w:t>d</w:t>
      </w:r>
      <w:r>
        <w:rPr>
          <w:sz w:val="22"/>
        </w:rPr>
        <w:t>'</w:t>
      </w:r>
      <w:r>
        <w:rPr>
          <w:sz w:val="22"/>
        </w:rPr>
        <w:t>a</w:t>
      </w:r>
      <w:r>
        <w:rPr>
          <w:sz w:val="22"/>
        </w:rPr>
        <w:t>c</w:t>
      </w:r>
      <w:r>
        <w:rPr>
          <w:sz w:val="22"/>
        </w:rPr>
        <w:t>h</w:t>
      </w:r>
      <w:r>
        <w:rPr>
          <w:sz w:val="22"/>
        </w:rPr>
        <w:t>a</w:t>
      </w:r>
      <w:r>
        <w:rPr>
          <w:sz w:val="22"/>
        </w:rPr>
        <w:t>t</w:t>
      </w:r>
      <w:r>
        <w:rPr>
          <w:sz w:val="22"/>
        </w:rPr>
        <w:t xml:space="preserve"> </w:t>
      </w:r>
      <w:r>
        <w:rPr>
          <w:sz w:val="22"/>
        </w:rPr>
        <w:t>m</w:t>
      </w:r>
      <w:r>
        <w:rPr>
          <w:sz w:val="22"/>
        </w:rPr>
        <w:t>e</w:t>
      </w:r>
      <w:r>
        <w:rPr>
          <w:sz w:val="22"/>
        </w:rPr>
        <w:t>n</w:t>
      </w:r>
      <w:r>
        <w:rPr>
          <w:sz w:val="22"/>
        </w:rPr>
        <w:t>s</w:t>
      </w:r>
      <w:r>
        <w:rPr>
          <w:sz w:val="22"/>
        </w:rPr>
        <w:t>u</w:t>
      </w:r>
      <w:r>
        <w:rPr>
          <w:sz w:val="22"/>
        </w:rPr>
        <w:t>e</w:t>
      </w:r>
      <w:r>
        <w:rPr>
          <w:sz w:val="22"/>
        </w:rPr>
        <w:t>l</w:t>
      </w:r>
      <w:r>
        <w:rPr>
          <w:sz w:val="22"/>
        </w:rPr>
        <w:t>l</w:t>
      </w:r>
      <w:r>
        <w:rPr>
          <w:sz w:val="22"/>
        </w:rPr>
        <w:t>e</w:t>
      </w:r>
      <w:r>
        <w:rPr>
          <w:sz w:val="22"/>
        </w:rPr>
        <w:t xml:space="preserve"> </w:t>
      </w:r>
      <w:r>
        <w:rPr>
          <w:sz w:val="22"/>
        </w:rPr>
        <w:t>d</w:t>
      </w:r>
      <w:r>
        <w:rPr>
          <w:sz w:val="22"/>
        </w:rPr>
        <w:t>e</w:t>
      </w:r>
      <w:r>
        <w:rPr>
          <w:sz w:val="22"/>
        </w:rPr>
        <w:t xml:space="preserve"> </w:t>
      </w:r>
      <w:r>
        <w:rPr>
          <w:sz w:val="22"/>
        </w:rPr>
        <w:t>H</w:t>
      </w:r>
      <w:r>
        <w:rPr>
          <w:sz w:val="22"/>
        </w:rPr>
        <w:t>R</w:t>
      </w:r>
      <w:r>
        <w:rPr>
          <w:sz w:val="22"/>
        </w:rPr>
        <w:t>C</w:t>
      </w:r>
      <w:r>
        <w:rPr>
          <w:sz w:val="22"/>
        </w:rPr>
        <w:t xml:space="preserve"> </w:t>
      </w:r>
      <w:r>
        <w:rPr>
          <w:sz w:val="22"/>
        </w:rPr>
        <w:t>d</w:t>
      </w:r>
      <w:r>
        <w:rPr>
          <w:sz w:val="22"/>
        </w:rPr>
        <w:t>e</w:t>
      </w:r>
      <w:r>
        <w:rPr>
          <w:sz w:val="22"/>
        </w:rPr>
        <w:t xml:space="preserve"> </w:t>
      </w:r>
      <w:r>
        <w:rPr>
          <w:sz w:val="22"/>
        </w:rPr>
        <w:t>g</w:t>
      </w:r>
      <w:r>
        <w:rPr>
          <w:sz w:val="22"/>
        </w:rPr>
        <w:t>r</w:t>
      </w:r>
      <w:r>
        <w:rPr>
          <w:sz w:val="22"/>
        </w:rPr>
        <w:t>a</w:t>
      </w:r>
      <w:r>
        <w:rPr>
          <w:sz w:val="22"/>
        </w:rPr>
        <w:t>d</w:t>
      </w:r>
      <w:r>
        <w:rPr>
          <w:sz w:val="22"/>
        </w:rPr>
        <w:t>e</w:t>
      </w:r>
      <w:r>
        <w:rPr>
          <w:sz w:val="22"/>
        </w:rPr>
        <w:t xml:space="preserve"> </w:t>
      </w:r>
      <w:r>
        <w:rPr>
          <w:sz w:val="22"/>
        </w:rPr>
        <w:t>g</w:t>
      </w:r>
      <w:r>
        <w:rPr>
          <w:sz w:val="22"/>
        </w:rPr>
        <w:t>.</w:t>
      </w:r>
    </w:p>
    <w:p>
      <w:pPr>
        <w:pStyle w:val="ListBullet"/>
        <w:spacing w:after="60"/>
      </w:pPr>
      <w:r>
        <w:rPr>
          <w:b/>
        </w:rPr>
        <w:t>S</w:t>
      </w:r>
      <w:r>
        <w:rPr>
          <w:b/>
        </w:rPr>
        <w:t>t</w:t>
      </w:r>
      <w:r>
        <w:rPr>
          <w:b/>
        </w:rPr>
        <w:t>o</w:t>
      </w:r>
      <w:r>
        <w:rPr>
          <w:b/>
        </w:rPr>
        <w:t>c</w:t>
      </w:r>
      <w:r>
        <w:rPr>
          <w:b/>
        </w:rPr>
        <w:t>k</w:t>
      </w:r>
      <w:r>
        <w:rPr>
          <w:b/>
        </w:rPr>
        <w:t>I</w:t>
      </w:r>
      <w:r>
        <w:rPr>
          <w:b/>
        </w:rPr>
        <w:t>n</w:t>
      </w:r>
      <w:r>
        <w:rPr>
          <w:b/>
        </w:rPr>
        <w:t>i</w:t>
      </w:r>
      <w:r>
        <w:rPr>
          <w:b/>
        </w:rPr>
        <w:t>t</w:t>
      </w:r>
      <w:r>
        <w:rPr>
          <w:b/>
        </w:rPr>
        <w:t>P</w:t>
      </w:r>
      <w:r>
        <w:rPr>
          <w:b/>
        </w:rPr>
        <w:t>K</w:t>
      </w:r>
      <w:r>
        <w:rPr>
          <w:vertAlign w:val="subscript"/>
        </w:rPr>
        <w:t>g</w:t>
      </w:r>
      <w:r>
        <w:rPr>
          <w:b/>
        </w:rPr>
        <w:t xml:space="preserve"> </w:t>
      </w:r>
      <w:r>
        <w:rPr>
          <w:b/>
        </w:rPr>
        <w:t>:</w:t>
      </w:r>
      <w:r>
        <w:rPr>
          <w:b/>
        </w:rPr>
        <w:t xml:space="preserve"> </w:t>
      </w:r>
      <w:r>
        <w:rPr>
          <w:sz w:val="22"/>
        </w:rPr>
        <w:t>S</w:t>
      </w:r>
      <w:r>
        <w:rPr>
          <w:sz w:val="22"/>
        </w:rPr>
        <w:t>t</w:t>
      </w:r>
      <w:r>
        <w:rPr>
          <w:sz w:val="22"/>
        </w:rPr>
        <w:t>o</w:t>
      </w:r>
      <w:r>
        <w:rPr>
          <w:sz w:val="22"/>
        </w:rPr>
        <w:t>c</w:t>
      </w:r>
      <w:r>
        <w:rPr>
          <w:sz w:val="22"/>
        </w:rPr>
        <w:t>k</w:t>
      </w:r>
      <w:r>
        <w:rPr>
          <w:sz w:val="22"/>
        </w:rPr>
        <w:t xml:space="preserve"> </w:t>
      </w:r>
      <w:r>
        <w:rPr>
          <w:sz w:val="22"/>
        </w:rPr>
        <w:t>i</w:t>
      </w:r>
      <w:r>
        <w:rPr>
          <w:sz w:val="22"/>
        </w:rPr>
        <w:t>n</w:t>
      </w:r>
      <w:r>
        <w:rPr>
          <w:sz w:val="22"/>
        </w:rPr>
        <w:t>i</w:t>
      </w:r>
      <w:r>
        <w:rPr>
          <w:sz w:val="22"/>
        </w:rPr>
        <w:t>t</w:t>
      </w:r>
      <w:r>
        <w:rPr>
          <w:sz w:val="22"/>
        </w:rPr>
        <w:t>i</w:t>
      </w:r>
      <w:r>
        <w:rPr>
          <w:sz w:val="22"/>
        </w:rPr>
        <w:t>a</w:t>
      </w:r>
      <w:r>
        <w:rPr>
          <w:sz w:val="22"/>
        </w:rPr>
        <w:t>l</w:t>
      </w:r>
      <w:r>
        <w:rPr>
          <w:sz w:val="22"/>
        </w:rPr>
        <w:t xml:space="preserve"> </w:t>
      </w:r>
      <w:r>
        <w:rPr>
          <w:sz w:val="22"/>
        </w:rPr>
        <w:t>d</w:t>
      </w:r>
      <w:r>
        <w:rPr>
          <w:sz w:val="22"/>
        </w:rPr>
        <w:t>e</w:t>
      </w:r>
      <w:r>
        <w:rPr>
          <w:sz w:val="22"/>
        </w:rPr>
        <w:t xml:space="preserve"> </w:t>
      </w:r>
      <w:r>
        <w:rPr>
          <w:sz w:val="22"/>
        </w:rPr>
        <w:t>b</w:t>
      </w:r>
      <w:r>
        <w:rPr>
          <w:sz w:val="22"/>
        </w:rPr>
        <w:t>o</w:t>
      </w:r>
      <w:r>
        <w:rPr>
          <w:sz w:val="22"/>
        </w:rPr>
        <w:t>b</w:t>
      </w:r>
      <w:r>
        <w:rPr>
          <w:sz w:val="22"/>
        </w:rPr>
        <w:t>i</w:t>
      </w:r>
      <w:r>
        <w:rPr>
          <w:sz w:val="22"/>
        </w:rPr>
        <w:t>n</w:t>
      </w:r>
      <w:r>
        <w:rPr>
          <w:sz w:val="22"/>
        </w:rPr>
        <w:t>e</w:t>
      </w:r>
      <w:r>
        <w:rPr>
          <w:sz w:val="22"/>
        </w:rPr>
        <w:t>s</w:t>
      </w:r>
      <w:r>
        <w:rPr>
          <w:sz w:val="22"/>
        </w:rPr>
        <w:t xml:space="preserve"> </w:t>
      </w:r>
      <w:r>
        <w:rPr>
          <w:sz w:val="22"/>
        </w:rPr>
        <w:t>d</w:t>
      </w:r>
      <w:r>
        <w:rPr>
          <w:sz w:val="22"/>
        </w:rPr>
        <w:t>e</w:t>
      </w:r>
      <w:r>
        <w:rPr>
          <w:sz w:val="22"/>
        </w:rPr>
        <w:t xml:space="preserve"> </w:t>
      </w:r>
      <w:r>
        <w:rPr>
          <w:sz w:val="22"/>
        </w:rPr>
        <w:t>g</w:t>
      </w:r>
      <w:r>
        <w:rPr>
          <w:sz w:val="22"/>
        </w:rPr>
        <w:t>r</w:t>
      </w:r>
      <w:r>
        <w:rPr>
          <w:sz w:val="22"/>
        </w:rPr>
        <w:t>a</w:t>
      </w:r>
      <w:r>
        <w:rPr>
          <w:sz w:val="22"/>
        </w:rPr>
        <w:t>d</w:t>
      </w:r>
      <w:r>
        <w:rPr>
          <w:sz w:val="22"/>
        </w:rPr>
        <w:t>e</w:t>
      </w:r>
      <w:r>
        <w:rPr>
          <w:sz w:val="22"/>
        </w:rPr>
        <w:t xml:space="preserve"> </w:t>
      </w:r>
      <w:r>
        <w:rPr>
          <w:sz w:val="22"/>
        </w:rPr>
        <w:t>g</w:t>
      </w:r>
      <w:r>
        <w:rPr>
          <w:sz w:val="22"/>
        </w:rPr>
        <w:t xml:space="preserve"> </w:t>
      </w:r>
      <w:r>
        <w:rPr>
          <w:sz w:val="22"/>
        </w:rPr>
        <w:t>a</w:t>
      </w:r>
      <w:r>
        <w:rPr>
          <w:sz w:val="22"/>
        </w:rPr>
        <w:t>u</w:t>
      </w:r>
      <w:r>
        <w:rPr>
          <w:sz w:val="22"/>
        </w:rPr>
        <w:t xml:space="preserve"> </w:t>
      </w:r>
      <w:r>
        <w:rPr>
          <w:sz w:val="22"/>
        </w:rPr>
        <w:t>d</w:t>
      </w:r>
      <w:r>
        <w:rPr>
          <w:sz w:val="22"/>
        </w:rPr>
        <w:t>é</w:t>
      </w:r>
      <w:r>
        <w:rPr>
          <w:sz w:val="22"/>
        </w:rPr>
        <w:t>c</w:t>
      </w:r>
      <w:r>
        <w:rPr>
          <w:sz w:val="22"/>
        </w:rPr>
        <w:t>a</w:t>
      </w:r>
      <w:r>
        <w:rPr>
          <w:sz w:val="22"/>
        </w:rPr>
        <w:t>p</w:t>
      </w:r>
      <w:r>
        <w:rPr>
          <w:sz w:val="22"/>
        </w:rPr>
        <w:t>a</w:t>
      </w:r>
      <w:r>
        <w:rPr>
          <w:sz w:val="22"/>
        </w:rPr>
        <w:t>g</w:t>
      </w:r>
      <w:r>
        <w:rPr>
          <w:sz w:val="22"/>
        </w:rPr>
        <w:t>e</w:t>
      </w:r>
      <w:r>
        <w:rPr>
          <w:sz w:val="22"/>
        </w:rPr>
        <w:t xml:space="preserve"> </w:t>
      </w:r>
      <w:r>
        <w:rPr>
          <w:sz w:val="22"/>
        </w:rPr>
        <w:t>(</w:t>
      </w:r>
      <w:r>
        <w:rPr>
          <w:sz w:val="22"/>
        </w:rPr>
        <w:t>P</w:t>
      </w:r>
      <w:r>
        <w:rPr>
          <w:sz w:val="22"/>
        </w:rPr>
        <w:t>K</w:t>
      </w:r>
      <w:r>
        <w:rPr>
          <w:sz w:val="22"/>
        </w:rPr>
        <w:t>)</w:t>
      </w:r>
      <w:r>
        <w:rPr>
          <w:sz w:val="22"/>
        </w:rPr>
        <w:t>.</w:t>
      </w:r>
    </w:p>
    <w:p>
      <w:pPr>
        <w:pStyle w:val="ListBullet"/>
        <w:spacing w:after="60"/>
      </w:pPr>
      <w:r>
        <w:rPr>
          <w:b/>
        </w:rPr>
        <w:t>S</w:t>
      </w:r>
      <w:r>
        <w:rPr>
          <w:b/>
        </w:rPr>
        <w:t>t</w:t>
      </w:r>
      <w:r>
        <w:rPr>
          <w:b/>
        </w:rPr>
        <w:t>o</w:t>
      </w:r>
      <w:r>
        <w:rPr>
          <w:b/>
        </w:rPr>
        <w:t>c</w:t>
      </w:r>
      <w:r>
        <w:rPr>
          <w:b/>
        </w:rPr>
        <w:t>k</w:t>
      </w:r>
      <w:r>
        <w:rPr>
          <w:b/>
        </w:rPr>
        <w:t>M</w:t>
      </w:r>
      <w:r>
        <w:rPr>
          <w:b/>
        </w:rPr>
        <w:t>i</w:t>
      </w:r>
      <w:r>
        <w:rPr>
          <w:b/>
        </w:rPr>
        <w:t>n</w:t>
      </w:r>
      <w:r>
        <w:rPr>
          <w:b/>
        </w:rPr>
        <w:t>F</w:t>
      </w:r>
      <w:r>
        <w:rPr>
          <w:b/>
        </w:rPr>
        <w:t>P</w:t>
      </w:r>
      <w:r>
        <w:rPr>
          <w:vertAlign w:val="subscript"/>
        </w:rPr>
        <w:t>f</w:t>
      </w:r>
      <w:r>
        <w:rPr>
          <w:b/>
        </w:rPr>
        <w:t xml:space="preserve"> </w:t>
      </w:r>
      <w:r>
        <w:rPr>
          <w:b/>
        </w:rPr>
        <w:t>:</w:t>
      </w:r>
      <w:r>
        <w:rPr>
          <w:b/>
        </w:rPr>
        <w:t xml:space="preserve"> </w:t>
      </w:r>
      <w:r>
        <w:rPr>
          <w:sz w:val="22"/>
        </w:rPr>
        <w:t>S</w:t>
      </w:r>
      <w:r>
        <w:rPr>
          <w:sz w:val="22"/>
        </w:rPr>
        <w:t>t</w:t>
      </w:r>
      <w:r>
        <w:rPr>
          <w:sz w:val="22"/>
        </w:rPr>
        <w:t>o</w:t>
      </w:r>
      <w:r>
        <w:rPr>
          <w:sz w:val="22"/>
        </w:rPr>
        <w:t>c</w:t>
      </w:r>
      <w:r>
        <w:rPr>
          <w:sz w:val="22"/>
        </w:rPr>
        <w:t>k</w:t>
      </w:r>
      <w:r>
        <w:rPr>
          <w:sz w:val="22"/>
        </w:rPr>
        <w:t xml:space="preserve"> </w:t>
      </w:r>
      <w:r>
        <w:rPr>
          <w:sz w:val="22"/>
        </w:rPr>
        <w:t>m</w:t>
      </w:r>
      <w:r>
        <w:rPr>
          <w:sz w:val="22"/>
        </w:rPr>
        <w:t>i</w:t>
      </w:r>
      <w:r>
        <w:rPr>
          <w:sz w:val="22"/>
        </w:rPr>
        <w:t>n</w:t>
      </w:r>
      <w:r>
        <w:rPr>
          <w:sz w:val="22"/>
        </w:rPr>
        <w:t>i</w:t>
      </w:r>
      <w:r>
        <w:rPr>
          <w:sz w:val="22"/>
        </w:rPr>
        <w:t>m</w:t>
      </w:r>
      <w:r>
        <w:rPr>
          <w:sz w:val="22"/>
        </w:rPr>
        <w:t>u</w:t>
      </w:r>
      <w:r>
        <w:rPr>
          <w:sz w:val="22"/>
        </w:rPr>
        <w:t>m</w:t>
      </w:r>
      <w:r>
        <w:rPr>
          <w:sz w:val="22"/>
        </w:rPr>
        <w:t xml:space="preserve"> </w:t>
      </w:r>
      <w:r>
        <w:rPr>
          <w:sz w:val="22"/>
        </w:rPr>
        <w:t>d</w:t>
      </w:r>
      <w:r>
        <w:rPr>
          <w:sz w:val="22"/>
        </w:rPr>
        <w:t>e</w:t>
      </w:r>
      <w:r>
        <w:rPr>
          <w:sz w:val="22"/>
        </w:rPr>
        <w:t xml:space="preserve"> </w:t>
      </w:r>
      <w:r>
        <w:rPr>
          <w:sz w:val="22"/>
        </w:rPr>
        <w:t>s</w:t>
      </w:r>
      <w:r>
        <w:rPr>
          <w:sz w:val="22"/>
        </w:rPr>
        <w:t>é</w:t>
      </w:r>
      <w:r>
        <w:rPr>
          <w:sz w:val="22"/>
        </w:rPr>
        <w:t>c</w:t>
      </w:r>
      <w:r>
        <w:rPr>
          <w:sz w:val="22"/>
        </w:rPr>
        <w:t>u</w:t>
      </w:r>
      <w:r>
        <w:rPr>
          <w:sz w:val="22"/>
        </w:rPr>
        <w:t>r</w:t>
      </w:r>
      <w:r>
        <w:rPr>
          <w:sz w:val="22"/>
        </w:rPr>
        <w:t>i</w:t>
      </w:r>
      <w:r>
        <w:rPr>
          <w:sz w:val="22"/>
        </w:rPr>
        <w:t>t</w:t>
      </w:r>
      <w:r>
        <w:rPr>
          <w:sz w:val="22"/>
        </w:rPr>
        <w:t>é</w:t>
      </w:r>
      <w:r>
        <w:rPr>
          <w:sz w:val="22"/>
        </w:rPr>
        <w:t xml:space="preserve"> </w:t>
      </w:r>
      <w:r>
        <w:rPr>
          <w:sz w:val="22"/>
        </w:rPr>
        <w:t>d</w:t>
      </w:r>
      <w:r>
        <w:rPr>
          <w:sz w:val="22"/>
        </w:rPr>
        <w:t>e</w:t>
      </w:r>
      <w:r>
        <w:rPr>
          <w:sz w:val="22"/>
        </w:rPr>
        <w:t xml:space="preserve"> </w:t>
      </w:r>
      <w:r>
        <w:rPr>
          <w:sz w:val="22"/>
        </w:rPr>
        <w:t>p</w:t>
      </w:r>
      <w:r>
        <w:rPr>
          <w:sz w:val="22"/>
        </w:rPr>
        <w:t>r</w:t>
      </w:r>
      <w:r>
        <w:rPr>
          <w:sz w:val="22"/>
        </w:rPr>
        <w:t>o</w:t>
      </w:r>
      <w:r>
        <w:rPr>
          <w:sz w:val="22"/>
        </w:rPr>
        <w:t>d</w:t>
      </w:r>
      <w:r>
        <w:rPr>
          <w:sz w:val="22"/>
        </w:rPr>
        <w:t>u</w:t>
      </w:r>
      <w:r>
        <w:rPr>
          <w:sz w:val="22"/>
        </w:rPr>
        <w:t>i</w:t>
      </w:r>
      <w:r>
        <w:rPr>
          <w:sz w:val="22"/>
        </w:rPr>
        <w:t>t</w:t>
      </w:r>
      <w:r>
        <w:rPr>
          <w:sz w:val="22"/>
        </w:rPr>
        <w:t>s</w:t>
      </w:r>
      <w:r>
        <w:rPr>
          <w:sz w:val="22"/>
        </w:rPr>
        <w:t xml:space="preserve"> </w:t>
      </w:r>
      <w:r>
        <w:rPr>
          <w:sz w:val="22"/>
        </w:rPr>
        <w:t>f</w:t>
      </w:r>
      <w:r>
        <w:rPr>
          <w:sz w:val="22"/>
        </w:rPr>
        <w:t>i</w:t>
      </w:r>
      <w:r>
        <w:rPr>
          <w:sz w:val="22"/>
        </w:rPr>
        <w:t>n</w:t>
      </w:r>
      <w:r>
        <w:rPr>
          <w:sz w:val="22"/>
        </w:rPr>
        <w:t>i</w:t>
      </w:r>
      <w:r>
        <w:rPr>
          <w:sz w:val="22"/>
        </w:rPr>
        <w:t>s</w:t>
      </w:r>
      <w:r>
        <w:rPr>
          <w:sz w:val="22"/>
        </w:rPr>
        <w:t xml:space="preserve"> </w:t>
      </w:r>
      <w:r>
        <w:rPr>
          <w:sz w:val="22"/>
        </w:rPr>
        <w:t>p</w:t>
      </w:r>
      <w:r>
        <w:rPr>
          <w:sz w:val="22"/>
        </w:rPr>
        <w:t>o</w:t>
      </w:r>
      <w:r>
        <w:rPr>
          <w:sz w:val="22"/>
        </w:rPr>
        <w:t>u</w:t>
      </w:r>
      <w:r>
        <w:rPr>
          <w:sz w:val="22"/>
        </w:rPr>
        <w:t>r</w:t>
      </w:r>
      <w:r>
        <w:rPr>
          <w:sz w:val="22"/>
        </w:rPr>
        <w:t xml:space="preserve"> </w:t>
      </w:r>
      <w:r>
        <w:rPr>
          <w:sz w:val="22"/>
        </w:rPr>
        <w:t>l</w:t>
      </w:r>
      <w:r>
        <w:rPr>
          <w:sz w:val="22"/>
        </w:rPr>
        <w:t>a</w:t>
      </w:r>
      <w:r>
        <w:rPr>
          <w:sz w:val="22"/>
        </w:rPr>
        <w:t xml:space="preserve"> </w:t>
      </w:r>
      <w:r>
        <w:rPr>
          <w:sz w:val="22"/>
        </w:rPr>
        <w:t>f</w:t>
      </w:r>
      <w:r>
        <w:rPr>
          <w:sz w:val="22"/>
        </w:rPr>
        <w:t>a</w:t>
      </w:r>
      <w:r>
        <w:rPr>
          <w:sz w:val="22"/>
        </w:rPr>
        <w:t>m</w:t>
      </w:r>
      <w:r>
        <w:rPr>
          <w:sz w:val="22"/>
        </w:rPr>
        <w:t>i</w:t>
      </w:r>
      <w:r>
        <w:rPr>
          <w:sz w:val="22"/>
        </w:rPr>
        <w:t>l</w:t>
      </w:r>
      <w:r>
        <w:rPr>
          <w:sz w:val="22"/>
        </w:rPr>
        <w:t>l</w:t>
      </w:r>
      <w:r>
        <w:rPr>
          <w:sz w:val="22"/>
        </w:rPr>
        <w:t>e</w:t>
      </w:r>
      <w:r>
        <w:rPr>
          <w:sz w:val="22"/>
        </w:rPr>
        <w:t xml:space="preserve"> </w:t>
      </w:r>
      <w:r>
        <w:rPr>
          <w:sz w:val="22"/>
        </w:rPr>
        <w:t>f</w:t>
      </w:r>
      <w:r>
        <w:rPr>
          <w:sz w:val="22"/>
        </w:rPr>
        <w:t xml:space="preserve"> </w:t>
      </w:r>
      <w:r>
        <w:rPr>
          <w:sz w:val="22"/>
        </w:rPr>
        <w:t>(</w:t>
      </w:r>
      <w:r>
        <w:rPr>
          <w:sz w:val="22"/>
        </w:rPr>
        <w:t>T</w:t>
      </w:r>
      <w:r>
        <w:rPr>
          <w:sz w:val="22"/>
        </w:rPr>
        <w:t>o</w:t>
      </w:r>
      <w:r>
        <w:rPr>
          <w:sz w:val="22"/>
        </w:rPr>
        <w:t>n</w:t>
      </w:r>
      <w:r>
        <w:rPr>
          <w:sz w:val="22"/>
        </w:rPr>
        <w:t>n</w:t>
      </w:r>
      <w:r>
        <w:rPr>
          <w:sz w:val="22"/>
        </w:rPr>
        <w:t>e</w:t>
      </w:r>
      <w:r>
        <w:rPr>
          <w:sz w:val="22"/>
        </w:rPr>
        <w:t>s</w:t>
      </w:r>
      <w:r>
        <w:rPr>
          <w:sz w:val="22"/>
        </w:rPr>
        <w:t>)</w:t>
      </w:r>
      <w:r>
        <w:rPr>
          <w:sz w:val="22"/>
        </w:rPr>
        <w:t>.</w:t>
      </w:r>
    </w:p>
    <w:p>
      <w:pPr>
        <w:pStyle w:val="ListBullet"/>
        <w:spacing w:after="60"/>
      </w:pPr>
      <w:r>
        <w:rPr>
          <w:b/>
        </w:rPr>
        <w:t>S</w:t>
      </w:r>
      <w:r>
        <w:rPr>
          <w:b/>
        </w:rPr>
        <w:t>t</w:t>
      </w:r>
      <w:r>
        <w:rPr>
          <w:b/>
        </w:rPr>
        <w:t>o</w:t>
      </w:r>
      <w:r>
        <w:rPr>
          <w:b/>
        </w:rPr>
        <w:t>c</w:t>
      </w:r>
      <w:r>
        <w:rPr>
          <w:b/>
        </w:rPr>
        <w:t>k</w:t>
      </w:r>
      <w:r>
        <w:rPr>
          <w:b/>
        </w:rPr>
        <w:t>I</w:t>
      </w:r>
      <w:r>
        <w:rPr>
          <w:b/>
        </w:rPr>
        <w:t>n</w:t>
      </w:r>
      <w:r>
        <w:rPr>
          <w:b/>
        </w:rPr>
        <w:t>i</w:t>
      </w:r>
      <w:r>
        <w:rPr>
          <w:b/>
        </w:rPr>
        <w:t>t</w:t>
      </w:r>
      <w:r>
        <w:rPr>
          <w:b/>
        </w:rPr>
        <w:t>F</w:t>
      </w:r>
      <w:r>
        <w:rPr>
          <w:b/>
        </w:rPr>
        <w:t>P</w:t>
      </w:r>
      <w:r>
        <w:rPr>
          <w:vertAlign w:val="subscript"/>
        </w:rPr>
        <w:t>f</w:t>
      </w:r>
      <w:r>
        <w:rPr>
          <w:b/>
        </w:rPr>
        <w:t xml:space="preserve"> </w:t>
      </w:r>
      <w:r>
        <w:rPr>
          <w:b/>
        </w:rPr>
        <w:t>:</w:t>
      </w:r>
      <w:r>
        <w:rPr>
          <w:b/>
        </w:rPr>
        <w:t xml:space="preserve"> </w:t>
      </w:r>
      <w:r>
        <w:rPr>
          <w:sz w:val="22"/>
        </w:rPr>
        <w:t>S</w:t>
      </w:r>
      <w:r>
        <w:rPr>
          <w:sz w:val="22"/>
        </w:rPr>
        <w:t>t</w:t>
      </w:r>
      <w:r>
        <w:rPr>
          <w:sz w:val="22"/>
        </w:rPr>
        <w:t>o</w:t>
      </w:r>
      <w:r>
        <w:rPr>
          <w:sz w:val="22"/>
        </w:rPr>
        <w:t>c</w:t>
      </w:r>
      <w:r>
        <w:rPr>
          <w:sz w:val="22"/>
        </w:rPr>
        <w:t>k</w:t>
      </w:r>
      <w:r>
        <w:rPr>
          <w:sz w:val="22"/>
        </w:rPr>
        <w:t xml:space="preserve"> </w:t>
      </w:r>
      <w:r>
        <w:rPr>
          <w:sz w:val="22"/>
        </w:rPr>
        <w:t>i</w:t>
      </w:r>
      <w:r>
        <w:rPr>
          <w:sz w:val="22"/>
        </w:rPr>
        <w:t>n</w:t>
      </w:r>
      <w:r>
        <w:rPr>
          <w:sz w:val="22"/>
        </w:rPr>
        <w:t>i</w:t>
      </w:r>
      <w:r>
        <w:rPr>
          <w:sz w:val="22"/>
        </w:rPr>
        <w:t>t</w:t>
      </w:r>
      <w:r>
        <w:rPr>
          <w:sz w:val="22"/>
        </w:rPr>
        <w:t>i</w:t>
      </w:r>
      <w:r>
        <w:rPr>
          <w:sz w:val="22"/>
        </w:rPr>
        <w:t>a</w:t>
      </w:r>
      <w:r>
        <w:rPr>
          <w:sz w:val="22"/>
        </w:rPr>
        <w:t>l</w:t>
      </w:r>
      <w:r>
        <w:rPr>
          <w:sz w:val="22"/>
        </w:rPr>
        <w:t xml:space="preserve"> </w:t>
      </w:r>
      <w:r>
        <w:rPr>
          <w:sz w:val="22"/>
        </w:rPr>
        <w:t>d</w:t>
      </w:r>
      <w:r>
        <w:rPr>
          <w:sz w:val="22"/>
        </w:rPr>
        <w:t>e</w:t>
      </w:r>
      <w:r>
        <w:rPr>
          <w:sz w:val="22"/>
        </w:rPr>
        <w:t xml:space="preserve"> </w:t>
      </w:r>
      <w:r>
        <w:rPr>
          <w:sz w:val="22"/>
        </w:rPr>
        <w:t>p</w:t>
      </w:r>
      <w:r>
        <w:rPr>
          <w:sz w:val="22"/>
        </w:rPr>
        <w:t>r</w:t>
      </w:r>
      <w:r>
        <w:rPr>
          <w:sz w:val="22"/>
        </w:rPr>
        <w:t>o</w:t>
      </w:r>
      <w:r>
        <w:rPr>
          <w:sz w:val="22"/>
        </w:rPr>
        <w:t>d</w:t>
      </w:r>
      <w:r>
        <w:rPr>
          <w:sz w:val="22"/>
        </w:rPr>
        <w:t>u</w:t>
      </w:r>
      <w:r>
        <w:rPr>
          <w:sz w:val="22"/>
        </w:rPr>
        <w:t>i</w:t>
      </w:r>
      <w:r>
        <w:rPr>
          <w:sz w:val="22"/>
        </w:rPr>
        <w:t>t</w:t>
      </w:r>
      <w:r>
        <w:rPr>
          <w:sz w:val="22"/>
        </w:rPr>
        <w:t>s</w:t>
      </w:r>
      <w:r>
        <w:rPr>
          <w:sz w:val="22"/>
        </w:rPr>
        <w:t xml:space="preserve"> </w:t>
      </w:r>
      <w:r>
        <w:rPr>
          <w:sz w:val="22"/>
        </w:rPr>
        <w:t>f</w:t>
      </w:r>
      <w:r>
        <w:rPr>
          <w:sz w:val="22"/>
        </w:rPr>
        <w:t>i</w:t>
      </w:r>
      <w:r>
        <w:rPr>
          <w:sz w:val="22"/>
        </w:rPr>
        <w:t>n</w:t>
      </w:r>
      <w:r>
        <w:rPr>
          <w:sz w:val="22"/>
        </w:rPr>
        <w:t>i</w:t>
      </w:r>
      <w:r>
        <w:rPr>
          <w:sz w:val="22"/>
        </w:rPr>
        <w:t>s</w:t>
      </w:r>
      <w:r>
        <w:rPr>
          <w:sz w:val="22"/>
        </w:rPr>
        <w:t xml:space="preserve"> </w:t>
      </w:r>
      <w:r>
        <w:rPr>
          <w:sz w:val="22"/>
        </w:rPr>
        <w:t>p</w:t>
      </w:r>
      <w:r>
        <w:rPr>
          <w:sz w:val="22"/>
        </w:rPr>
        <w:t>o</w:t>
      </w:r>
      <w:r>
        <w:rPr>
          <w:sz w:val="22"/>
        </w:rPr>
        <w:t>u</w:t>
      </w:r>
      <w:r>
        <w:rPr>
          <w:sz w:val="22"/>
        </w:rPr>
        <w:t>r</w:t>
      </w:r>
      <w:r>
        <w:rPr>
          <w:sz w:val="22"/>
        </w:rPr>
        <w:t xml:space="preserve"> </w:t>
      </w:r>
      <w:r>
        <w:rPr>
          <w:sz w:val="22"/>
        </w:rPr>
        <w:t>l</w:t>
      </w:r>
      <w:r>
        <w:rPr>
          <w:sz w:val="22"/>
        </w:rPr>
        <w:t>a</w:t>
      </w:r>
      <w:r>
        <w:rPr>
          <w:sz w:val="22"/>
        </w:rPr>
        <w:t xml:space="preserve"> </w:t>
      </w:r>
      <w:r>
        <w:rPr>
          <w:sz w:val="22"/>
        </w:rPr>
        <w:t>f</w:t>
      </w:r>
      <w:r>
        <w:rPr>
          <w:sz w:val="22"/>
        </w:rPr>
        <w:t>a</w:t>
      </w:r>
      <w:r>
        <w:rPr>
          <w:sz w:val="22"/>
        </w:rPr>
        <w:t>m</w:t>
      </w:r>
      <w:r>
        <w:rPr>
          <w:sz w:val="22"/>
        </w:rPr>
        <w:t>i</w:t>
      </w:r>
      <w:r>
        <w:rPr>
          <w:sz w:val="22"/>
        </w:rPr>
        <w:t>l</w:t>
      </w:r>
      <w:r>
        <w:rPr>
          <w:sz w:val="22"/>
        </w:rPr>
        <w:t>l</w:t>
      </w:r>
      <w:r>
        <w:rPr>
          <w:sz w:val="22"/>
        </w:rPr>
        <w:t>e</w:t>
      </w:r>
      <w:r>
        <w:rPr>
          <w:sz w:val="22"/>
        </w:rPr>
        <w:t xml:space="preserve"> </w:t>
      </w:r>
      <w:r>
        <w:rPr>
          <w:sz w:val="22"/>
        </w:rPr>
        <w:t>f</w:t>
      </w:r>
      <w:r>
        <w:rPr>
          <w:sz w:val="22"/>
        </w:rPr>
        <w:t xml:space="preserve"> </w:t>
      </w:r>
      <w:r>
        <w:rPr>
          <w:sz w:val="22"/>
        </w:rPr>
        <w:t>(</w:t>
      </w:r>
      <w:r>
        <w:rPr>
          <w:sz w:val="22"/>
        </w:rPr>
        <w:t>T</w:t>
      </w:r>
      <w:r>
        <w:rPr>
          <w:sz w:val="22"/>
        </w:rPr>
        <w:t>o</w:t>
      </w:r>
      <w:r>
        <w:rPr>
          <w:sz w:val="22"/>
        </w:rPr>
        <w:t>n</w:t>
      </w:r>
      <w:r>
        <w:rPr>
          <w:sz w:val="22"/>
        </w:rPr>
        <w:t>n</w:t>
      </w:r>
      <w:r>
        <w:rPr>
          <w:sz w:val="22"/>
        </w:rPr>
        <w:t>e</w:t>
      </w:r>
      <w:r>
        <w:rPr>
          <w:sz w:val="22"/>
        </w:rPr>
        <w:t>s</w:t>
      </w:r>
      <w:r>
        <w:rPr>
          <w:sz w:val="22"/>
        </w:rPr>
        <w:t>)</w:t>
      </w:r>
      <w:r>
        <w:rPr>
          <w:sz w:val="22"/>
        </w:rPr>
        <w:t>.</w:t>
      </w:r>
    </w:p>
    <w:p>
      <w:pPr>
        <w:pStyle w:val="Heading2"/>
        <w:keepNext/>
        <w:spacing w:before="240" w:after="120"/>
      </w:pPr>
      <w:r>
        <w:rPr>
          <w:b/>
          <w:color w:val="595959"/>
          <w:sz w:val="24"/>
        </w:rPr>
        <w:t>2.4 Calculs de Conversion (Logique du Flux)</w:t>
      </w:r>
    </w:p>
    <w:p>
      <w:pPr>
        <w:spacing w:after="120"/>
      </w:pPr>
      <w:r>
        <w:rPr>
          <w:i w:val="0"/>
        </w:rPr>
        <w:t>Le modèle intègre les pertes de matière et l'ajustement des coûts aux rendements cumulés :</w:t>
      </w:r>
    </w:p>
    <w:p>
      <w:pPr>
        <w:spacing w:after="120"/>
      </w:pPr>
      <w:r>
        <w:rPr>
          <w:b/>
        </w:rPr>
        <w:t xml:space="preserve">1. </w:t>
      </w:r>
      <w:r>
        <w:rPr>
          <w:i w:val="0"/>
        </w:rPr>
        <w:t>A. Rendement global du chemin k :</w:t>
      </w:r>
    </w:p>
    <w:p>
      <w:pPr>
        <w:spacing w:after="120"/>
        <w:jc w:val="center"/>
      </w:pPr>
      <w:r>
        <w:rPr>
          <w:sz w:val="27"/>
        </w:rPr>
        <w:t>ρ</w:t>
      </w:r>
      <w:r>
        <w:rPr>
          <w:sz w:val="27"/>
          <w:vertAlign w:val="superscript"/>
        </w:rPr>
        <w:t>global</w:t>
      </w:r>
      <w:r>
        <w:rPr>
          <w:sz w:val="27"/>
          <w:vertAlign w:val="subscript"/>
        </w:rPr>
        <w:t>k</w:t>
      </w:r>
      <w:r>
        <w:rPr>
          <w:sz w:val="27"/>
        </w:rPr>
        <w:t xml:space="preserve"> </w:t>
      </w:r>
      <w:r>
        <w:rPr>
          <w:sz w:val="27"/>
        </w:rPr>
        <w:t>=</w:t>
      </w:r>
      <w:r>
        <w:rPr>
          <w:sz w:val="27"/>
        </w:rPr>
        <w:t xml:space="preserve"> </w:t>
      </w:r>
      <w:r>
        <w:rPr>
          <w:sz w:val="27"/>
        </w:rPr>
        <w:t>∏</w:t>
      </w:r>
      <w:r>
        <w:rPr>
          <w:sz w:val="27"/>
          <w:vertAlign w:val="subscript"/>
        </w:rPr>
        <w:t>(p, m) ∈ k</w:t>
      </w:r>
      <w:r>
        <w:rPr>
          <w:sz w:val="27"/>
        </w:rPr>
        <w:t xml:space="preserve"> </w:t>
      </w:r>
      <w:r>
        <w:rPr>
          <w:sz w:val="27"/>
        </w:rPr>
        <w:t>ρ</w:t>
      </w:r>
      <w:r>
        <w:rPr>
          <w:sz w:val="27"/>
          <w:vertAlign w:val="subscript"/>
        </w:rPr>
        <w:t>p</w:t>
      </w:r>
    </w:p>
    <w:p>
      <w:pPr>
        <w:spacing w:after="120"/>
      </w:pPr>
      <w:r>
        <w:rPr>
          <w:b/>
        </w:rPr>
        <w:t xml:space="preserve">2. </w:t>
      </w:r>
      <w:r>
        <w:rPr>
          <w:i w:val="0"/>
        </w:rPr>
        <w:t>B. Consommation HRC requise par tonne finie :</w:t>
      </w:r>
    </w:p>
    <w:p>
      <w:pPr>
        <w:spacing w:after="120"/>
        <w:jc w:val="center"/>
      </w:pPr>
      <w:r>
        <w:rPr>
          <w:sz w:val="27"/>
        </w:rPr>
        <w:t>h</w:t>
      </w:r>
      <w:r>
        <w:rPr>
          <w:sz w:val="27"/>
          <w:vertAlign w:val="subscript"/>
        </w:rPr>
        <w:t>i,k</w:t>
      </w:r>
      <w:r>
        <w:rPr>
          <w:sz w:val="27"/>
        </w:rPr>
        <w:t xml:space="preserve"> </w:t>
      </w:r>
      <w:r>
        <w:rPr>
          <w:sz w:val="27"/>
        </w:rPr>
        <w:t>=</w:t>
      </w:r>
      <w:r>
        <w:rPr>
          <w:sz w:val="27"/>
        </w:rPr>
        <w:t xml:space="preserve"> </w:t>
      </w:r>
      <w:r>
        <w:rPr>
          <w:sz w:val="27"/>
        </w:rPr>
        <w:t>1</w:t>
      </w:r>
      <w:r>
        <w:rPr>
          <w:sz w:val="27"/>
        </w:rPr>
        <w:t xml:space="preserve"> </w:t>
      </w:r>
      <w:r>
        <w:rPr>
          <w:sz w:val="27"/>
        </w:rPr>
        <w:t>/</w:t>
      </w:r>
      <w:r>
        <w:rPr>
          <w:sz w:val="27"/>
        </w:rPr>
        <w:t xml:space="preserve"> </w:t>
      </w:r>
      <w:r>
        <w:rPr>
          <w:sz w:val="27"/>
        </w:rPr>
        <w:t>ρ</w:t>
      </w:r>
      <w:r>
        <w:rPr>
          <w:sz w:val="27"/>
          <w:vertAlign w:val="superscript"/>
        </w:rPr>
        <w:t>global</w:t>
      </w:r>
      <w:r>
        <w:rPr>
          <w:sz w:val="27"/>
          <w:vertAlign w:val="subscript"/>
        </w:rPr>
        <w:t>k</w:t>
      </w:r>
    </w:p>
    <w:p>
      <w:pPr>
        <w:spacing w:after="120"/>
      </w:pPr>
      <w:r>
        <w:rPr>
          <w:b/>
        </w:rPr>
        <w:t xml:space="preserve">3. </w:t>
      </w:r>
      <w:r>
        <w:rPr>
          <w:i w:val="0"/>
        </w:rPr>
        <w:t>C. Coût cumulé de transformation par tonne finie :</w:t>
      </w:r>
    </w:p>
    <w:p>
      <w:pPr>
        <w:spacing w:after="120"/>
        <w:jc w:val="center"/>
      </w:pPr>
      <w:r>
        <w:rPr>
          <w:sz w:val="27"/>
        </w:rPr>
        <w:t>C</w:t>
      </w:r>
      <w:r>
        <w:rPr>
          <w:sz w:val="27"/>
        </w:rPr>
        <w:t>o</w:t>
      </w:r>
      <w:r>
        <w:rPr>
          <w:sz w:val="27"/>
        </w:rPr>
        <w:t>û</w:t>
      </w:r>
      <w:r>
        <w:rPr>
          <w:sz w:val="27"/>
        </w:rPr>
        <w:t>t</w:t>
      </w:r>
      <w:r>
        <w:rPr>
          <w:sz w:val="27"/>
        </w:rPr>
        <w:t>T</w:t>
      </w:r>
      <w:r>
        <w:rPr>
          <w:sz w:val="27"/>
        </w:rPr>
        <w:t>r</w:t>
      </w:r>
      <w:r>
        <w:rPr>
          <w:sz w:val="27"/>
        </w:rPr>
        <w:t>a</w:t>
      </w:r>
      <w:r>
        <w:rPr>
          <w:sz w:val="27"/>
        </w:rPr>
        <w:t>n</w:t>
      </w:r>
      <w:r>
        <w:rPr>
          <w:sz w:val="27"/>
        </w:rPr>
        <w:t>s</w:t>
      </w:r>
      <w:r>
        <w:rPr>
          <w:sz w:val="27"/>
        </w:rPr>
        <w:t>f</w:t>
      </w:r>
      <w:r>
        <w:rPr>
          <w:sz w:val="27"/>
        </w:rPr>
        <w:t>o</w:t>
      </w:r>
      <w:r>
        <w:rPr>
          <w:sz w:val="27"/>
          <w:vertAlign w:val="subscript"/>
        </w:rPr>
        <w:t>i,k</w:t>
      </w:r>
      <w:r>
        <w:rPr>
          <w:sz w:val="27"/>
        </w:rPr>
        <w:t xml:space="preserve"> </w:t>
      </w:r>
      <w:r>
        <w:rPr>
          <w:sz w:val="27"/>
        </w:rPr>
        <w:t>=</w:t>
      </w:r>
      <w:r>
        <w:rPr>
          <w:sz w:val="27"/>
        </w:rPr>
        <w:t xml:space="preserve"> </w:t>
      </w:r>
      <w:r>
        <w:rPr>
          <w:sz w:val="27"/>
        </w:rPr>
        <w:t>Σ</w:t>
      </w:r>
      <w:r>
        <w:rPr>
          <w:sz w:val="27"/>
          <w:vertAlign w:val="subscript"/>
        </w:rPr>
        <w:t>j=1</w:t>
      </w:r>
      <w:r>
        <w:rPr>
          <w:sz w:val="27"/>
          <w:vertAlign w:val="superscript"/>
        </w:rPr>
        <w:t>N_k</w:t>
      </w:r>
      <w:r>
        <w:rPr>
          <w:sz w:val="27"/>
        </w:rPr>
        <w:t xml:space="preserve"> </w:t>
      </w:r>
      <w:r>
        <w:rPr>
          <w:sz w:val="27"/>
        </w:rPr>
        <w:t>[</w:t>
      </w:r>
      <w:r>
        <w:rPr>
          <w:sz w:val="27"/>
        </w:rPr>
        <w:t xml:space="preserve"> </w:t>
      </w:r>
      <w:r>
        <w:rPr>
          <w:sz w:val="27"/>
        </w:rPr>
        <w:t>c</w:t>
      </w:r>
      <w:r>
        <w:rPr>
          <w:sz w:val="27"/>
          <w:vertAlign w:val="subscript"/>
        </w:rPr>
        <w:t>p_j, e(i)</w:t>
      </w:r>
      <w:r>
        <w:rPr>
          <w:sz w:val="27"/>
        </w:rPr>
        <w:t xml:space="preserve"> </w:t>
      </w:r>
      <w:r>
        <w:rPr>
          <w:sz w:val="27"/>
        </w:rPr>
        <w:t>/</w:t>
      </w:r>
      <w:r>
        <w:rPr>
          <w:sz w:val="27"/>
        </w:rPr>
        <w:t xml:space="preserve"> </w:t>
      </w:r>
      <w:r>
        <w:rPr>
          <w:sz w:val="27"/>
        </w:rPr>
        <w:t>∏</w:t>
      </w:r>
      <w:r>
        <w:rPr>
          <w:sz w:val="27"/>
          <w:vertAlign w:val="subscript"/>
        </w:rPr>
        <w:t>l=j</w:t>
      </w:r>
      <w:r>
        <w:rPr>
          <w:sz w:val="27"/>
          <w:vertAlign w:val="superscript"/>
        </w:rPr>
        <w:t>N_k</w:t>
      </w:r>
      <w:r>
        <w:rPr>
          <w:sz w:val="27"/>
        </w:rPr>
        <w:t xml:space="preserve"> </w:t>
      </w:r>
      <w:r>
        <w:rPr>
          <w:sz w:val="27"/>
        </w:rPr>
        <w:t>ρ</w:t>
      </w:r>
      <w:r>
        <w:rPr>
          <w:sz w:val="27"/>
          <w:vertAlign w:val="subscript"/>
        </w:rPr>
        <w:t>p_l</w:t>
      </w:r>
      <w:r>
        <w:rPr>
          <w:sz w:val="27"/>
        </w:rPr>
        <w:t xml:space="preserve"> </w:t>
      </w:r>
      <w:r>
        <w:rPr>
          <w:sz w:val="27"/>
        </w:rPr>
        <w:t>]</w:t>
      </w:r>
    </w:p>
    <w:p>
      <w:pPr>
        <w:spacing w:after="120"/>
      </w:pPr>
      <w:r>
        <w:rPr>
          <w:b/>
        </w:rPr>
        <w:t xml:space="preserve">4. </w:t>
      </w:r>
      <w:r>
        <w:rPr>
          <w:i w:val="0"/>
        </w:rPr>
        <w:t>D. Valorisation des chutes de ferraille (50% valorisable) :</w:t>
      </w:r>
    </w:p>
    <w:p>
      <w:pPr>
        <w:spacing w:after="120"/>
        <w:jc w:val="center"/>
      </w:pPr>
      <w:r>
        <w:rPr>
          <w:sz w:val="27"/>
        </w:rPr>
        <w:t>V</w:t>
      </w:r>
      <w:r>
        <w:rPr>
          <w:sz w:val="27"/>
        </w:rPr>
        <w:t>a</w:t>
      </w:r>
      <w:r>
        <w:rPr>
          <w:sz w:val="27"/>
        </w:rPr>
        <w:t>l</w:t>
      </w:r>
      <w:r>
        <w:rPr>
          <w:sz w:val="27"/>
        </w:rPr>
        <w:t>C</w:t>
      </w:r>
      <w:r>
        <w:rPr>
          <w:sz w:val="27"/>
        </w:rPr>
        <w:t>h</w:t>
      </w:r>
      <w:r>
        <w:rPr>
          <w:sz w:val="27"/>
        </w:rPr>
        <w:t>u</w:t>
      </w:r>
      <w:r>
        <w:rPr>
          <w:sz w:val="27"/>
        </w:rPr>
        <w:t>t</w:t>
      </w:r>
      <w:r>
        <w:rPr>
          <w:sz w:val="27"/>
        </w:rPr>
        <w:t>e</w:t>
      </w:r>
      <w:r>
        <w:rPr>
          <w:sz w:val="27"/>
          <w:vertAlign w:val="subscript"/>
        </w:rPr>
        <w:t>i,k</w:t>
      </w:r>
      <w:r>
        <w:rPr>
          <w:sz w:val="27"/>
        </w:rPr>
        <w:t xml:space="preserve"> </w:t>
      </w:r>
      <w:r>
        <w:rPr>
          <w:sz w:val="27"/>
        </w:rPr>
        <w:t>=</w:t>
      </w:r>
      <w:r>
        <w:rPr>
          <w:sz w:val="27"/>
        </w:rPr>
        <w:t xml:space="preserve"> </w:t>
      </w:r>
      <w:r>
        <w:rPr>
          <w:sz w:val="27"/>
        </w:rPr>
        <w:t>(</w:t>
      </w:r>
      <w:r>
        <w:rPr>
          <w:sz w:val="27"/>
        </w:rPr>
        <w:t>h</w:t>
      </w:r>
      <w:r>
        <w:rPr>
          <w:sz w:val="27"/>
          <w:vertAlign w:val="subscript"/>
        </w:rPr>
        <w:t>i,k</w:t>
      </w:r>
      <w:r>
        <w:rPr>
          <w:sz w:val="27"/>
        </w:rPr>
        <w:t xml:space="preserve"> </w:t>
      </w:r>
      <w:r>
        <w:rPr>
          <w:sz w:val="27"/>
        </w:rPr>
        <w:t>-</w:t>
      </w:r>
      <w:r>
        <w:rPr>
          <w:sz w:val="27"/>
        </w:rPr>
        <w:t xml:space="preserve"> </w:t>
      </w:r>
      <w:r>
        <w:rPr>
          <w:sz w:val="27"/>
        </w:rPr>
        <w:t>1</w:t>
      </w:r>
      <w:r>
        <w:rPr>
          <w:sz w:val="27"/>
        </w:rPr>
        <w:t>.</w:t>
      </w:r>
      <w:r>
        <w:rPr>
          <w:sz w:val="27"/>
        </w:rPr>
        <w:t>0</w:t>
      </w:r>
      <w:r>
        <w:rPr>
          <w:sz w:val="27"/>
        </w:rPr>
        <w:t>)</w:t>
      </w:r>
      <w:r>
        <w:rPr>
          <w:sz w:val="27"/>
        </w:rPr>
        <w:t xml:space="preserve"> </w:t>
      </w:r>
      <w:r>
        <w:rPr>
          <w:sz w:val="27"/>
        </w:rPr>
        <w:t>×</w:t>
      </w:r>
      <w:r>
        <w:rPr>
          <w:sz w:val="27"/>
        </w:rPr>
        <w:t xml:space="preserve"> </w:t>
      </w:r>
      <w:r>
        <w:rPr>
          <w:sz w:val="27"/>
        </w:rPr>
        <w:t>P</w:t>
      </w:r>
      <w:r>
        <w:rPr>
          <w:sz w:val="27"/>
          <w:vertAlign w:val="superscript"/>
        </w:rPr>
        <w:t>chute</w:t>
      </w:r>
      <w:r>
        <w:rPr>
          <w:sz w:val="27"/>
        </w:rPr>
        <w:t xml:space="preserve"> </w:t>
      </w:r>
      <w:r>
        <w:rPr>
          <w:sz w:val="27"/>
        </w:rPr>
        <w:t>×</w:t>
      </w:r>
      <w:r>
        <w:rPr>
          <w:sz w:val="27"/>
        </w:rPr>
        <w:t xml:space="preserve"> </w:t>
      </w:r>
      <w:r>
        <w:rPr>
          <w:sz w:val="27"/>
        </w:rPr>
        <w:t>0</w:t>
      </w:r>
      <w:r>
        <w:rPr>
          <w:sz w:val="27"/>
        </w:rPr>
        <w:t>.</w:t>
      </w:r>
      <w:r>
        <w:rPr>
          <w:sz w:val="27"/>
        </w:rPr>
        <w:t>5</w:t>
      </w:r>
    </w:p>
    <w:p>
      <w:pPr>
        <w:spacing w:after="120"/>
      </w:pPr>
      <w:r>
        <w:rPr>
          <w:b/>
        </w:rPr>
        <w:t xml:space="preserve">5. </w:t>
      </w:r>
      <w:r>
        <w:rPr>
          <w:i w:val="0"/>
        </w:rPr>
        <w:t>E. Coûts des extras zinc et peinture :</w:t>
      </w:r>
    </w:p>
    <w:p>
      <w:pPr>
        <w:spacing w:after="120"/>
        <w:jc w:val="center"/>
      </w:pPr>
      <w:r>
        <w:rPr>
          <w:sz w:val="26"/>
        </w:rPr>
        <w:t>C</w:t>
      </w:r>
      <w:r>
        <w:rPr>
          <w:sz w:val="26"/>
        </w:rPr>
        <w:t>o</w:t>
      </w:r>
      <w:r>
        <w:rPr>
          <w:sz w:val="26"/>
        </w:rPr>
        <w:t>u</w:t>
      </w:r>
      <w:r>
        <w:rPr>
          <w:sz w:val="26"/>
        </w:rPr>
        <w:t>t</w:t>
      </w:r>
      <w:r>
        <w:rPr>
          <w:sz w:val="26"/>
        </w:rPr>
        <w:t>E</w:t>
      </w:r>
      <w:r>
        <w:rPr>
          <w:sz w:val="26"/>
        </w:rPr>
        <w:t>x</w:t>
      </w:r>
      <w:r>
        <w:rPr>
          <w:sz w:val="26"/>
        </w:rPr>
        <w:t>t</w:t>
      </w:r>
      <w:r>
        <w:rPr>
          <w:sz w:val="26"/>
        </w:rPr>
        <w:t>r</w:t>
      </w:r>
      <w:r>
        <w:rPr>
          <w:sz w:val="26"/>
        </w:rPr>
        <w:t>a</w:t>
      </w:r>
      <w:r>
        <w:rPr>
          <w:sz w:val="26"/>
        </w:rPr>
        <w:t>s</w:t>
      </w:r>
      <w:r>
        <w:rPr>
          <w:sz w:val="26"/>
          <w:vertAlign w:val="subscript"/>
        </w:rPr>
        <w:t>i</w:t>
      </w:r>
      <w:r>
        <w:rPr>
          <w:sz w:val="26"/>
        </w:rPr>
        <w:t xml:space="preserve"> </w:t>
      </w:r>
      <w:r>
        <w:rPr>
          <w:sz w:val="26"/>
        </w:rPr>
        <w:t>=</w:t>
      </w:r>
      <w:r>
        <w:rPr>
          <w:sz w:val="26"/>
        </w:rPr>
        <w:t xml:space="preserve"> </w:t>
      </w:r>
      <w:r>
        <w:rPr>
          <w:sz w:val="26"/>
        </w:rPr>
        <w:t>(</w:t>
      </w:r>
      <w:r>
        <w:rPr>
          <w:sz w:val="26"/>
        </w:rPr>
        <w:t>P</w:t>
      </w:r>
      <w:r>
        <w:rPr>
          <w:sz w:val="26"/>
        </w:rPr>
        <w:t>r</w:t>
      </w:r>
      <w:r>
        <w:rPr>
          <w:sz w:val="26"/>
        </w:rPr>
        <w:t>i</w:t>
      </w:r>
      <w:r>
        <w:rPr>
          <w:sz w:val="26"/>
        </w:rPr>
        <w:t>x</w:t>
      </w:r>
      <w:r>
        <w:rPr>
          <w:sz w:val="26"/>
        </w:rPr>
        <w:t>Z</w:t>
      </w:r>
      <w:r>
        <w:rPr>
          <w:sz w:val="26"/>
        </w:rPr>
        <w:t>i</w:t>
      </w:r>
      <w:r>
        <w:rPr>
          <w:sz w:val="26"/>
        </w:rPr>
        <w:t>n</w:t>
      </w:r>
      <w:r>
        <w:rPr>
          <w:sz w:val="26"/>
        </w:rPr>
        <w:t>c</w:t>
      </w:r>
      <w:r>
        <w:rPr>
          <w:sz w:val="26"/>
        </w:rPr>
        <w:t xml:space="preserve"> </w:t>
      </w:r>
      <w:r>
        <w:rPr>
          <w:sz w:val="26"/>
        </w:rPr>
        <w:t>×</w:t>
      </w:r>
      <w:r>
        <w:rPr>
          <w:sz w:val="26"/>
        </w:rPr>
        <w:t xml:space="preserve"> </w:t>
      </w:r>
      <w:r>
        <w:rPr>
          <w:sz w:val="26"/>
        </w:rPr>
        <w:t>C</w:t>
      </w:r>
      <w:r>
        <w:rPr>
          <w:sz w:val="26"/>
        </w:rPr>
        <w:t>o</w:t>
      </w:r>
      <w:r>
        <w:rPr>
          <w:sz w:val="26"/>
        </w:rPr>
        <w:t>n</w:t>
      </w:r>
      <w:r>
        <w:rPr>
          <w:sz w:val="26"/>
        </w:rPr>
        <w:t>s</w:t>
      </w:r>
      <w:r>
        <w:rPr>
          <w:sz w:val="26"/>
        </w:rPr>
        <w:t>o</w:t>
      </w:r>
      <w:r>
        <w:rPr>
          <w:sz w:val="26"/>
        </w:rPr>
        <w:t>Z</w:t>
      </w:r>
      <w:r>
        <w:rPr>
          <w:sz w:val="26"/>
        </w:rPr>
        <w:t>i</w:t>
      </w:r>
      <w:r>
        <w:rPr>
          <w:sz w:val="26"/>
        </w:rPr>
        <w:t>n</w:t>
      </w:r>
      <w:r>
        <w:rPr>
          <w:sz w:val="26"/>
        </w:rPr>
        <w:t>c</w:t>
      </w:r>
      <w:r>
        <w:rPr>
          <w:sz w:val="26"/>
        </w:rPr>
        <w:t>)</w:t>
      </w:r>
      <w:r>
        <w:rPr>
          <w:sz w:val="26"/>
        </w:rPr>
        <w:t xml:space="preserve"> </w:t>
      </w:r>
      <w:r>
        <w:rPr>
          <w:sz w:val="26"/>
        </w:rPr>
        <w:t>p</w:t>
      </w:r>
      <w:r>
        <w:rPr>
          <w:sz w:val="26"/>
        </w:rPr>
        <w:t>o</w:t>
      </w:r>
      <w:r>
        <w:rPr>
          <w:sz w:val="26"/>
        </w:rPr>
        <w:t>u</w:t>
      </w:r>
      <w:r>
        <w:rPr>
          <w:sz w:val="26"/>
        </w:rPr>
        <w:t>r</w:t>
      </w:r>
      <w:r>
        <w:rPr>
          <w:sz w:val="26"/>
        </w:rPr>
        <w:t xml:space="preserve"> </w:t>
      </w:r>
      <w:r>
        <w:rPr>
          <w:sz w:val="26"/>
        </w:rPr>
        <w:t>H</w:t>
      </w:r>
      <w:r>
        <w:rPr>
          <w:sz w:val="26"/>
        </w:rPr>
        <w:t>D</w:t>
      </w:r>
      <w:r>
        <w:rPr>
          <w:sz w:val="26"/>
        </w:rPr>
        <w:t>G</w:t>
      </w:r>
      <w:r>
        <w:rPr>
          <w:sz w:val="26"/>
        </w:rPr>
        <w:t>,</w:t>
      </w:r>
      <w:r>
        <w:rPr>
          <w:sz w:val="26"/>
        </w:rPr>
        <w:t xml:space="preserve"> </w:t>
      </w:r>
      <w:r>
        <w:rPr>
          <w:sz w:val="26"/>
        </w:rPr>
        <w:t>e</w:t>
      </w:r>
      <w:r>
        <w:rPr>
          <w:sz w:val="26"/>
        </w:rPr>
        <w:t>t</w:t>
      </w:r>
      <w:r>
        <w:rPr>
          <w:sz w:val="26"/>
        </w:rPr>
        <w:t xml:space="preserve"> </w:t>
      </w:r>
      <w:r>
        <w:rPr>
          <w:sz w:val="26"/>
        </w:rPr>
        <w:t>(</w:t>
      </w:r>
      <w:r>
        <w:rPr>
          <w:sz w:val="26"/>
        </w:rPr>
        <w:t>P</w:t>
      </w:r>
      <w:r>
        <w:rPr>
          <w:sz w:val="26"/>
        </w:rPr>
        <w:t>r</w:t>
      </w:r>
      <w:r>
        <w:rPr>
          <w:sz w:val="26"/>
        </w:rPr>
        <w:t>i</w:t>
      </w:r>
      <w:r>
        <w:rPr>
          <w:sz w:val="26"/>
        </w:rPr>
        <w:t>x</w:t>
      </w:r>
      <w:r>
        <w:rPr>
          <w:sz w:val="26"/>
        </w:rPr>
        <w:t>Z</w:t>
      </w:r>
      <w:r>
        <w:rPr>
          <w:sz w:val="26"/>
        </w:rPr>
        <w:t>i</w:t>
      </w:r>
      <w:r>
        <w:rPr>
          <w:sz w:val="26"/>
        </w:rPr>
        <w:t>n</w:t>
      </w:r>
      <w:r>
        <w:rPr>
          <w:sz w:val="26"/>
        </w:rPr>
        <w:t>c</w:t>
      </w:r>
      <w:r>
        <w:rPr>
          <w:sz w:val="26"/>
        </w:rPr>
        <w:t xml:space="preserve"> </w:t>
      </w:r>
      <w:r>
        <w:rPr>
          <w:sz w:val="26"/>
        </w:rPr>
        <w:t>×</w:t>
      </w:r>
      <w:r>
        <w:rPr>
          <w:sz w:val="26"/>
        </w:rPr>
        <w:t xml:space="preserve"> </w:t>
      </w:r>
      <w:r>
        <w:rPr>
          <w:sz w:val="26"/>
        </w:rPr>
        <w:t>C</w:t>
      </w:r>
      <w:r>
        <w:rPr>
          <w:sz w:val="26"/>
        </w:rPr>
        <w:t>o</w:t>
      </w:r>
      <w:r>
        <w:rPr>
          <w:sz w:val="26"/>
        </w:rPr>
        <w:t>n</w:t>
      </w:r>
      <w:r>
        <w:rPr>
          <w:sz w:val="26"/>
        </w:rPr>
        <w:t>s</w:t>
      </w:r>
      <w:r>
        <w:rPr>
          <w:sz w:val="26"/>
        </w:rPr>
        <w:t>o</w:t>
      </w:r>
      <w:r>
        <w:rPr>
          <w:sz w:val="26"/>
        </w:rPr>
        <w:t>Z</w:t>
      </w:r>
      <w:r>
        <w:rPr>
          <w:sz w:val="26"/>
        </w:rPr>
        <w:t>i</w:t>
      </w:r>
      <w:r>
        <w:rPr>
          <w:sz w:val="26"/>
        </w:rPr>
        <w:t>n</w:t>
      </w:r>
      <w:r>
        <w:rPr>
          <w:sz w:val="26"/>
        </w:rPr>
        <w:t>c</w:t>
      </w:r>
      <w:r>
        <w:rPr>
          <w:sz w:val="26"/>
        </w:rPr>
        <w:t xml:space="preserve"> </w:t>
      </w:r>
      <w:r>
        <w:rPr>
          <w:sz w:val="26"/>
        </w:rPr>
        <w:t>+</w:t>
      </w:r>
      <w:r>
        <w:rPr>
          <w:sz w:val="26"/>
        </w:rPr>
        <w:t xml:space="preserve"> </w:t>
      </w:r>
      <w:r>
        <w:rPr>
          <w:sz w:val="26"/>
        </w:rPr>
        <w:t>P</w:t>
      </w:r>
      <w:r>
        <w:rPr>
          <w:sz w:val="26"/>
        </w:rPr>
        <w:t>r</w:t>
      </w:r>
      <w:r>
        <w:rPr>
          <w:sz w:val="26"/>
        </w:rPr>
        <w:t>i</w:t>
      </w:r>
      <w:r>
        <w:rPr>
          <w:sz w:val="26"/>
        </w:rPr>
        <w:t>x</w:t>
      </w:r>
      <w:r>
        <w:rPr>
          <w:sz w:val="26"/>
        </w:rPr>
        <w:t>P</w:t>
      </w:r>
      <w:r>
        <w:rPr>
          <w:sz w:val="26"/>
        </w:rPr>
        <w:t>e</w:t>
      </w:r>
      <w:r>
        <w:rPr>
          <w:sz w:val="26"/>
        </w:rPr>
        <w:t>i</w:t>
      </w:r>
      <w:r>
        <w:rPr>
          <w:sz w:val="26"/>
        </w:rPr>
        <w:t>n</w:t>
      </w:r>
      <w:r>
        <w:rPr>
          <w:sz w:val="26"/>
        </w:rPr>
        <w:t>t</w:t>
      </w:r>
      <w:r>
        <w:rPr>
          <w:sz w:val="26"/>
        </w:rPr>
        <w:t>u</w:t>
      </w:r>
      <w:r>
        <w:rPr>
          <w:sz w:val="26"/>
        </w:rPr>
        <w:t>r</w:t>
      </w:r>
      <w:r>
        <w:rPr>
          <w:sz w:val="26"/>
        </w:rPr>
        <w:t>e</w:t>
      </w:r>
      <w:r>
        <w:rPr>
          <w:sz w:val="26"/>
        </w:rPr>
        <w:t xml:space="preserve"> </w:t>
      </w:r>
      <w:r>
        <w:rPr>
          <w:sz w:val="26"/>
        </w:rPr>
        <w:t>×</w:t>
      </w:r>
      <w:r>
        <w:rPr>
          <w:sz w:val="26"/>
        </w:rPr>
        <w:t xml:space="preserve"> </w:t>
      </w:r>
      <w:r>
        <w:rPr>
          <w:sz w:val="26"/>
        </w:rPr>
        <w:t>C</w:t>
      </w:r>
      <w:r>
        <w:rPr>
          <w:sz w:val="26"/>
        </w:rPr>
        <w:t>o</w:t>
      </w:r>
      <w:r>
        <w:rPr>
          <w:sz w:val="26"/>
        </w:rPr>
        <w:t>n</w:t>
      </w:r>
      <w:r>
        <w:rPr>
          <w:sz w:val="26"/>
        </w:rPr>
        <w:t>s</w:t>
      </w:r>
      <w:r>
        <w:rPr>
          <w:sz w:val="26"/>
        </w:rPr>
        <w:t>o</w:t>
      </w:r>
      <w:r>
        <w:rPr>
          <w:sz w:val="26"/>
        </w:rPr>
        <w:t>P</w:t>
      </w:r>
      <w:r>
        <w:rPr>
          <w:sz w:val="26"/>
        </w:rPr>
        <w:t>e</w:t>
      </w:r>
      <w:r>
        <w:rPr>
          <w:sz w:val="26"/>
        </w:rPr>
        <w:t>i</w:t>
      </w:r>
      <w:r>
        <w:rPr>
          <w:sz w:val="26"/>
        </w:rPr>
        <w:t>n</w:t>
      </w:r>
      <w:r>
        <w:rPr>
          <w:sz w:val="26"/>
        </w:rPr>
        <w:t>t</w:t>
      </w:r>
      <w:r>
        <w:rPr>
          <w:sz w:val="26"/>
        </w:rPr>
        <w:t>u</w:t>
      </w:r>
      <w:r>
        <w:rPr>
          <w:sz w:val="26"/>
        </w:rPr>
        <w:t>r</w:t>
      </w:r>
      <w:r>
        <w:rPr>
          <w:sz w:val="26"/>
        </w:rPr>
        <w:t>e</w:t>
      </w:r>
      <w:r>
        <w:rPr>
          <w:sz w:val="26"/>
        </w:rPr>
        <w:t>)</w:t>
      </w:r>
      <w:r>
        <w:rPr>
          <w:sz w:val="26"/>
        </w:rPr>
        <w:t xml:space="preserve"> </w:t>
      </w:r>
      <w:r>
        <w:rPr>
          <w:sz w:val="26"/>
        </w:rPr>
        <w:t>p</w:t>
      </w:r>
      <w:r>
        <w:rPr>
          <w:sz w:val="26"/>
        </w:rPr>
        <w:t>o</w:t>
      </w:r>
      <w:r>
        <w:rPr>
          <w:sz w:val="26"/>
        </w:rPr>
        <w:t>u</w:t>
      </w:r>
      <w:r>
        <w:rPr>
          <w:sz w:val="26"/>
        </w:rPr>
        <w:t>r</w:t>
      </w:r>
      <w:r>
        <w:rPr>
          <w:sz w:val="26"/>
        </w:rPr>
        <w:t xml:space="preserve"> </w:t>
      </w:r>
      <w:r>
        <w:rPr>
          <w:sz w:val="26"/>
        </w:rPr>
        <w:t>P</w:t>
      </w:r>
      <w:r>
        <w:rPr>
          <w:sz w:val="26"/>
        </w:rPr>
        <w:t>P</w:t>
      </w:r>
      <w:r>
        <w:rPr>
          <w:sz w:val="26"/>
        </w:rPr>
        <w:t>G</w:t>
      </w:r>
      <w:r>
        <w:rPr>
          <w:sz w:val="26"/>
        </w:rPr>
        <w:t>I</w:t>
      </w:r>
      <w:r>
        <w:rPr>
          <w:sz w:val="26"/>
        </w:rPr>
        <w:t>.</w:t>
      </w:r>
    </w:p>
    <w:p>
      <w:pPr>
        <w:spacing w:after="120"/>
      </w:pPr>
      <w:r>
        <w:rPr>
          <w:b/>
        </w:rPr>
        <w:t xml:space="preserve">6. </w:t>
      </w:r>
      <w:r>
        <w:rPr>
          <w:i w:val="0"/>
        </w:rPr>
        <w:t>F. Marge nette unitaire par tonne finie :</w:t>
      </w:r>
    </w:p>
    <w:p>
      <w:pPr>
        <w:spacing w:after="120"/>
        <w:jc w:val="center"/>
      </w:pPr>
      <w:r>
        <w:rPr>
          <w:sz w:val="27"/>
        </w:rPr>
        <w:t>M</w:t>
      </w:r>
      <w:r>
        <w:rPr>
          <w:sz w:val="27"/>
          <w:vertAlign w:val="subscript"/>
        </w:rPr>
        <w:t>i,k</w:t>
      </w:r>
      <w:r>
        <w:rPr>
          <w:sz w:val="27"/>
        </w:rPr>
        <w:t xml:space="preserve"> </w:t>
      </w:r>
      <w:r>
        <w:rPr>
          <w:sz w:val="27"/>
        </w:rPr>
        <w:t>=</w:t>
      </w:r>
      <w:r>
        <w:rPr>
          <w:sz w:val="27"/>
        </w:rPr>
        <w:t xml:space="preserve"> </w:t>
      </w:r>
      <w:r>
        <w:rPr>
          <w:sz w:val="27"/>
        </w:rPr>
        <w:t>P</w:t>
      </w:r>
      <w:r>
        <w:rPr>
          <w:sz w:val="27"/>
          <w:vertAlign w:val="subscript"/>
        </w:rPr>
        <w:t>i</w:t>
      </w:r>
      <w:r>
        <w:rPr>
          <w:sz w:val="27"/>
        </w:rPr>
        <w:t xml:space="preserve"> </w:t>
      </w:r>
      <w:r>
        <w:rPr>
          <w:sz w:val="27"/>
        </w:rPr>
        <w:t>-</w:t>
      </w:r>
      <w:r>
        <w:rPr>
          <w:sz w:val="27"/>
        </w:rPr>
        <w:t xml:space="preserve"> </w:t>
      </w:r>
      <w:r>
        <w:rPr>
          <w:sz w:val="27"/>
        </w:rPr>
        <w:t>(</w:t>
      </w:r>
      <w:r>
        <w:rPr>
          <w:sz w:val="27"/>
        </w:rPr>
        <w:t>C</w:t>
      </w:r>
      <w:r>
        <w:rPr>
          <w:sz w:val="27"/>
          <w:vertAlign w:val="superscript"/>
        </w:rPr>
        <w:t>HRC</w:t>
      </w:r>
      <w:r>
        <w:rPr>
          <w:sz w:val="27"/>
          <w:vertAlign w:val="subscript"/>
        </w:rPr>
        <w:t>g(i), w(i)</w:t>
      </w:r>
      <w:r>
        <w:rPr>
          <w:sz w:val="27"/>
        </w:rPr>
        <w:t xml:space="preserve"> </w:t>
      </w:r>
      <w:r>
        <w:rPr>
          <w:sz w:val="27"/>
        </w:rPr>
        <w:t>×</w:t>
      </w:r>
      <w:r>
        <w:rPr>
          <w:sz w:val="27"/>
        </w:rPr>
        <w:t xml:space="preserve"> </w:t>
      </w:r>
      <w:r>
        <w:rPr>
          <w:sz w:val="27"/>
        </w:rPr>
        <w:t>h</w:t>
      </w:r>
      <w:r>
        <w:rPr>
          <w:sz w:val="27"/>
          <w:vertAlign w:val="subscript"/>
        </w:rPr>
        <w:t>i,k</w:t>
      </w:r>
      <w:r>
        <w:rPr>
          <w:sz w:val="27"/>
        </w:rPr>
        <w:t>)</w:t>
      </w:r>
      <w:r>
        <w:rPr>
          <w:sz w:val="27"/>
        </w:rPr>
        <w:t xml:space="preserve"> </w:t>
      </w:r>
      <w:r>
        <w:rPr>
          <w:sz w:val="27"/>
        </w:rPr>
        <w:t>-</w:t>
      </w:r>
      <w:r>
        <w:rPr>
          <w:sz w:val="27"/>
        </w:rPr>
        <w:t xml:space="preserve"> </w:t>
      </w:r>
      <w:r>
        <w:rPr>
          <w:sz w:val="27"/>
        </w:rPr>
        <w:t>C</w:t>
      </w:r>
      <w:r>
        <w:rPr>
          <w:sz w:val="27"/>
        </w:rPr>
        <w:t>o</w:t>
      </w:r>
      <w:r>
        <w:rPr>
          <w:sz w:val="27"/>
        </w:rPr>
        <w:t>û</w:t>
      </w:r>
      <w:r>
        <w:rPr>
          <w:sz w:val="27"/>
        </w:rPr>
        <w:t>t</w:t>
      </w:r>
      <w:r>
        <w:rPr>
          <w:sz w:val="27"/>
        </w:rPr>
        <w:t>T</w:t>
      </w:r>
      <w:r>
        <w:rPr>
          <w:sz w:val="27"/>
        </w:rPr>
        <w:t>r</w:t>
      </w:r>
      <w:r>
        <w:rPr>
          <w:sz w:val="27"/>
        </w:rPr>
        <w:t>a</w:t>
      </w:r>
      <w:r>
        <w:rPr>
          <w:sz w:val="27"/>
        </w:rPr>
        <w:t>n</w:t>
      </w:r>
      <w:r>
        <w:rPr>
          <w:sz w:val="27"/>
        </w:rPr>
        <w:t>s</w:t>
      </w:r>
      <w:r>
        <w:rPr>
          <w:sz w:val="27"/>
        </w:rPr>
        <w:t>f</w:t>
      </w:r>
      <w:r>
        <w:rPr>
          <w:sz w:val="27"/>
        </w:rPr>
        <w:t>o</w:t>
      </w:r>
      <w:r>
        <w:rPr>
          <w:sz w:val="27"/>
          <w:vertAlign w:val="subscript"/>
        </w:rPr>
        <w:t>i,k</w:t>
      </w:r>
      <w:r>
        <w:rPr>
          <w:sz w:val="27"/>
        </w:rPr>
        <w:t xml:space="preserve"> </w:t>
      </w:r>
      <w:r>
        <w:rPr>
          <w:sz w:val="27"/>
        </w:rPr>
        <w:t>+</w:t>
      </w:r>
      <w:r>
        <w:rPr>
          <w:sz w:val="27"/>
        </w:rPr>
        <w:t xml:space="preserve"> </w:t>
      </w:r>
      <w:r>
        <w:rPr>
          <w:sz w:val="27"/>
        </w:rPr>
        <w:t>V</w:t>
      </w:r>
      <w:r>
        <w:rPr>
          <w:sz w:val="27"/>
        </w:rPr>
        <w:t>a</w:t>
      </w:r>
      <w:r>
        <w:rPr>
          <w:sz w:val="27"/>
        </w:rPr>
        <w:t>l</w:t>
      </w:r>
      <w:r>
        <w:rPr>
          <w:sz w:val="27"/>
        </w:rPr>
        <w:t>C</w:t>
      </w:r>
      <w:r>
        <w:rPr>
          <w:sz w:val="27"/>
        </w:rPr>
        <w:t>h</w:t>
      </w:r>
      <w:r>
        <w:rPr>
          <w:sz w:val="27"/>
        </w:rPr>
        <w:t>u</w:t>
      </w:r>
      <w:r>
        <w:rPr>
          <w:sz w:val="27"/>
        </w:rPr>
        <w:t>t</w:t>
      </w:r>
      <w:r>
        <w:rPr>
          <w:sz w:val="27"/>
        </w:rPr>
        <w:t>e</w:t>
      </w:r>
      <w:r>
        <w:rPr>
          <w:sz w:val="27"/>
          <w:vertAlign w:val="subscript"/>
        </w:rPr>
        <w:t>i,k</w:t>
      </w:r>
      <w:r>
        <w:rPr>
          <w:sz w:val="27"/>
        </w:rPr>
        <w:t xml:space="preserve"> </w:t>
      </w:r>
      <w:r>
        <w:rPr>
          <w:sz w:val="27"/>
        </w:rPr>
        <w:t>-</w:t>
      </w:r>
      <w:r>
        <w:rPr>
          <w:sz w:val="27"/>
        </w:rPr>
        <w:t xml:space="preserve"> </w:t>
      </w:r>
      <w:r>
        <w:rPr>
          <w:sz w:val="27"/>
        </w:rPr>
        <w:t>C</w:t>
      </w:r>
      <w:r>
        <w:rPr>
          <w:sz w:val="27"/>
        </w:rPr>
        <w:t>o</w:t>
      </w:r>
      <w:r>
        <w:rPr>
          <w:sz w:val="27"/>
        </w:rPr>
        <w:t>u</w:t>
      </w:r>
      <w:r>
        <w:rPr>
          <w:sz w:val="27"/>
        </w:rPr>
        <w:t>t</w:t>
      </w:r>
      <w:r>
        <w:rPr>
          <w:sz w:val="27"/>
        </w:rPr>
        <w:t>E</w:t>
      </w:r>
      <w:r>
        <w:rPr>
          <w:sz w:val="27"/>
        </w:rPr>
        <w:t>x</w:t>
      </w:r>
      <w:r>
        <w:rPr>
          <w:sz w:val="27"/>
        </w:rPr>
        <w:t>t</w:t>
      </w:r>
      <w:r>
        <w:rPr>
          <w:sz w:val="27"/>
        </w:rPr>
        <w:t>r</w:t>
      </w:r>
      <w:r>
        <w:rPr>
          <w:sz w:val="27"/>
        </w:rPr>
        <w:t>a</w:t>
      </w:r>
      <w:r>
        <w:rPr>
          <w:sz w:val="27"/>
        </w:rPr>
        <w:t>s</w:t>
      </w:r>
      <w:r>
        <w:rPr>
          <w:sz w:val="27"/>
          <w:vertAlign w:val="subscript"/>
        </w:rPr>
        <w:t>i</w:t>
      </w:r>
    </w:p>
    <w:p>
      <w:pPr>
        <w:pStyle w:val="Heading2"/>
        <w:keepNext/>
        <w:spacing w:before="240" w:after="120"/>
      </w:pPr>
      <w:r>
        <w:rPr>
          <w:b/>
          <w:color w:val="595959"/>
          <w:sz w:val="24"/>
        </w:rPr>
        <w:t>2.5 Formulation du Programme Linéaire</w:t>
      </w:r>
    </w:p>
    <w:p>
      <w:pPr>
        <w:pStyle w:val="Heading3"/>
        <w:keepNext/>
        <w:spacing w:before="160" w:after="80"/>
      </w:pPr>
      <w:r>
        <w:rPr>
          <w:b/>
          <w:color w:val="1F4E79"/>
          <w:sz w:val="23"/>
        </w:rPr>
        <w:t>Fonction Objectif (Maximiser la marge globale) :</w:t>
      </w:r>
    </w:p>
    <w:p>
      <w:pPr>
        <w:spacing w:after="120"/>
        <w:jc w:val="center"/>
      </w:pPr>
      <w:r>
        <w:rPr>
          <w:sz w:val="28"/>
        </w:rPr>
        <w:t>M</w:t>
      </w:r>
      <w:r>
        <w:rPr>
          <w:sz w:val="28"/>
        </w:rPr>
        <w:t>a</w:t>
      </w:r>
      <w:r>
        <w:rPr>
          <w:sz w:val="28"/>
        </w:rPr>
        <w:t>x</w:t>
      </w:r>
      <w:r>
        <w:rPr>
          <w:sz w:val="28"/>
        </w:rPr>
        <w:t xml:space="preserve"> </w:t>
      </w:r>
      <w:r>
        <w:rPr>
          <w:sz w:val="28"/>
        </w:rPr>
        <w:t>Z</w:t>
      </w:r>
      <w:r>
        <w:rPr>
          <w:sz w:val="28"/>
        </w:rPr>
        <w:t xml:space="preserve"> </w:t>
      </w:r>
      <w:r>
        <w:rPr>
          <w:sz w:val="28"/>
        </w:rPr>
        <w:t>=</w:t>
      </w:r>
      <w:r>
        <w:rPr>
          <w:sz w:val="28"/>
        </w:rPr>
        <w:t xml:space="preserve"> </w:t>
      </w:r>
      <w:r>
        <w:rPr>
          <w:sz w:val="28"/>
        </w:rPr>
        <w:t>Σ</w:t>
      </w:r>
      <w:r>
        <w:rPr>
          <w:sz w:val="28"/>
          <w:vertAlign w:val="subscript"/>
        </w:rPr>
        <w:t>i ∈ I</w:t>
      </w:r>
      <w:r>
        <w:rPr>
          <w:sz w:val="28"/>
        </w:rPr>
        <w:t xml:space="preserve"> </w:t>
      </w:r>
      <w:r>
        <w:rPr>
          <w:sz w:val="28"/>
        </w:rPr>
        <w:t>Σ</w:t>
      </w:r>
      <w:r>
        <w:rPr>
          <w:sz w:val="28"/>
          <w:vertAlign w:val="subscript"/>
        </w:rPr>
        <w:t>k ∈ K_i</w:t>
      </w:r>
      <w:r>
        <w:rPr>
          <w:sz w:val="28"/>
        </w:rPr>
        <w:t xml:space="preserve"> </w:t>
      </w:r>
      <w:r>
        <w:rPr>
          <w:sz w:val="28"/>
        </w:rPr>
        <w:t>M</w:t>
      </w:r>
      <w:r>
        <w:rPr>
          <w:sz w:val="28"/>
          <w:vertAlign w:val="subscript"/>
        </w:rPr>
        <w:t>i,k</w:t>
      </w:r>
      <w:r>
        <w:rPr>
          <w:sz w:val="28"/>
        </w:rPr>
        <w:t xml:space="preserve"> </w:t>
      </w:r>
      <w:r>
        <w:rPr>
          <w:sz w:val="28"/>
        </w:rPr>
        <w:t>×</w:t>
      </w:r>
      <w:r>
        <w:rPr>
          <w:sz w:val="28"/>
        </w:rPr>
        <w:t xml:space="preserve"> </w:t>
      </w:r>
      <w:r>
        <w:rPr>
          <w:sz w:val="28"/>
        </w:rPr>
        <w:t>x</w:t>
      </w:r>
      <w:r>
        <w:rPr>
          <w:sz w:val="28"/>
          <w:vertAlign w:val="subscript"/>
        </w:rPr>
        <w:t>i,k</w:t>
      </w:r>
    </w:p>
    <w:p>
      <w:pPr>
        <w:pStyle w:val="Heading3"/>
        <w:keepNext/>
        <w:spacing w:before="160" w:after="80"/>
      </w:pPr>
      <w:r>
        <w:rPr>
          <w:b/>
          <w:color w:val="1F4E79"/>
          <w:sz w:val="23"/>
        </w:rPr>
        <w:t>Contrainte C1 : Limite de la demande</w:t>
      </w:r>
    </w:p>
    <w:p>
      <w:pPr>
        <w:spacing w:after="120"/>
        <w:jc w:val="center"/>
      </w:pPr>
      <w:r>
        <w:rPr>
          <w:sz w:val="27"/>
        </w:rPr>
        <w:t>Σ</w:t>
      </w:r>
      <w:r>
        <w:rPr>
          <w:sz w:val="27"/>
          <w:vertAlign w:val="subscript"/>
        </w:rPr>
        <w:t>k ∈ K_i</w:t>
      </w:r>
      <w:r>
        <w:rPr>
          <w:sz w:val="27"/>
        </w:rPr>
        <w:t xml:space="preserve"> </w:t>
      </w:r>
      <w:r>
        <w:rPr>
          <w:sz w:val="27"/>
        </w:rPr>
        <w:t>x</w:t>
      </w:r>
      <w:r>
        <w:rPr>
          <w:sz w:val="27"/>
          <w:vertAlign w:val="subscript"/>
        </w:rPr>
        <w:t>i,k</w:t>
      </w:r>
      <w:r>
        <w:rPr>
          <w:sz w:val="27"/>
        </w:rPr>
        <w:t xml:space="preserve"> </w:t>
      </w:r>
      <w:r>
        <w:rPr>
          <w:sz w:val="27"/>
        </w:rPr>
        <w:t>≤</w:t>
      </w:r>
      <w:r>
        <w:rPr>
          <w:sz w:val="27"/>
        </w:rPr>
        <w:t xml:space="preserve"> </w:t>
      </w:r>
      <w:r>
        <w:rPr>
          <w:sz w:val="27"/>
        </w:rPr>
        <w:t>T</w:t>
      </w:r>
      <w:r>
        <w:rPr>
          <w:sz w:val="27"/>
          <w:vertAlign w:val="subscript"/>
        </w:rPr>
        <w:t>i</w:t>
      </w:r>
      <w:r>
        <w:rPr>
          <w:sz w:val="27"/>
        </w:rPr>
        <w:t xml:space="preserve"> </w:t>
      </w:r>
      <w:r>
        <w:rPr>
          <w:sz w:val="27"/>
        </w:rPr>
        <w:t xml:space="preserve"> </w:t>
      </w:r>
      <w:r>
        <w:rPr>
          <w:sz w:val="27"/>
        </w:rPr>
        <w:t xml:space="preserve"> </w:t>
      </w:r>
      <w:r>
        <w:rPr>
          <w:sz w:val="27"/>
        </w:rPr>
        <w:t xml:space="preserve"> </w:t>
      </w:r>
      <w:r>
        <w:rPr>
          <w:sz w:val="27"/>
        </w:rPr>
        <w:t>∀</w:t>
      </w:r>
      <w:r>
        <w:rPr>
          <w:sz w:val="27"/>
        </w:rPr>
        <w:t xml:space="preserve"> </w:t>
      </w:r>
      <w:r>
        <w:rPr>
          <w:sz w:val="27"/>
        </w:rPr>
        <w:t>i</w:t>
      </w:r>
      <w:r>
        <w:rPr>
          <w:sz w:val="27"/>
        </w:rPr>
        <w:t xml:space="preserve"> </w:t>
      </w:r>
      <w:r>
        <w:rPr>
          <w:sz w:val="27"/>
        </w:rPr>
        <w:t>∈</w:t>
      </w:r>
      <w:r>
        <w:rPr>
          <w:sz w:val="27"/>
        </w:rPr>
        <w:t xml:space="preserve"> </w:t>
      </w:r>
      <w:r>
        <w:rPr>
          <w:sz w:val="27"/>
        </w:rPr>
        <w:t>I</w:t>
      </w:r>
    </w:p>
    <w:p>
      <w:pPr>
        <w:pStyle w:val="Heading3"/>
        <w:keepNext/>
        <w:spacing w:before="160" w:after="80"/>
      </w:pPr>
      <w:r>
        <w:rPr>
          <w:b/>
          <w:color w:val="1F4E79"/>
          <w:sz w:val="23"/>
        </w:rPr>
        <w:t>Contrainte C2 : Capacité hebdomadaire des lignes (en jours)</w:t>
      </w:r>
    </w:p>
    <w:p>
      <w:pPr>
        <w:spacing w:after="120"/>
        <w:jc w:val="center"/>
      </w:pPr>
      <w:r>
        <w:rPr>
          <w:sz w:val="27"/>
        </w:rPr>
        <w:t>Σ</w:t>
      </w:r>
      <w:r>
        <w:rPr>
          <w:sz w:val="27"/>
          <w:vertAlign w:val="subscript"/>
        </w:rPr>
        <w:t>i | S_i = s</w:t>
      </w:r>
      <w:r>
        <w:rPr>
          <w:sz w:val="27"/>
        </w:rPr>
        <w:t xml:space="preserve"> </w:t>
      </w:r>
      <w:r>
        <w:rPr>
          <w:sz w:val="27"/>
        </w:rPr>
        <w:t>Σ</w:t>
      </w:r>
      <w:r>
        <w:rPr>
          <w:sz w:val="27"/>
          <w:vertAlign w:val="subscript"/>
        </w:rPr>
        <w:t>k ∈ K_i | m ∈ k</w:t>
      </w:r>
      <w:r>
        <w:rPr>
          <w:sz w:val="27"/>
        </w:rPr>
        <w:t xml:space="preserve"> </w:t>
      </w:r>
      <w:r>
        <w:rPr>
          <w:sz w:val="27"/>
        </w:rPr>
        <w:t>(</w:t>
      </w:r>
      <w:r>
        <w:rPr>
          <w:sz w:val="27"/>
        </w:rPr>
        <w:t xml:space="preserve"> </w:t>
      </w:r>
      <w:r>
        <w:rPr>
          <w:sz w:val="27"/>
        </w:rPr>
        <w:t>φ</w:t>
      </w:r>
      <w:r>
        <w:rPr>
          <w:sz w:val="27"/>
          <w:vertAlign w:val="subscript"/>
        </w:rPr>
        <w:t>k,m</w:t>
      </w:r>
      <w:r>
        <w:rPr>
          <w:sz w:val="27"/>
        </w:rPr>
        <w:t xml:space="preserve"> </w:t>
      </w:r>
      <w:r>
        <w:rPr>
          <w:sz w:val="27"/>
        </w:rPr>
        <w:t>/</w:t>
      </w:r>
      <w:r>
        <w:rPr>
          <w:sz w:val="27"/>
        </w:rPr>
        <w:t xml:space="preserve"> </w:t>
      </w:r>
      <w:r>
        <w:rPr>
          <w:sz w:val="27"/>
        </w:rPr>
        <w:t>C</w:t>
      </w:r>
      <w:r>
        <w:rPr>
          <w:sz w:val="27"/>
        </w:rPr>
        <w:t>a</w:t>
      </w:r>
      <w:r>
        <w:rPr>
          <w:sz w:val="27"/>
        </w:rPr>
        <w:t>d</w:t>
      </w:r>
      <w:r>
        <w:rPr>
          <w:sz w:val="27"/>
          <w:vertAlign w:val="subscript"/>
        </w:rPr>
        <w:t>m, f(i)</w:t>
      </w:r>
      <w:r>
        <w:rPr>
          <w:sz w:val="27"/>
        </w:rPr>
        <w:t xml:space="preserve"> </w:t>
      </w:r>
      <w:r>
        <w:rPr>
          <w:sz w:val="27"/>
        </w:rPr>
        <w:t>)</w:t>
      </w:r>
      <w:r>
        <w:rPr>
          <w:sz w:val="27"/>
        </w:rPr>
        <w:t xml:space="preserve"> </w:t>
      </w:r>
      <w:r>
        <w:rPr>
          <w:sz w:val="27"/>
        </w:rPr>
        <w:t>×</w:t>
      </w:r>
      <w:r>
        <w:rPr>
          <w:sz w:val="27"/>
        </w:rPr>
        <w:t xml:space="preserve"> </w:t>
      </w:r>
      <w:r>
        <w:rPr>
          <w:sz w:val="27"/>
        </w:rPr>
        <w:t>x</w:t>
      </w:r>
      <w:r>
        <w:rPr>
          <w:sz w:val="27"/>
          <w:vertAlign w:val="subscript"/>
        </w:rPr>
        <w:t>i,k</w:t>
      </w:r>
      <w:r>
        <w:rPr>
          <w:sz w:val="27"/>
        </w:rPr>
        <w:t xml:space="preserve"> </w:t>
      </w:r>
      <w:r>
        <w:rPr>
          <w:sz w:val="27"/>
        </w:rPr>
        <w:t>≤</w:t>
      </w:r>
      <w:r>
        <w:rPr>
          <w:sz w:val="27"/>
        </w:rPr>
        <w:t xml:space="preserve"> </w:t>
      </w:r>
      <w:r>
        <w:rPr>
          <w:sz w:val="27"/>
        </w:rPr>
        <w:t>7</w:t>
      </w:r>
      <w:r>
        <w:rPr>
          <w:sz w:val="27"/>
        </w:rPr>
        <w:t xml:space="preserve"> </w:t>
      </w:r>
      <w:r>
        <w:rPr>
          <w:sz w:val="27"/>
        </w:rPr>
        <w:t>-</w:t>
      </w:r>
      <w:r>
        <w:rPr>
          <w:sz w:val="27"/>
        </w:rPr>
        <w:t xml:space="preserve"> </w:t>
      </w:r>
      <w:r>
        <w:rPr>
          <w:sz w:val="27"/>
        </w:rPr>
        <w:t>A</w:t>
      </w:r>
      <w:r>
        <w:rPr>
          <w:sz w:val="27"/>
          <w:vertAlign w:val="subscript"/>
        </w:rPr>
        <w:t>m,s</w:t>
      </w:r>
      <w:r>
        <w:rPr>
          <w:sz w:val="27"/>
        </w:rPr>
        <w:t xml:space="preserve"> </w:t>
      </w:r>
      <w:r>
        <w:rPr>
          <w:sz w:val="27"/>
        </w:rPr>
        <w:t xml:space="preserve"> </w:t>
      </w:r>
      <w:r>
        <w:rPr>
          <w:sz w:val="27"/>
        </w:rPr>
        <w:t xml:space="preserve"> </w:t>
      </w:r>
      <w:r>
        <w:rPr>
          <w:sz w:val="27"/>
        </w:rPr>
        <w:t xml:space="preserve"> </w:t>
      </w:r>
      <w:r>
        <w:rPr>
          <w:sz w:val="27"/>
        </w:rPr>
        <w:t>∀</w:t>
      </w:r>
      <w:r>
        <w:rPr>
          <w:sz w:val="27"/>
        </w:rPr>
        <w:t xml:space="preserve"> </w:t>
      </w:r>
      <w:r>
        <w:rPr>
          <w:sz w:val="27"/>
        </w:rPr>
        <w:t>m</w:t>
      </w:r>
      <w:r>
        <w:rPr>
          <w:sz w:val="27"/>
        </w:rPr>
        <w:t>,</w:t>
      </w:r>
      <w:r>
        <w:rPr>
          <w:sz w:val="27"/>
        </w:rPr>
        <w:t xml:space="preserve"> </w:t>
      </w:r>
      <w:r>
        <w:rPr>
          <w:sz w:val="27"/>
        </w:rPr>
        <w:t>∀</w:t>
      </w:r>
      <w:r>
        <w:rPr>
          <w:sz w:val="27"/>
        </w:rPr>
        <w:t xml:space="preserve"> </w:t>
      </w:r>
      <w:r>
        <w:rPr>
          <w:sz w:val="27"/>
        </w:rPr>
        <w:t>s</w:t>
      </w:r>
    </w:p>
    <w:p>
      <w:pPr>
        <w:spacing w:after="120"/>
      </w:pPr>
      <w:r>
        <w:rPr>
          <w:i w:val="0"/>
        </w:rPr>
        <w:t>Où φ_(k,m) est le facteur de rendement cumulé inversé de la machine m jusqu'à la sortie.</w:t>
      </w:r>
    </w:p>
    <w:p>
      <w:pPr>
        <w:pStyle w:val="Heading3"/>
        <w:keepNext/>
        <w:spacing w:before="160" w:after="80"/>
      </w:pPr>
      <w:r>
        <w:rPr>
          <w:b/>
          <w:color w:val="1F4E79"/>
          <w:sz w:val="23"/>
        </w:rPr>
        <w:t>Contrainte C3 : Limite de matière première HRC par grade</w:t>
      </w:r>
    </w:p>
    <w:p>
      <w:pPr>
        <w:spacing w:after="120"/>
        <w:jc w:val="center"/>
      </w:pPr>
      <w:r>
        <w:rPr>
          <w:sz w:val="27"/>
        </w:rPr>
        <w:t>Σ</w:t>
      </w:r>
      <w:r>
        <w:rPr>
          <w:sz w:val="27"/>
          <w:vertAlign w:val="subscript"/>
        </w:rPr>
        <w:t>i | grade_i = g</w:t>
      </w:r>
      <w:r>
        <w:rPr>
          <w:sz w:val="27"/>
        </w:rPr>
        <w:t xml:space="preserve"> </w:t>
      </w:r>
      <w:r>
        <w:rPr>
          <w:sz w:val="27"/>
        </w:rPr>
        <w:t>Σ</w:t>
      </w:r>
      <w:r>
        <w:rPr>
          <w:sz w:val="27"/>
          <w:vertAlign w:val="subscript"/>
        </w:rPr>
        <w:t>k ∈ K_i</w:t>
      </w:r>
      <w:r>
        <w:rPr>
          <w:sz w:val="27"/>
        </w:rPr>
        <w:t xml:space="preserve"> </w:t>
      </w:r>
      <w:r>
        <w:rPr>
          <w:sz w:val="27"/>
        </w:rPr>
        <w:t>h</w:t>
      </w:r>
      <w:r>
        <w:rPr>
          <w:sz w:val="27"/>
          <w:vertAlign w:val="subscript"/>
        </w:rPr>
        <w:t>i,k</w:t>
      </w:r>
      <w:r>
        <w:rPr>
          <w:sz w:val="27"/>
        </w:rPr>
        <w:t xml:space="preserve"> </w:t>
      </w:r>
      <w:r>
        <w:rPr>
          <w:sz w:val="27"/>
        </w:rPr>
        <w:t>×</w:t>
      </w:r>
      <w:r>
        <w:rPr>
          <w:sz w:val="27"/>
        </w:rPr>
        <w:t xml:space="preserve"> </w:t>
      </w:r>
      <w:r>
        <w:rPr>
          <w:sz w:val="27"/>
        </w:rPr>
        <w:t>x</w:t>
      </w:r>
      <w:r>
        <w:rPr>
          <w:sz w:val="27"/>
          <w:vertAlign w:val="subscript"/>
        </w:rPr>
        <w:t>i,k</w:t>
      </w:r>
      <w:r>
        <w:rPr>
          <w:sz w:val="27"/>
        </w:rPr>
        <w:t xml:space="preserve"> </w:t>
      </w:r>
      <w:r>
        <w:rPr>
          <w:sz w:val="27"/>
        </w:rPr>
        <w:t>≤</w:t>
      </w:r>
      <w:r>
        <w:rPr>
          <w:sz w:val="27"/>
        </w:rPr>
        <w:t xml:space="preserve"> </w:t>
      </w:r>
      <w:r>
        <w:rPr>
          <w:sz w:val="27"/>
        </w:rPr>
        <w:t>D</w:t>
      </w:r>
      <w:r>
        <w:rPr>
          <w:sz w:val="27"/>
        </w:rPr>
        <w:t>i</w:t>
      </w:r>
      <w:r>
        <w:rPr>
          <w:sz w:val="27"/>
        </w:rPr>
        <w:t>s</w:t>
      </w:r>
      <w:r>
        <w:rPr>
          <w:sz w:val="27"/>
        </w:rPr>
        <w:t>p</w:t>
      </w:r>
      <w:r>
        <w:rPr>
          <w:sz w:val="27"/>
        </w:rPr>
        <w:t>o</w:t>
      </w:r>
      <w:r>
        <w:rPr>
          <w:sz w:val="27"/>
        </w:rPr>
        <w:t>H</w:t>
      </w:r>
      <w:r>
        <w:rPr>
          <w:sz w:val="27"/>
        </w:rPr>
        <w:t>R</w:t>
      </w:r>
      <w:r>
        <w:rPr>
          <w:sz w:val="27"/>
        </w:rPr>
        <w:t>C</w:t>
      </w:r>
      <w:r>
        <w:rPr>
          <w:sz w:val="27"/>
          <w:vertAlign w:val="subscript"/>
        </w:rPr>
        <w:t>g</w:t>
      </w:r>
      <w:r>
        <w:rPr>
          <w:sz w:val="27"/>
        </w:rPr>
        <w:t xml:space="preserve"> </w:t>
      </w:r>
      <w:r>
        <w:rPr>
          <w:sz w:val="27"/>
        </w:rPr>
        <w:t>+</w:t>
      </w:r>
      <w:r>
        <w:rPr>
          <w:sz w:val="27"/>
        </w:rPr>
        <w:t xml:space="preserve"> </w:t>
      </w:r>
      <w:r>
        <w:rPr>
          <w:sz w:val="27"/>
        </w:rPr>
        <w:t>S</w:t>
      </w:r>
      <w:r>
        <w:rPr>
          <w:sz w:val="27"/>
        </w:rPr>
        <w:t>t</w:t>
      </w:r>
      <w:r>
        <w:rPr>
          <w:sz w:val="27"/>
        </w:rPr>
        <w:t>o</w:t>
      </w:r>
      <w:r>
        <w:rPr>
          <w:sz w:val="27"/>
        </w:rPr>
        <w:t>c</w:t>
      </w:r>
      <w:r>
        <w:rPr>
          <w:sz w:val="27"/>
        </w:rPr>
        <w:t>k</w:t>
      </w:r>
      <w:r>
        <w:rPr>
          <w:sz w:val="27"/>
        </w:rPr>
        <w:t>I</w:t>
      </w:r>
      <w:r>
        <w:rPr>
          <w:sz w:val="27"/>
        </w:rPr>
        <w:t>n</w:t>
      </w:r>
      <w:r>
        <w:rPr>
          <w:sz w:val="27"/>
        </w:rPr>
        <w:t>i</w:t>
      </w:r>
      <w:r>
        <w:rPr>
          <w:sz w:val="27"/>
        </w:rPr>
        <w:t>t</w:t>
      </w:r>
      <w:r>
        <w:rPr>
          <w:sz w:val="27"/>
        </w:rPr>
        <w:t>P</w:t>
      </w:r>
      <w:r>
        <w:rPr>
          <w:sz w:val="27"/>
        </w:rPr>
        <w:t>K</w:t>
      </w:r>
      <w:r>
        <w:rPr>
          <w:sz w:val="27"/>
          <w:vertAlign w:val="subscript"/>
        </w:rPr>
        <w:t>g</w:t>
      </w:r>
      <w:r>
        <w:rPr>
          <w:sz w:val="27"/>
        </w:rPr>
        <w:t xml:space="preserve"> </w:t>
      </w:r>
      <w:r>
        <w:rPr>
          <w:sz w:val="27"/>
        </w:rPr>
        <w:t xml:space="preserve"> </w:t>
      </w:r>
      <w:r>
        <w:rPr>
          <w:sz w:val="27"/>
        </w:rPr>
        <w:t xml:space="preserve"> </w:t>
      </w:r>
      <w:r>
        <w:rPr>
          <w:sz w:val="27"/>
        </w:rPr>
        <w:t xml:space="preserve"> </w:t>
      </w:r>
      <w:r>
        <w:rPr>
          <w:sz w:val="27"/>
        </w:rPr>
        <w:t>∀</w:t>
      </w:r>
      <w:r>
        <w:rPr>
          <w:sz w:val="27"/>
        </w:rPr>
        <w:t xml:space="preserve"> </w:t>
      </w:r>
      <w:r>
        <w:rPr>
          <w:sz w:val="27"/>
        </w:rPr>
        <w:t>g</w:t>
      </w:r>
      <w:r>
        <w:rPr>
          <w:sz w:val="27"/>
        </w:rPr>
        <w:t xml:space="preserve"> </w:t>
      </w:r>
      <w:r>
        <w:rPr>
          <w:sz w:val="27"/>
        </w:rPr>
        <w:t>∈</w:t>
      </w:r>
      <w:r>
        <w:rPr>
          <w:sz w:val="27"/>
        </w:rPr>
        <w:t xml:space="preserve"> </w:t>
      </w:r>
      <w:r>
        <w:rPr>
          <w:sz w:val="27"/>
        </w:rPr>
        <w:t>G</w:t>
      </w:r>
    </w:p>
    <w:p>
      <w:pPr>
        <w:pStyle w:val="Heading3"/>
        <w:keepNext/>
        <w:spacing w:before="160" w:after="80"/>
      </w:pPr>
      <w:r>
        <w:rPr>
          <w:b/>
          <w:color w:val="1F4E79"/>
          <w:sz w:val="23"/>
        </w:rPr>
        <w:t>Contrainte C4 : Stock minimum de sécurité produits finis en fin de mois</w:t>
      </w:r>
    </w:p>
    <w:p>
      <w:pPr>
        <w:spacing w:after="120"/>
        <w:jc w:val="center"/>
      </w:pPr>
      <w:r>
        <w:rPr>
          <w:sz w:val="27"/>
        </w:rPr>
        <w:t>Σ</w:t>
      </w:r>
      <w:r>
        <w:rPr>
          <w:sz w:val="27"/>
          <w:vertAlign w:val="subscript"/>
        </w:rPr>
        <w:t>i | famille_i = F</w:t>
      </w:r>
      <w:r>
        <w:rPr>
          <w:sz w:val="27"/>
        </w:rPr>
        <w:t xml:space="preserve"> </w:t>
      </w:r>
      <w:r>
        <w:rPr>
          <w:sz w:val="27"/>
        </w:rPr>
        <w:t>Σ</w:t>
      </w:r>
      <w:r>
        <w:rPr>
          <w:sz w:val="27"/>
          <w:vertAlign w:val="subscript"/>
        </w:rPr>
        <w:t>k ∈ K_i</w:t>
      </w:r>
      <w:r>
        <w:rPr>
          <w:sz w:val="27"/>
        </w:rPr>
        <w:t xml:space="preserve"> </w:t>
      </w:r>
      <w:r>
        <w:rPr>
          <w:sz w:val="27"/>
        </w:rPr>
        <w:t>x</w:t>
      </w:r>
      <w:r>
        <w:rPr>
          <w:sz w:val="27"/>
          <w:vertAlign w:val="subscript"/>
        </w:rPr>
        <w:t>i,k</w:t>
      </w:r>
      <w:r>
        <w:rPr>
          <w:sz w:val="27"/>
        </w:rPr>
        <w:t xml:space="preserve"> </w:t>
      </w:r>
      <w:r>
        <w:rPr>
          <w:sz w:val="27"/>
        </w:rPr>
        <w:t>+</w:t>
      </w:r>
      <w:r>
        <w:rPr>
          <w:sz w:val="27"/>
        </w:rPr>
        <w:t xml:space="preserve"> </w:t>
      </w:r>
      <w:r>
        <w:rPr>
          <w:sz w:val="27"/>
        </w:rPr>
        <w:t>S</w:t>
      </w:r>
      <w:r>
        <w:rPr>
          <w:sz w:val="27"/>
        </w:rPr>
        <w:t>t</w:t>
      </w:r>
      <w:r>
        <w:rPr>
          <w:sz w:val="27"/>
        </w:rPr>
        <w:t>o</w:t>
      </w:r>
      <w:r>
        <w:rPr>
          <w:sz w:val="27"/>
        </w:rPr>
        <w:t>c</w:t>
      </w:r>
      <w:r>
        <w:rPr>
          <w:sz w:val="27"/>
        </w:rPr>
        <w:t>k</w:t>
      </w:r>
      <w:r>
        <w:rPr>
          <w:sz w:val="27"/>
        </w:rPr>
        <w:t>I</w:t>
      </w:r>
      <w:r>
        <w:rPr>
          <w:sz w:val="27"/>
        </w:rPr>
        <w:t>n</w:t>
      </w:r>
      <w:r>
        <w:rPr>
          <w:sz w:val="27"/>
        </w:rPr>
        <w:t>i</w:t>
      </w:r>
      <w:r>
        <w:rPr>
          <w:sz w:val="27"/>
        </w:rPr>
        <w:t>t</w:t>
      </w:r>
      <w:r>
        <w:rPr>
          <w:sz w:val="27"/>
        </w:rPr>
        <w:t>F</w:t>
      </w:r>
      <w:r>
        <w:rPr>
          <w:sz w:val="27"/>
        </w:rPr>
        <w:t>P</w:t>
      </w:r>
      <w:r>
        <w:rPr>
          <w:sz w:val="27"/>
          <w:vertAlign w:val="subscript"/>
        </w:rPr>
        <w:t>F</w:t>
      </w:r>
      <w:r>
        <w:rPr>
          <w:sz w:val="27"/>
        </w:rPr>
        <w:t xml:space="preserve"> </w:t>
      </w:r>
      <w:r>
        <w:rPr>
          <w:sz w:val="27"/>
        </w:rPr>
        <w:t>≥</w:t>
      </w:r>
      <w:r>
        <w:rPr>
          <w:sz w:val="27"/>
        </w:rPr>
        <w:t xml:space="preserve"> </w:t>
      </w:r>
      <w:r>
        <w:rPr>
          <w:sz w:val="27"/>
        </w:rPr>
        <w:t>S</w:t>
      </w:r>
      <w:r>
        <w:rPr>
          <w:sz w:val="27"/>
        </w:rPr>
        <w:t>t</w:t>
      </w:r>
      <w:r>
        <w:rPr>
          <w:sz w:val="27"/>
        </w:rPr>
        <w:t>o</w:t>
      </w:r>
      <w:r>
        <w:rPr>
          <w:sz w:val="27"/>
        </w:rPr>
        <w:t>c</w:t>
      </w:r>
      <w:r>
        <w:rPr>
          <w:sz w:val="27"/>
        </w:rPr>
        <w:t>k</w:t>
      </w:r>
      <w:r>
        <w:rPr>
          <w:sz w:val="27"/>
        </w:rPr>
        <w:t>M</w:t>
      </w:r>
      <w:r>
        <w:rPr>
          <w:sz w:val="27"/>
        </w:rPr>
        <w:t>i</w:t>
      </w:r>
      <w:r>
        <w:rPr>
          <w:sz w:val="27"/>
        </w:rPr>
        <w:t>n</w:t>
      </w:r>
      <w:r>
        <w:rPr>
          <w:sz w:val="27"/>
        </w:rPr>
        <w:t>F</w:t>
      </w:r>
      <w:r>
        <w:rPr>
          <w:sz w:val="27"/>
        </w:rPr>
        <w:t>P</w:t>
      </w:r>
      <w:r>
        <w:rPr>
          <w:sz w:val="27"/>
          <w:vertAlign w:val="subscript"/>
        </w:rPr>
        <w:t>F</w:t>
      </w:r>
      <w:r>
        <w:rPr>
          <w:sz w:val="27"/>
        </w:rPr>
        <w:t xml:space="preserve"> </w:t>
      </w:r>
      <w:r>
        <w:rPr>
          <w:sz w:val="27"/>
        </w:rPr>
        <w:t xml:space="preserve"> </w:t>
      </w:r>
      <w:r>
        <w:rPr>
          <w:sz w:val="27"/>
        </w:rPr>
        <w:t xml:space="preserve"> </w:t>
      </w:r>
      <w:r>
        <w:rPr>
          <w:sz w:val="27"/>
        </w:rPr>
        <w:t xml:space="preserve"> </w:t>
      </w:r>
      <w:r>
        <w:rPr>
          <w:sz w:val="27"/>
        </w:rPr>
        <w:t>∀</w:t>
      </w:r>
      <w:r>
        <w:rPr>
          <w:sz w:val="27"/>
        </w:rPr>
        <w:t xml:space="preserve"> </w:t>
      </w:r>
      <w:r>
        <w:rPr>
          <w:sz w:val="27"/>
        </w:rPr>
        <w:t>F</w:t>
      </w:r>
      <w:r>
        <w:rPr>
          <w:sz w:val="27"/>
        </w:rPr>
        <w:t xml:space="preserve"> </w:t>
      </w:r>
      <w:r>
        <w:rPr>
          <w:sz w:val="27"/>
        </w:rPr>
        <w:t>∈</w:t>
      </w:r>
      <w:r>
        <w:rPr>
          <w:sz w:val="27"/>
        </w:rPr>
        <w:t xml:space="preserve"> </w:t>
      </w:r>
      <w:r>
        <w:rPr>
          <w:sz w:val="27"/>
        </w:rPr>
        <w:t>F</w:t>
      </w:r>
    </w:p>
    <w:p>
      <w:r>
        <w:br w:type="page"/>
      </w:r>
    </w:p>
    <w:p>
      <w:pPr>
        <w:pStyle w:val="Heading1"/>
        <w:keepNext/>
        <w:spacing w:before="320" w:after="160"/>
      </w:pPr>
      <w:r>
        <w:rPr>
          <w:b/>
          <w:color w:val="1F4E79"/>
          <w:sz w:val="28"/>
        </w:rPr>
        <w:t>3. Exemple Numérique Détaillé de Calcul de Marge</w:t>
      </w:r>
    </w:p>
    <w:p>
      <w:pPr>
        <w:spacing w:after="120"/>
      </w:pPr>
      <w:r>
        <w:rPr>
          <w:i w:val="0"/>
        </w:rPr>
        <w:t>Pour illustrer la mécanique de calcul de marge mise en œuvre dans le solveur, voici un exemple numérique pour une commande réelle de HDG.</w:t>
      </w:r>
    </w:p>
    <w:p>
      <w:pPr>
        <w:spacing w:after="120"/>
      </w:pPr>
      <w:r>
        <w:rPr>
          <w:b/>
        </w:rPr>
        <w:t>Commande CMD-EXEMPLE :</w:t>
      </w:r>
      <w:r>
        <w:rPr>
          <w:i w:val="0"/>
        </w:rPr>
        <w:t>Caractérisques de la commande :</w:t>
      </w:r>
    </w:p>
    <w:p>
      <w:pPr>
        <w:pStyle w:val="ListBullet"/>
        <w:spacing w:after="60"/>
      </w:pPr>
      <w:r>
        <w:t>Famille : HDG (Galvanisé)</w:t>
      </w:r>
    </w:p>
    <w:p>
      <w:pPr>
        <w:pStyle w:val="ListBullet"/>
        <w:spacing w:after="60"/>
      </w:pPr>
      <w:r>
        <w:t>Grade : DX51</w:t>
      </w:r>
    </w:p>
    <w:p>
      <w:pPr>
        <w:pStyle w:val="ListBullet"/>
        <w:spacing w:after="60"/>
      </w:pPr>
      <w:r>
        <w:t>Épaisseur : 0.45 mm</w:t>
      </w:r>
    </w:p>
    <w:p>
      <w:pPr>
        <w:pStyle w:val="ListBullet"/>
        <w:spacing w:after="60"/>
      </w:pPr>
      <w:r>
        <w:t>Largeur : 1140 mm</w:t>
      </w:r>
    </w:p>
    <w:p>
      <w:pPr>
        <w:pStyle w:val="ListBullet"/>
        <w:spacing w:after="60"/>
      </w:pPr>
      <w:r>
        <w:t>Tonnage demandé : 100 Tonnes</w:t>
      </w:r>
    </w:p>
    <w:p>
      <w:pPr>
        <w:pStyle w:val="ListBullet"/>
        <w:spacing w:after="60"/>
      </w:pPr>
      <w:r>
        <w:t>Prix de vente : 13 000 MAD/Tonne</w:t>
      </w:r>
    </w:p>
    <w:p>
      <w:pPr>
        <w:pStyle w:val="ListBullet"/>
        <w:spacing w:after="60"/>
      </w:pPr>
      <w:r>
        <w:t>Semaine demandée : Semaine 1</w:t>
      </w:r>
    </w:p>
    <w:p>
      <w:pPr>
        <w:spacing w:after="120"/>
      </w:pPr>
      <w:r>
        <w:rPr>
          <w:i w:val="0"/>
        </w:rPr>
        <w:t>Chemin de production évalué : HDG_B (PK → CRMB → LGA)</w:t>
      </w:r>
    </w:p>
    <w:p>
      <w:pPr>
        <w:pStyle w:val="Heading2"/>
        <w:keepNext/>
        <w:spacing w:before="240" w:after="120"/>
      </w:pPr>
      <w:r>
        <w:rPr>
          <w:b/>
          <w:color w:val="595959"/>
          <w:sz w:val="24"/>
        </w:rPr>
        <w:t>4.1 Rendements et Consommation HRC</w:t>
      </w:r>
    </w:p>
    <w:p>
      <w:pPr>
        <w:spacing w:after="120"/>
      </w:pPr>
      <w:r>
        <w:rPr>
          <w:sz w:val="25"/>
        </w:rPr>
        <w:t>L</w:t>
      </w:r>
      <w:r>
        <w:rPr>
          <w:sz w:val="25"/>
        </w:rPr>
        <w:t>e</w:t>
      </w:r>
      <w:r>
        <w:rPr>
          <w:sz w:val="25"/>
        </w:rPr>
        <w:t>s</w:t>
      </w:r>
      <w:r>
        <w:rPr>
          <w:sz w:val="25"/>
        </w:rPr>
        <w:t xml:space="preserve"> </w:t>
      </w:r>
      <w:r>
        <w:rPr>
          <w:sz w:val="25"/>
        </w:rPr>
        <w:t>r</w:t>
      </w:r>
      <w:r>
        <w:rPr>
          <w:sz w:val="25"/>
        </w:rPr>
        <w:t>e</w:t>
      </w:r>
      <w:r>
        <w:rPr>
          <w:sz w:val="25"/>
        </w:rPr>
        <w:t>n</w:t>
      </w:r>
      <w:r>
        <w:rPr>
          <w:sz w:val="25"/>
        </w:rPr>
        <w:t>d</w:t>
      </w:r>
      <w:r>
        <w:rPr>
          <w:sz w:val="25"/>
        </w:rPr>
        <w:t>e</w:t>
      </w:r>
      <w:r>
        <w:rPr>
          <w:sz w:val="25"/>
        </w:rPr>
        <w:t>m</w:t>
      </w:r>
      <w:r>
        <w:rPr>
          <w:sz w:val="25"/>
        </w:rPr>
        <w:t>e</w:t>
      </w:r>
      <w:r>
        <w:rPr>
          <w:sz w:val="25"/>
        </w:rPr>
        <w:t>n</w:t>
      </w:r>
      <w:r>
        <w:rPr>
          <w:sz w:val="25"/>
        </w:rPr>
        <w:t>t</w:t>
      </w:r>
      <w:r>
        <w:rPr>
          <w:sz w:val="25"/>
        </w:rPr>
        <w:t>s</w:t>
      </w:r>
      <w:r>
        <w:rPr>
          <w:sz w:val="25"/>
        </w:rPr>
        <w:t xml:space="preserve"> </w:t>
      </w:r>
      <w:r>
        <w:rPr>
          <w:sz w:val="25"/>
        </w:rPr>
        <w:t>d</w:t>
      </w:r>
      <w:r>
        <w:rPr>
          <w:sz w:val="25"/>
        </w:rPr>
        <w:t>e</w:t>
      </w:r>
      <w:r>
        <w:rPr>
          <w:sz w:val="25"/>
        </w:rPr>
        <w:t>s</w:t>
      </w:r>
      <w:r>
        <w:rPr>
          <w:sz w:val="25"/>
        </w:rPr>
        <w:t xml:space="preserve"> </w:t>
      </w:r>
      <w:r>
        <w:rPr>
          <w:sz w:val="25"/>
        </w:rPr>
        <w:t>l</w:t>
      </w:r>
      <w:r>
        <w:rPr>
          <w:sz w:val="25"/>
        </w:rPr>
        <w:t>i</w:t>
      </w:r>
      <w:r>
        <w:rPr>
          <w:sz w:val="25"/>
        </w:rPr>
        <w:t>g</w:t>
      </w:r>
      <w:r>
        <w:rPr>
          <w:sz w:val="25"/>
        </w:rPr>
        <w:t>n</w:t>
      </w:r>
      <w:r>
        <w:rPr>
          <w:sz w:val="25"/>
        </w:rPr>
        <w:t>e</w:t>
      </w:r>
      <w:r>
        <w:rPr>
          <w:sz w:val="25"/>
        </w:rPr>
        <w:t>s</w:t>
      </w:r>
      <w:r>
        <w:rPr>
          <w:sz w:val="25"/>
        </w:rPr>
        <w:t xml:space="preserve"> </w:t>
      </w:r>
      <w:r>
        <w:rPr>
          <w:sz w:val="25"/>
        </w:rPr>
        <w:t>d</w:t>
      </w:r>
      <w:r>
        <w:rPr>
          <w:sz w:val="25"/>
        </w:rPr>
        <w:t>u</w:t>
      </w:r>
      <w:r>
        <w:rPr>
          <w:sz w:val="25"/>
        </w:rPr>
        <w:t xml:space="preserve"> </w:t>
      </w:r>
      <w:r>
        <w:rPr>
          <w:sz w:val="25"/>
        </w:rPr>
        <w:t>c</w:t>
      </w:r>
      <w:r>
        <w:rPr>
          <w:sz w:val="25"/>
        </w:rPr>
        <w:t>h</w:t>
      </w:r>
      <w:r>
        <w:rPr>
          <w:sz w:val="25"/>
        </w:rPr>
        <w:t>e</w:t>
      </w:r>
      <w:r>
        <w:rPr>
          <w:sz w:val="25"/>
        </w:rPr>
        <w:t>m</w:t>
      </w:r>
      <w:r>
        <w:rPr>
          <w:sz w:val="25"/>
        </w:rPr>
        <w:t>i</w:t>
      </w:r>
      <w:r>
        <w:rPr>
          <w:sz w:val="25"/>
        </w:rPr>
        <w:t>n</w:t>
      </w:r>
      <w:r>
        <w:rPr>
          <w:sz w:val="25"/>
        </w:rPr>
        <w:t xml:space="preserve"> </w:t>
      </w:r>
      <w:r>
        <w:rPr>
          <w:sz w:val="25"/>
        </w:rPr>
        <w:t>s</w:t>
      </w:r>
      <w:r>
        <w:rPr>
          <w:sz w:val="25"/>
        </w:rPr>
        <w:t>o</w:t>
      </w:r>
      <w:r>
        <w:rPr>
          <w:sz w:val="25"/>
        </w:rPr>
        <w:t>n</w:t>
      </w:r>
      <w:r>
        <w:rPr>
          <w:sz w:val="25"/>
        </w:rPr>
        <w:t>t</w:t>
      </w:r>
      <w:r>
        <w:rPr>
          <w:sz w:val="25"/>
        </w:rPr>
        <w:t xml:space="preserve"> </w:t>
      </w:r>
      <w:r>
        <w:rPr>
          <w:sz w:val="25"/>
        </w:rPr>
        <w:t>:</w:t>
      </w:r>
      <w:r>
        <w:rPr>
          <w:sz w:val="25"/>
        </w:rPr>
        <w:t xml:space="preserve"> </w:t>
      </w:r>
      <w:r>
        <w:rPr>
          <w:sz w:val="25"/>
        </w:rPr>
        <w:t>ρ</w:t>
      </w:r>
      <w:r>
        <w:rPr>
          <w:sz w:val="25"/>
          <w:vertAlign w:val="subscript"/>
        </w:rPr>
        <w:t>PK</w:t>
      </w:r>
      <w:r>
        <w:rPr>
          <w:sz w:val="25"/>
        </w:rPr>
        <w:t>=</w:t>
      </w:r>
      <w:r>
        <w:rPr>
          <w:sz w:val="25"/>
        </w:rPr>
        <w:t>0</w:t>
      </w:r>
      <w:r>
        <w:rPr>
          <w:sz w:val="25"/>
        </w:rPr>
        <w:t>.</w:t>
      </w:r>
      <w:r>
        <w:rPr>
          <w:sz w:val="25"/>
        </w:rPr>
        <w:t>9</w:t>
      </w:r>
      <w:r>
        <w:rPr>
          <w:sz w:val="25"/>
        </w:rPr>
        <w:t>8</w:t>
      </w:r>
      <w:r>
        <w:rPr>
          <w:sz w:val="25"/>
        </w:rPr>
        <w:t>,</w:t>
      </w:r>
      <w:r>
        <w:rPr>
          <w:sz w:val="25"/>
        </w:rPr>
        <w:t xml:space="preserve"> </w:t>
      </w:r>
      <w:r>
        <w:rPr>
          <w:sz w:val="25"/>
        </w:rPr>
        <w:t>ρ</w:t>
      </w:r>
      <w:r>
        <w:rPr>
          <w:sz w:val="25"/>
          <w:vertAlign w:val="subscript"/>
        </w:rPr>
        <w:t>CRMB</w:t>
      </w:r>
      <w:r>
        <w:rPr>
          <w:sz w:val="25"/>
        </w:rPr>
        <w:t>=</w:t>
      </w:r>
      <w:r>
        <w:rPr>
          <w:sz w:val="25"/>
        </w:rPr>
        <w:t>0</w:t>
      </w:r>
      <w:r>
        <w:rPr>
          <w:sz w:val="25"/>
        </w:rPr>
        <w:t>.</w:t>
      </w:r>
      <w:r>
        <w:rPr>
          <w:sz w:val="25"/>
        </w:rPr>
        <w:t>9</w:t>
      </w:r>
      <w:r>
        <w:rPr>
          <w:sz w:val="25"/>
        </w:rPr>
        <w:t>7</w:t>
      </w:r>
      <w:r>
        <w:rPr>
          <w:sz w:val="25"/>
        </w:rPr>
        <w:t>,</w:t>
      </w:r>
      <w:r>
        <w:rPr>
          <w:sz w:val="25"/>
        </w:rPr>
        <w:t xml:space="preserve"> </w:t>
      </w:r>
      <w:r>
        <w:rPr>
          <w:sz w:val="25"/>
        </w:rPr>
        <w:t>ρ</w:t>
      </w:r>
      <w:r>
        <w:rPr>
          <w:sz w:val="25"/>
          <w:vertAlign w:val="subscript"/>
        </w:rPr>
        <w:t>LGA</w:t>
      </w:r>
      <w:r>
        <w:rPr>
          <w:sz w:val="25"/>
        </w:rPr>
        <w:t>=</w:t>
      </w:r>
      <w:r>
        <w:rPr>
          <w:sz w:val="25"/>
        </w:rPr>
        <w:t>0</w:t>
      </w:r>
      <w:r>
        <w:rPr>
          <w:sz w:val="25"/>
        </w:rPr>
        <w:t>.</w:t>
      </w:r>
      <w:r>
        <w:rPr>
          <w:sz w:val="25"/>
        </w:rPr>
        <w:t>9</w:t>
      </w:r>
      <w:r>
        <w:rPr>
          <w:sz w:val="25"/>
        </w:rPr>
        <w:t>6</w:t>
      </w:r>
      <w:r>
        <w:rPr>
          <w:sz w:val="25"/>
        </w:rPr>
        <w:t>.</w:t>
      </w:r>
    </w:p>
    <w:p>
      <w:pPr>
        <w:spacing w:after="120"/>
      </w:pPr>
      <w:r>
        <w:rPr>
          <w:b/>
        </w:rPr>
        <w:t>R</w:t>
      </w:r>
      <w:r>
        <w:rPr>
          <w:b/>
        </w:rPr>
        <w:t>e</w:t>
      </w:r>
      <w:r>
        <w:rPr>
          <w:b/>
        </w:rPr>
        <w:t>n</w:t>
      </w:r>
      <w:r>
        <w:rPr>
          <w:b/>
        </w:rPr>
        <w:t>d</w:t>
      </w:r>
      <w:r>
        <w:rPr>
          <w:b/>
        </w:rPr>
        <w:t>e</w:t>
      </w:r>
      <w:r>
        <w:rPr>
          <w:b/>
        </w:rPr>
        <w:t>m</w:t>
      </w:r>
      <w:r>
        <w:rPr>
          <w:b/>
        </w:rPr>
        <w:t>e</w:t>
      </w:r>
      <w:r>
        <w:rPr>
          <w:b/>
        </w:rPr>
        <w:t>n</w:t>
      </w:r>
      <w:r>
        <w:rPr>
          <w:b/>
        </w:rPr>
        <w:t>t</w:t>
      </w:r>
      <w:r>
        <w:rPr>
          <w:b/>
        </w:rPr>
        <w:t xml:space="preserve"> </w:t>
      </w:r>
      <w:r>
        <w:rPr>
          <w:b/>
        </w:rPr>
        <w:t>g</w:t>
      </w:r>
      <w:r>
        <w:rPr>
          <w:b/>
        </w:rPr>
        <w:t>l</w:t>
      </w:r>
      <w:r>
        <w:rPr>
          <w:b/>
        </w:rPr>
        <w:t>o</w:t>
      </w:r>
      <w:r>
        <w:rPr>
          <w:b/>
        </w:rPr>
        <w:t>b</w:t>
      </w:r>
      <w:r>
        <w:rPr>
          <w:b/>
        </w:rPr>
        <w:t>a</w:t>
      </w:r>
      <w:r>
        <w:rPr>
          <w:b/>
        </w:rPr>
        <w:t>l</w:t>
      </w:r>
      <w:r>
        <w:rPr>
          <w:b/>
        </w:rPr>
        <w:t xml:space="preserve"> </w:t>
      </w:r>
      <w:r>
        <w:rPr>
          <w:b/>
        </w:rPr>
        <w:t>:</w:t>
      </w:r>
      <w:r>
        <w:rPr>
          <w:sz w:val="25"/>
        </w:rPr>
        <w:t>R</w:t>
      </w:r>
      <w:r>
        <w:rPr>
          <w:sz w:val="25"/>
        </w:rPr>
        <w:t>e</w:t>
      </w:r>
      <w:r>
        <w:rPr>
          <w:sz w:val="25"/>
        </w:rPr>
        <w:t>n</w:t>
      </w:r>
      <w:r>
        <w:rPr>
          <w:sz w:val="25"/>
        </w:rPr>
        <w:t>d</w:t>
      </w:r>
      <w:r>
        <w:rPr>
          <w:sz w:val="25"/>
        </w:rPr>
        <w:t>e</w:t>
      </w:r>
      <w:r>
        <w:rPr>
          <w:sz w:val="25"/>
        </w:rPr>
        <w:t>m</w:t>
      </w:r>
      <w:r>
        <w:rPr>
          <w:sz w:val="25"/>
        </w:rPr>
        <w:t>e</w:t>
      </w:r>
      <w:r>
        <w:rPr>
          <w:sz w:val="25"/>
        </w:rPr>
        <w:t>n</w:t>
      </w:r>
      <w:r>
        <w:rPr>
          <w:sz w:val="25"/>
        </w:rPr>
        <w:t>t</w:t>
      </w:r>
      <w:r>
        <w:rPr>
          <w:sz w:val="25"/>
        </w:rPr>
        <w:t xml:space="preserve"> </w:t>
      </w:r>
      <w:r>
        <w:rPr>
          <w:sz w:val="25"/>
        </w:rPr>
        <w:t>g</w:t>
      </w:r>
      <w:r>
        <w:rPr>
          <w:sz w:val="25"/>
        </w:rPr>
        <w:t>l</w:t>
      </w:r>
      <w:r>
        <w:rPr>
          <w:sz w:val="25"/>
        </w:rPr>
        <w:t>o</w:t>
      </w:r>
      <w:r>
        <w:rPr>
          <w:sz w:val="25"/>
        </w:rPr>
        <w:t>b</w:t>
      </w:r>
      <w:r>
        <w:rPr>
          <w:sz w:val="25"/>
        </w:rPr>
        <w:t>a</w:t>
      </w:r>
      <w:r>
        <w:rPr>
          <w:sz w:val="25"/>
        </w:rPr>
        <w:t>l</w:t>
      </w:r>
      <w:r>
        <w:rPr>
          <w:sz w:val="25"/>
        </w:rPr>
        <w:t xml:space="preserve"> </w:t>
      </w:r>
      <w:r>
        <w:rPr>
          <w:sz w:val="25"/>
        </w:rPr>
        <w:t>d</w:t>
      </w:r>
      <w:r>
        <w:rPr>
          <w:sz w:val="25"/>
        </w:rPr>
        <w:t>u</w:t>
      </w:r>
      <w:r>
        <w:rPr>
          <w:sz w:val="25"/>
        </w:rPr>
        <w:t xml:space="preserve"> </w:t>
      </w:r>
      <w:r>
        <w:rPr>
          <w:sz w:val="25"/>
        </w:rPr>
        <w:t>c</w:t>
      </w:r>
      <w:r>
        <w:rPr>
          <w:sz w:val="25"/>
        </w:rPr>
        <w:t>h</w:t>
      </w:r>
      <w:r>
        <w:rPr>
          <w:sz w:val="25"/>
        </w:rPr>
        <w:t>e</w:t>
      </w:r>
      <w:r>
        <w:rPr>
          <w:sz w:val="25"/>
        </w:rPr>
        <w:t>m</w:t>
      </w:r>
      <w:r>
        <w:rPr>
          <w:sz w:val="25"/>
        </w:rPr>
        <w:t>i</w:t>
      </w:r>
      <w:r>
        <w:rPr>
          <w:sz w:val="25"/>
        </w:rPr>
        <w:t>n</w:t>
      </w:r>
      <w:r>
        <w:rPr>
          <w:sz w:val="25"/>
        </w:rPr>
        <w:t xml:space="preserve"> </w:t>
      </w:r>
      <w:r>
        <w:rPr>
          <w:sz w:val="25"/>
        </w:rPr>
        <w:t>k</w:t>
      </w:r>
      <w:r>
        <w:rPr>
          <w:sz w:val="25"/>
        </w:rPr>
        <w:t xml:space="preserve"> </w:t>
      </w:r>
      <w:r>
        <w:rPr>
          <w:sz w:val="25"/>
        </w:rPr>
        <w:t>:</w:t>
      </w:r>
    </w:p>
    <w:p>
      <w:pPr>
        <w:spacing w:after="120"/>
        <w:jc w:val="center"/>
      </w:pPr>
      <w:r>
        <w:rPr>
          <w:sz w:val="27"/>
        </w:rPr>
        <w:t>ρ</w:t>
      </w:r>
      <w:r>
        <w:rPr>
          <w:sz w:val="27"/>
          <w:vertAlign w:val="superscript"/>
        </w:rPr>
        <w:t>global</w:t>
      </w:r>
      <w:r>
        <w:rPr>
          <w:sz w:val="27"/>
        </w:rPr>
        <w:t xml:space="preserve"> </w:t>
      </w:r>
      <w:r>
        <w:rPr>
          <w:sz w:val="27"/>
        </w:rPr>
        <w:t>=</w:t>
      </w:r>
      <w:r>
        <w:rPr>
          <w:sz w:val="27"/>
        </w:rPr>
        <w:t xml:space="preserve"> </w:t>
      </w:r>
      <w:r>
        <w:rPr>
          <w:sz w:val="27"/>
        </w:rPr>
        <w:t>0</w:t>
      </w:r>
      <w:r>
        <w:rPr>
          <w:sz w:val="27"/>
        </w:rPr>
        <w:t>.</w:t>
      </w:r>
      <w:r>
        <w:rPr>
          <w:sz w:val="27"/>
        </w:rPr>
        <w:t>9</w:t>
      </w:r>
      <w:r>
        <w:rPr>
          <w:sz w:val="27"/>
        </w:rPr>
        <w:t>8</w:t>
      </w:r>
      <w:r>
        <w:rPr>
          <w:sz w:val="27"/>
        </w:rPr>
        <w:t xml:space="preserve"> </w:t>
      </w:r>
      <w:r>
        <w:rPr>
          <w:sz w:val="27"/>
        </w:rPr>
        <w:t>×</w:t>
      </w:r>
      <w:r>
        <w:rPr>
          <w:sz w:val="27"/>
        </w:rPr>
        <w:t xml:space="preserve"> </w:t>
      </w:r>
      <w:r>
        <w:rPr>
          <w:sz w:val="27"/>
        </w:rPr>
        <w:t>0</w:t>
      </w:r>
      <w:r>
        <w:rPr>
          <w:sz w:val="27"/>
        </w:rPr>
        <w:t>.</w:t>
      </w:r>
      <w:r>
        <w:rPr>
          <w:sz w:val="27"/>
        </w:rPr>
        <w:t>9</w:t>
      </w:r>
      <w:r>
        <w:rPr>
          <w:sz w:val="27"/>
        </w:rPr>
        <w:t>7</w:t>
      </w:r>
      <w:r>
        <w:rPr>
          <w:sz w:val="27"/>
        </w:rPr>
        <w:t xml:space="preserve"> </w:t>
      </w:r>
      <w:r>
        <w:rPr>
          <w:sz w:val="27"/>
        </w:rPr>
        <w:t>×</w:t>
      </w:r>
      <w:r>
        <w:rPr>
          <w:sz w:val="27"/>
        </w:rPr>
        <w:t xml:space="preserve"> </w:t>
      </w:r>
      <w:r>
        <w:rPr>
          <w:sz w:val="27"/>
        </w:rPr>
        <w:t>0</w:t>
      </w:r>
      <w:r>
        <w:rPr>
          <w:sz w:val="27"/>
        </w:rPr>
        <w:t>.</w:t>
      </w:r>
      <w:r>
        <w:rPr>
          <w:sz w:val="27"/>
        </w:rPr>
        <w:t>9</w:t>
      </w:r>
      <w:r>
        <w:rPr>
          <w:sz w:val="27"/>
        </w:rPr>
        <w:t>6</w:t>
      </w:r>
      <w:r>
        <w:rPr>
          <w:sz w:val="27"/>
        </w:rPr>
        <w:t xml:space="preserve"> </w:t>
      </w:r>
      <w:r>
        <w:rPr>
          <w:sz w:val="27"/>
        </w:rPr>
        <w:t>=</w:t>
      </w:r>
      <w:r>
        <w:rPr>
          <w:sz w:val="27"/>
        </w:rPr>
        <w:t xml:space="preserve"> </w:t>
      </w:r>
      <w:r>
        <w:rPr>
          <w:sz w:val="27"/>
        </w:rPr>
        <w:t>0</w:t>
      </w:r>
      <w:r>
        <w:rPr>
          <w:sz w:val="27"/>
        </w:rPr>
        <w:t>.</w:t>
      </w:r>
      <w:r>
        <w:rPr>
          <w:sz w:val="27"/>
        </w:rPr>
        <w:t>9</w:t>
      </w:r>
      <w:r>
        <w:rPr>
          <w:sz w:val="27"/>
        </w:rPr>
        <w:t>1</w:t>
      </w:r>
      <w:r>
        <w:rPr>
          <w:sz w:val="27"/>
        </w:rPr>
        <w:t>2</w:t>
      </w:r>
      <w:r>
        <w:rPr>
          <w:sz w:val="27"/>
        </w:rPr>
        <w:t>3</w:t>
      </w:r>
      <w:r>
        <w:rPr>
          <w:sz w:val="27"/>
        </w:rPr>
        <w:t>8</w:t>
      </w:r>
      <w:r>
        <w:rPr>
          <w:sz w:val="27"/>
        </w:rPr>
        <w:t>4</w:t>
      </w:r>
    </w:p>
    <w:p>
      <w:pPr>
        <w:spacing w:after="120"/>
      </w:pPr>
      <w:r>
        <w:rPr>
          <w:b/>
        </w:rPr>
        <w:t>H</w:t>
      </w:r>
      <w:r>
        <w:rPr>
          <w:b/>
        </w:rPr>
        <w:t>R</w:t>
      </w:r>
      <w:r>
        <w:rPr>
          <w:b/>
        </w:rPr>
        <w:t>C</w:t>
      </w:r>
      <w:r>
        <w:rPr>
          <w:b/>
        </w:rPr>
        <w:t xml:space="preserve"> </w:t>
      </w:r>
      <w:r>
        <w:rPr>
          <w:b/>
        </w:rPr>
        <w:t>p</w:t>
      </w:r>
      <w:r>
        <w:rPr>
          <w:b/>
        </w:rPr>
        <w:t>a</w:t>
      </w:r>
      <w:r>
        <w:rPr>
          <w:b/>
        </w:rPr>
        <w:t>r</w:t>
      </w:r>
      <w:r>
        <w:rPr>
          <w:b/>
        </w:rPr>
        <w:t xml:space="preserve"> </w:t>
      </w:r>
      <w:r>
        <w:rPr>
          <w:b/>
        </w:rPr>
        <w:t>T</w:t>
      </w:r>
      <w:r>
        <w:rPr>
          <w:b/>
        </w:rPr>
        <w:t>o</w:t>
      </w:r>
      <w:r>
        <w:rPr>
          <w:b/>
        </w:rPr>
        <w:t>n</w:t>
      </w:r>
      <w:r>
        <w:rPr>
          <w:b/>
        </w:rPr>
        <w:t>n</w:t>
      </w:r>
      <w:r>
        <w:rPr>
          <w:b/>
        </w:rPr>
        <w:t>e</w:t>
      </w:r>
      <w:r>
        <w:rPr>
          <w:b/>
        </w:rPr>
        <w:t xml:space="preserve"> </w:t>
      </w:r>
      <w:r>
        <w:rPr>
          <w:b/>
        </w:rPr>
        <w:t>:</w:t>
      </w:r>
      <w:r>
        <w:rPr>
          <w:sz w:val="25"/>
        </w:rPr>
        <w:t>T</w:t>
      </w:r>
      <w:r>
        <w:rPr>
          <w:sz w:val="25"/>
        </w:rPr>
        <w:t>o</w:t>
      </w:r>
      <w:r>
        <w:rPr>
          <w:sz w:val="25"/>
        </w:rPr>
        <w:t>n</w:t>
      </w:r>
      <w:r>
        <w:rPr>
          <w:sz w:val="25"/>
        </w:rPr>
        <w:t>n</w:t>
      </w:r>
      <w:r>
        <w:rPr>
          <w:sz w:val="25"/>
        </w:rPr>
        <w:t>a</w:t>
      </w:r>
      <w:r>
        <w:rPr>
          <w:sz w:val="25"/>
        </w:rPr>
        <w:t>g</w:t>
      </w:r>
      <w:r>
        <w:rPr>
          <w:sz w:val="25"/>
        </w:rPr>
        <w:t>e</w:t>
      </w:r>
      <w:r>
        <w:rPr>
          <w:sz w:val="25"/>
        </w:rPr>
        <w:t xml:space="preserve"> </w:t>
      </w:r>
      <w:r>
        <w:rPr>
          <w:sz w:val="25"/>
        </w:rPr>
        <w:t>d</w:t>
      </w:r>
      <w:r>
        <w:rPr>
          <w:sz w:val="25"/>
        </w:rPr>
        <w:t>e</w:t>
      </w:r>
      <w:r>
        <w:rPr>
          <w:sz w:val="25"/>
        </w:rPr>
        <w:t xml:space="preserve"> </w:t>
      </w:r>
      <w:r>
        <w:rPr>
          <w:sz w:val="25"/>
        </w:rPr>
        <w:t>H</w:t>
      </w:r>
      <w:r>
        <w:rPr>
          <w:sz w:val="25"/>
        </w:rPr>
        <w:t>R</w:t>
      </w:r>
      <w:r>
        <w:rPr>
          <w:sz w:val="25"/>
        </w:rPr>
        <w:t>C</w:t>
      </w:r>
      <w:r>
        <w:rPr>
          <w:sz w:val="25"/>
        </w:rPr>
        <w:t xml:space="preserve"> </w:t>
      </w:r>
      <w:r>
        <w:rPr>
          <w:sz w:val="25"/>
        </w:rPr>
        <w:t>r</w:t>
      </w:r>
      <w:r>
        <w:rPr>
          <w:sz w:val="25"/>
        </w:rPr>
        <w:t>e</w:t>
      </w:r>
      <w:r>
        <w:rPr>
          <w:sz w:val="25"/>
        </w:rPr>
        <w:t>q</w:t>
      </w:r>
      <w:r>
        <w:rPr>
          <w:sz w:val="25"/>
        </w:rPr>
        <w:t>u</w:t>
      </w:r>
      <w:r>
        <w:rPr>
          <w:sz w:val="25"/>
        </w:rPr>
        <w:t>i</w:t>
      </w:r>
      <w:r>
        <w:rPr>
          <w:sz w:val="25"/>
        </w:rPr>
        <w:t>s</w:t>
      </w:r>
      <w:r>
        <w:rPr>
          <w:sz w:val="25"/>
        </w:rPr>
        <w:t xml:space="preserve"> </w:t>
      </w:r>
      <w:r>
        <w:rPr>
          <w:sz w:val="25"/>
        </w:rPr>
        <w:t>p</w:t>
      </w:r>
      <w:r>
        <w:rPr>
          <w:sz w:val="25"/>
        </w:rPr>
        <w:t>a</w:t>
      </w:r>
      <w:r>
        <w:rPr>
          <w:sz w:val="25"/>
        </w:rPr>
        <w:t>r</w:t>
      </w:r>
      <w:r>
        <w:rPr>
          <w:sz w:val="25"/>
        </w:rPr>
        <w:t xml:space="preserve"> </w:t>
      </w:r>
      <w:r>
        <w:rPr>
          <w:sz w:val="25"/>
        </w:rPr>
        <w:t>t</w:t>
      </w:r>
      <w:r>
        <w:rPr>
          <w:sz w:val="25"/>
        </w:rPr>
        <w:t>o</w:t>
      </w:r>
      <w:r>
        <w:rPr>
          <w:sz w:val="25"/>
        </w:rPr>
        <w:t>n</w:t>
      </w:r>
      <w:r>
        <w:rPr>
          <w:sz w:val="25"/>
        </w:rPr>
        <w:t>n</w:t>
      </w:r>
      <w:r>
        <w:rPr>
          <w:sz w:val="25"/>
        </w:rPr>
        <w:t>e</w:t>
      </w:r>
      <w:r>
        <w:rPr>
          <w:sz w:val="25"/>
        </w:rPr>
        <w:t xml:space="preserve"> </w:t>
      </w:r>
      <w:r>
        <w:rPr>
          <w:sz w:val="25"/>
        </w:rPr>
        <w:t>f</w:t>
      </w:r>
      <w:r>
        <w:rPr>
          <w:sz w:val="25"/>
        </w:rPr>
        <w:t>i</w:t>
      </w:r>
      <w:r>
        <w:rPr>
          <w:sz w:val="25"/>
        </w:rPr>
        <w:t>n</w:t>
      </w:r>
      <w:r>
        <w:rPr>
          <w:sz w:val="25"/>
        </w:rPr>
        <w:t>i</w:t>
      </w:r>
      <w:r>
        <w:rPr>
          <w:sz w:val="25"/>
        </w:rPr>
        <w:t>e</w:t>
      </w:r>
      <w:r>
        <w:rPr>
          <w:sz w:val="25"/>
        </w:rPr>
        <w:t xml:space="preserve"> </w:t>
      </w:r>
      <w:r>
        <w:rPr>
          <w:sz w:val="25"/>
        </w:rPr>
        <w:t>:</w:t>
      </w:r>
    </w:p>
    <w:p>
      <w:pPr>
        <w:spacing w:after="120"/>
        <w:jc w:val="center"/>
      </w:pPr>
      <w:r>
        <w:rPr>
          <w:sz w:val="27"/>
        </w:rPr>
        <w:t>h</w:t>
      </w:r>
      <w:r>
        <w:rPr>
          <w:sz w:val="27"/>
        </w:rPr>
        <w:t xml:space="preserve"> </w:t>
      </w:r>
      <w:r>
        <w:rPr>
          <w:sz w:val="27"/>
        </w:rPr>
        <w:t>=</w:t>
      </w:r>
      <w:r>
        <w:rPr>
          <w:sz w:val="27"/>
        </w:rPr>
        <w:t xml:space="preserve"> </w:t>
      </w:r>
      <w:r>
        <w:rPr>
          <w:sz w:val="27"/>
        </w:rPr>
        <w:t>1</w:t>
      </w:r>
      <w:r>
        <w:rPr>
          <w:sz w:val="27"/>
        </w:rPr>
        <w:t xml:space="preserve"> </w:t>
      </w:r>
      <w:r>
        <w:rPr>
          <w:sz w:val="27"/>
        </w:rPr>
        <w:t>/</w:t>
      </w:r>
      <w:r>
        <w:rPr>
          <w:sz w:val="27"/>
        </w:rPr>
        <w:t xml:space="preserve"> </w:t>
      </w:r>
      <w:r>
        <w:rPr>
          <w:sz w:val="27"/>
        </w:rPr>
        <w:t>0</w:t>
      </w:r>
      <w:r>
        <w:rPr>
          <w:sz w:val="27"/>
        </w:rPr>
        <w:t>.</w:t>
      </w:r>
      <w:r>
        <w:rPr>
          <w:sz w:val="27"/>
        </w:rPr>
        <w:t>9</w:t>
      </w:r>
      <w:r>
        <w:rPr>
          <w:sz w:val="27"/>
        </w:rPr>
        <w:t>1</w:t>
      </w:r>
      <w:r>
        <w:rPr>
          <w:sz w:val="27"/>
        </w:rPr>
        <w:t>2</w:t>
      </w:r>
      <w:r>
        <w:rPr>
          <w:sz w:val="27"/>
        </w:rPr>
        <w:t>3</w:t>
      </w:r>
      <w:r>
        <w:rPr>
          <w:sz w:val="27"/>
        </w:rPr>
        <w:t>8</w:t>
      </w:r>
      <w:r>
        <w:rPr>
          <w:sz w:val="27"/>
        </w:rPr>
        <w:t>4</w:t>
      </w:r>
      <w:r>
        <w:rPr>
          <w:sz w:val="27"/>
        </w:rPr>
        <w:t xml:space="preserve"> </w:t>
      </w:r>
      <w:r>
        <w:rPr>
          <w:sz w:val="27"/>
        </w:rPr>
        <w:t>=</w:t>
      </w:r>
      <w:r>
        <w:rPr>
          <w:sz w:val="27"/>
        </w:rPr>
        <w:t xml:space="preserve"> </w:t>
      </w:r>
      <w:r>
        <w:rPr>
          <w:sz w:val="27"/>
        </w:rPr>
        <w:t>1</w:t>
      </w:r>
      <w:r>
        <w:rPr>
          <w:sz w:val="27"/>
        </w:rPr>
        <w:t>.</w:t>
      </w:r>
      <w:r>
        <w:rPr>
          <w:sz w:val="27"/>
        </w:rPr>
        <w:t>0</w:t>
      </w:r>
      <w:r>
        <w:rPr>
          <w:sz w:val="27"/>
        </w:rPr>
        <w:t>9</w:t>
      </w:r>
      <w:r>
        <w:rPr>
          <w:sz w:val="27"/>
        </w:rPr>
        <w:t>6</w:t>
      </w:r>
      <w:r>
        <w:rPr>
          <w:sz w:val="27"/>
        </w:rPr>
        <w:t>0</w:t>
      </w:r>
      <w:r>
        <w:rPr>
          <w:sz w:val="27"/>
        </w:rPr>
        <w:t>3</w:t>
      </w:r>
      <w:r>
        <w:rPr>
          <w:sz w:val="27"/>
        </w:rPr>
        <w:t xml:space="preserve"> </w:t>
      </w:r>
      <w:r>
        <w:rPr>
          <w:sz w:val="27"/>
        </w:rPr>
        <w:t>T</w:t>
      </w:r>
      <w:r>
        <w:rPr>
          <w:sz w:val="27"/>
        </w:rPr>
        <w:t xml:space="preserve"> </w:t>
      </w:r>
      <w:r>
        <w:rPr>
          <w:sz w:val="27"/>
        </w:rPr>
        <w:t>d</w:t>
      </w:r>
      <w:r>
        <w:rPr>
          <w:sz w:val="27"/>
        </w:rPr>
        <w:t>e</w:t>
      </w:r>
      <w:r>
        <w:rPr>
          <w:sz w:val="27"/>
        </w:rPr>
        <w:t xml:space="preserve"> </w:t>
      </w:r>
      <w:r>
        <w:rPr>
          <w:sz w:val="27"/>
        </w:rPr>
        <w:t>H</w:t>
      </w:r>
      <w:r>
        <w:rPr>
          <w:sz w:val="27"/>
        </w:rPr>
        <w:t>R</w:t>
      </w:r>
      <w:r>
        <w:rPr>
          <w:sz w:val="27"/>
        </w:rPr>
        <w:t>C</w:t>
      </w:r>
      <w:r>
        <w:rPr>
          <w:sz w:val="27"/>
        </w:rPr>
        <w:t xml:space="preserve"> </w:t>
      </w:r>
      <w:r>
        <w:rPr>
          <w:sz w:val="27"/>
        </w:rPr>
        <w:t>/</w:t>
      </w:r>
      <w:r>
        <w:rPr>
          <w:sz w:val="27"/>
        </w:rPr>
        <w:t xml:space="preserve"> </w:t>
      </w:r>
      <w:r>
        <w:rPr>
          <w:sz w:val="27"/>
        </w:rPr>
        <w:t>T</w:t>
      </w:r>
      <w:r>
        <w:rPr>
          <w:sz w:val="27"/>
        </w:rPr>
        <w:t xml:space="preserve"> </w:t>
      </w:r>
      <w:r>
        <w:rPr>
          <w:sz w:val="27"/>
        </w:rPr>
        <w:t>f</w:t>
      </w:r>
      <w:r>
        <w:rPr>
          <w:sz w:val="27"/>
        </w:rPr>
        <w:t>i</w:t>
      </w:r>
      <w:r>
        <w:rPr>
          <w:sz w:val="27"/>
        </w:rPr>
        <w:t>n</w:t>
      </w:r>
      <w:r>
        <w:rPr>
          <w:sz w:val="27"/>
        </w:rPr>
        <w:t>i</w:t>
      </w:r>
      <w:r>
        <w:rPr>
          <w:sz w:val="27"/>
        </w:rPr>
        <w:t>e</w:t>
      </w:r>
    </w:p>
    <w:p>
      <w:pPr>
        <w:spacing w:after="120"/>
      </w:pPr>
      <w:r>
        <w:rPr>
          <w:i w:val="0"/>
        </w:rPr>
        <w:t>Pour livrer les 100 T commandées, l'usine doit acheter/consommer 109.60 T de HRC en entrée.</w:t>
      </w:r>
    </w:p>
    <w:p>
      <w:pPr>
        <w:pStyle w:val="Heading2"/>
        <w:keepNext/>
        <w:spacing w:before="240" w:after="120"/>
      </w:pPr>
      <w:r>
        <w:rPr>
          <w:b/>
          <w:color w:val="595959"/>
          <w:sz w:val="24"/>
        </w:rPr>
        <w:t>4.2 Coût de la matière première HRC</w:t>
      </w:r>
    </w:p>
    <w:p>
      <w:pPr>
        <w:spacing w:after="120"/>
      </w:pPr>
      <w:r>
        <w:rPr>
          <w:i w:val="0"/>
        </w:rPr>
        <w:t>Le prix du HRC pour le grade DX51 à la largeur 1140 mm est de 9 200 MAD/T.</w:t>
      </w:r>
    </w:p>
    <w:p>
      <w:pPr>
        <w:spacing w:after="120"/>
      </w:pPr>
      <w:r>
        <w:rPr>
          <w:b/>
        </w:rPr>
        <w:t>C</w:t>
      </w:r>
      <w:r>
        <w:rPr>
          <w:b/>
        </w:rPr>
        <w:t>o</w:t>
      </w:r>
      <w:r>
        <w:rPr>
          <w:b/>
        </w:rPr>
        <w:t>û</w:t>
      </w:r>
      <w:r>
        <w:rPr>
          <w:b/>
        </w:rPr>
        <w:t>t</w:t>
      </w:r>
      <w:r>
        <w:rPr>
          <w:b/>
        </w:rPr>
        <w:t xml:space="preserve"> </w:t>
      </w:r>
      <w:r>
        <w:rPr>
          <w:b/>
        </w:rPr>
        <w:t>m</w:t>
      </w:r>
      <w:r>
        <w:rPr>
          <w:b/>
        </w:rPr>
        <w:t>a</w:t>
      </w:r>
      <w:r>
        <w:rPr>
          <w:b/>
        </w:rPr>
        <w:t>t</w:t>
      </w:r>
      <w:r>
        <w:rPr>
          <w:b/>
        </w:rPr>
        <w:t>i</w:t>
      </w:r>
      <w:r>
        <w:rPr>
          <w:b/>
        </w:rPr>
        <w:t>è</w:t>
      </w:r>
      <w:r>
        <w:rPr>
          <w:b/>
        </w:rPr>
        <w:t>r</w:t>
      </w:r>
      <w:r>
        <w:rPr>
          <w:b/>
        </w:rPr>
        <w:t>e</w:t>
      </w:r>
      <w:r>
        <w:rPr>
          <w:b/>
        </w:rPr>
        <w:t xml:space="preserve"> </w:t>
      </w:r>
      <w:r>
        <w:rPr>
          <w:b/>
        </w:rPr>
        <w:t>:</w:t>
      </w:r>
      <w:r>
        <w:rPr>
          <w:sz w:val="25"/>
        </w:rPr>
        <w:t>C</w:t>
      </w:r>
      <w:r>
        <w:rPr>
          <w:sz w:val="25"/>
        </w:rPr>
        <w:t>o</w:t>
      </w:r>
      <w:r>
        <w:rPr>
          <w:sz w:val="25"/>
        </w:rPr>
        <w:t>û</w:t>
      </w:r>
      <w:r>
        <w:rPr>
          <w:sz w:val="25"/>
        </w:rPr>
        <w:t>t</w:t>
      </w:r>
      <w:r>
        <w:rPr>
          <w:sz w:val="25"/>
        </w:rPr>
        <w:t xml:space="preserve"> </w:t>
      </w:r>
      <w:r>
        <w:rPr>
          <w:sz w:val="25"/>
        </w:rPr>
        <w:t>d</w:t>
      </w:r>
      <w:r>
        <w:rPr>
          <w:sz w:val="25"/>
        </w:rPr>
        <w:t>'</w:t>
      </w:r>
      <w:r>
        <w:rPr>
          <w:sz w:val="25"/>
        </w:rPr>
        <w:t>a</w:t>
      </w:r>
      <w:r>
        <w:rPr>
          <w:sz w:val="25"/>
        </w:rPr>
        <w:t>c</w:t>
      </w:r>
      <w:r>
        <w:rPr>
          <w:sz w:val="25"/>
        </w:rPr>
        <w:t>h</w:t>
      </w:r>
      <w:r>
        <w:rPr>
          <w:sz w:val="25"/>
        </w:rPr>
        <w:t>a</w:t>
      </w:r>
      <w:r>
        <w:rPr>
          <w:sz w:val="25"/>
        </w:rPr>
        <w:t>t</w:t>
      </w:r>
      <w:r>
        <w:rPr>
          <w:sz w:val="25"/>
        </w:rPr>
        <w:t xml:space="preserve"> </w:t>
      </w:r>
      <w:r>
        <w:rPr>
          <w:sz w:val="25"/>
        </w:rPr>
        <w:t>d</w:t>
      </w:r>
      <w:r>
        <w:rPr>
          <w:sz w:val="25"/>
        </w:rPr>
        <w:t>e</w:t>
      </w:r>
      <w:r>
        <w:rPr>
          <w:sz w:val="25"/>
        </w:rPr>
        <w:t xml:space="preserve"> </w:t>
      </w:r>
      <w:r>
        <w:rPr>
          <w:sz w:val="25"/>
        </w:rPr>
        <w:t>l</w:t>
      </w:r>
      <w:r>
        <w:rPr>
          <w:sz w:val="25"/>
        </w:rPr>
        <w:t>a</w:t>
      </w:r>
      <w:r>
        <w:rPr>
          <w:sz w:val="25"/>
        </w:rPr>
        <w:t xml:space="preserve"> </w:t>
      </w:r>
      <w:r>
        <w:rPr>
          <w:sz w:val="25"/>
        </w:rPr>
        <w:t>m</w:t>
      </w:r>
      <w:r>
        <w:rPr>
          <w:sz w:val="25"/>
        </w:rPr>
        <w:t>a</w:t>
      </w:r>
      <w:r>
        <w:rPr>
          <w:sz w:val="25"/>
        </w:rPr>
        <w:t>t</w:t>
      </w:r>
      <w:r>
        <w:rPr>
          <w:sz w:val="25"/>
        </w:rPr>
        <w:t>i</w:t>
      </w:r>
      <w:r>
        <w:rPr>
          <w:sz w:val="25"/>
        </w:rPr>
        <w:t>è</w:t>
      </w:r>
      <w:r>
        <w:rPr>
          <w:sz w:val="25"/>
        </w:rPr>
        <w:t>r</w:t>
      </w:r>
      <w:r>
        <w:rPr>
          <w:sz w:val="25"/>
        </w:rPr>
        <w:t>e</w:t>
      </w:r>
      <w:r>
        <w:rPr>
          <w:sz w:val="25"/>
        </w:rPr>
        <w:t xml:space="preserve"> </w:t>
      </w:r>
      <w:r>
        <w:rPr>
          <w:sz w:val="25"/>
        </w:rPr>
        <w:t>p</w:t>
      </w:r>
      <w:r>
        <w:rPr>
          <w:sz w:val="25"/>
        </w:rPr>
        <w:t>r</w:t>
      </w:r>
      <w:r>
        <w:rPr>
          <w:sz w:val="25"/>
        </w:rPr>
        <w:t>e</w:t>
      </w:r>
      <w:r>
        <w:rPr>
          <w:sz w:val="25"/>
        </w:rPr>
        <w:t>m</w:t>
      </w:r>
      <w:r>
        <w:rPr>
          <w:sz w:val="25"/>
        </w:rPr>
        <w:t>i</w:t>
      </w:r>
      <w:r>
        <w:rPr>
          <w:sz w:val="25"/>
        </w:rPr>
        <w:t>è</w:t>
      </w:r>
      <w:r>
        <w:rPr>
          <w:sz w:val="25"/>
        </w:rPr>
        <w:t>r</w:t>
      </w:r>
      <w:r>
        <w:rPr>
          <w:sz w:val="25"/>
        </w:rPr>
        <w:t>e</w:t>
      </w:r>
      <w:r>
        <w:rPr>
          <w:sz w:val="25"/>
        </w:rPr>
        <w:t xml:space="preserve"> </w:t>
      </w:r>
      <w:r>
        <w:rPr>
          <w:sz w:val="25"/>
        </w:rPr>
        <w:t>H</w:t>
      </w:r>
      <w:r>
        <w:rPr>
          <w:sz w:val="25"/>
        </w:rPr>
        <w:t>R</w:t>
      </w:r>
      <w:r>
        <w:rPr>
          <w:sz w:val="25"/>
        </w:rPr>
        <w:t>C</w:t>
      </w:r>
      <w:r>
        <w:rPr>
          <w:sz w:val="25"/>
        </w:rPr>
        <w:t xml:space="preserve"> </w:t>
      </w:r>
      <w:r>
        <w:rPr>
          <w:sz w:val="25"/>
        </w:rPr>
        <w:t>:</w:t>
      </w:r>
    </w:p>
    <w:p>
      <w:pPr>
        <w:spacing w:after="120"/>
        <w:jc w:val="center"/>
      </w:pPr>
      <w:r>
        <w:rPr>
          <w:sz w:val="27"/>
        </w:rPr>
        <w:t>C</w:t>
      </w:r>
      <w:r>
        <w:rPr>
          <w:sz w:val="27"/>
        </w:rPr>
        <w:t>o</w:t>
      </w:r>
      <w:r>
        <w:rPr>
          <w:sz w:val="27"/>
        </w:rPr>
        <w:t>û</w:t>
      </w:r>
      <w:r>
        <w:rPr>
          <w:sz w:val="27"/>
        </w:rPr>
        <w:t>t</w:t>
      </w:r>
      <w:r>
        <w:rPr>
          <w:sz w:val="27"/>
          <w:vertAlign w:val="subscript"/>
        </w:rPr>
        <w:t>H</w:t>
      </w:r>
      <w:r>
        <w:rPr>
          <w:sz w:val="27"/>
        </w:rPr>
        <w:t>R</w:t>
      </w:r>
      <w:r>
        <w:rPr>
          <w:sz w:val="27"/>
        </w:rPr>
        <w:t>C</w:t>
      </w:r>
      <w:r>
        <w:rPr>
          <w:sz w:val="27"/>
        </w:rPr>
        <w:t xml:space="preserve"> </w:t>
      </w:r>
      <w:r>
        <w:rPr>
          <w:sz w:val="27"/>
        </w:rPr>
        <w:t>=</w:t>
      </w:r>
      <w:r>
        <w:rPr>
          <w:sz w:val="27"/>
        </w:rPr>
        <w:t xml:space="preserve"> </w:t>
      </w:r>
      <w:r>
        <w:rPr>
          <w:sz w:val="27"/>
        </w:rPr>
        <w:t>9</w:t>
      </w:r>
      <w:r>
        <w:rPr>
          <w:sz w:val="27"/>
        </w:rPr>
        <w:t>2</w:t>
      </w:r>
      <w:r>
        <w:rPr>
          <w:sz w:val="27"/>
        </w:rPr>
        <w:t>0</w:t>
      </w:r>
      <w:r>
        <w:rPr>
          <w:sz w:val="27"/>
        </w:rPr>
        <w:t>0</w:t>
      </w:r>
      <w:r>
        <w:rPr>
          <w:sz w:val="27"/>
        </w:rPr>
        <w:t xml:space="preserve"> </w:t>
      </w:r>
      <w:r>
        <w:rPr>
          <w:sz w:val="27"/>
        </w:rPr>
        <w:t>×</w:t>
      </w:r>
      <w:r>
        <w:rPr>
          <w:sz w:val="27"/>
        </w:rPr>
        <w:t xml:space="preserve"> </w:t>
      </w:r>
      <w:r>
        <w:rPr>
          <w:sz w:val="27"/>
        </w:rPr>
        <w:t>1</w:t>
      </w:r>
      <w:r>
        <w:rPr>
          <w:sz w:val="27"/>
        </w:rPr>
        <w:t>.</w:t>
      </w:r>
      <w:r>
        <w:rPr>
          <w:sz w:val="27"/>
        </w:rPr>
        <w:t>0</w:t>
      </w:r>
      <w:r>
        <w:rPr>
          <w:sz w:val="27"/>
        </w:rPr>
        <w:t>9</w:t>
      </w:r>
      <w:r>
        <w:rPr>
          <w:sz w:val="27"/>
        </w:rPr>
        <w:t>6</w:t>
      </w:r>
      <w:r>
        <w:rPr>
          <w:sz w:val="27"/>
        </w:rPr>
        <w:t>0</w:t>
      </w:r>
      <w:r>
        <w:rPr>
          <w:sz w:val="27"/>
        </w:rPr>
        <w:t>3</w:t>
      </w:r>
      <w:r>
        <w:rPr>
          <w:sz w:val="27"/>
        </w:rPr>
        <w:t xml:space="preserve"> </w:t>
      </w:r>
      <w:r>
        <w:rPr>
          <w:sz w:val="27"/>
        </w:rPr>
        <w:t>=</w:t>
      </w:r>
      <w:r>
        <w:rPr>
          <w:sz w:val="27"/>
        </w:rPr>
        <w:t xml:space="preserve"> </w:t>
      </w:r>
      <w:r>
        <w:rPr>
          <w:sz w:val="27"/>
        </w:rPr>
        <w:t>1</w:t>
      </w:r>
      <w:r>
        <w:rPr>
          <w:sz w:val="27"/>
        </w:rPr>
        <w:t>0</w:t>
      </w:r>
      <w:r>
        <w:rPr>
          <w:sz w:val="27"/>
        </w:rPr>
        <w:t xml:space="preserve"> </w:t>
      </w:r>
      <w:r>
        <w:rPr>
          <w:sz w:val="27"/>
        </w:rPr>
        <w:t>0</w:t>
      </w:r>
      <w:r>
        <w:rPr>
          <w:sz w:val="27"/>
        </w:rPr>
        <w:t>8</w:t>
      </w:r>
      <w:r>
        <w:rPr>
          <w:sz w:val="27"/>
        </w:rPr>
        <w:t>3</w:t>
      </w:r>
      <w:r>
        <w:rPr>
          <w:sz w:val="27"/>
        </w:rPr>
        <w:t>.</w:t>
      </w:r>
      <w:r>
        <w:rPr>
          <w:sz w:val="27"/>
        </w:rPr>
        <w:t>4</w:t>
      </w:r>
      <w:r>
        <w:rPr>
          <w:sz w:val="27"/>
        </w:rPr>
        <w:t>8</w:t>
      </w:r>
      <w:r>
        <w:rPr>
          <w:sz w:val="27"/>
        </w:rPr>
        <w:t xml:space="preserve"> </w:t>
      </w:r>
      <w:r>
        <w:rPr>
          <w:sz w:val="27"/>
        </w:rPr>
        <w:t>M</w:t>
      </w:r>
      <w:r>
        <w:rPr>
          <w:sz w:val="27"/>
        </w:rPr>
        <w:t>A</w:t>
      </w:r>
      <w:r>
        <w:rPr>
          <w:sz w:val="27"/>
        </w:rPr>
        <w:t>D</w:t>
      </w:r>
      <w:r>
        <w:rPr>
          <w:sz w:val="27"/>
        </w:rPr>
        <w:t xml:space="preserve"> </w:t>
      </w:r>
      <w:r>
        <w:rPr>
          <w:sz w:val="27"/>
        </w:rPr>
        <w:t>/</w:t>
      </w:r>
      <w:r>
        <w:rPr>
          <w:sz w:val="27"/>
        </w:rPr>
        <w:t xml:space="preserve"> </w:t>
      </w:r>
      <w:r>
        <w:rPr>
          <w:sz w:val="27"/>
        </w:rPr>
        <w:t>T</w:t>
      </w:r>
      <w:r>
        <w:rPr>
          <w:sz w:val="27"/>
        </w:rPr>
        <w:t>o</w:t>
      </w:r>
      <w:r>
        <w:rPr>
          <w:sz w:val="27"/>
        </w:rPr>
        <w:t>n</w:t>
      </w:r>
      <w:r>
        <w:rPr>
          <w:sz w:val="27"/>
        </w:rPr>
        <w:t>n</w:t>
      </w:r>
      <w:r>
        <w:rPr>
          <w:sz w:val="27"/>
        </w:rPr>
        <w:t>e</w:t>
      </w:r>
      <w:r>
        <w:rPr>
          <w:sz w:val="27"/>
        </w:rPr>
        <w:t xml:space="preserve"> </w:t>
      </w:r>
      <w:r>
        <w:rPr>
          <w:sz w:val="27"/>
        </w:rPr>
        <w:t>f</w:t>
      </w:r>
      <w:r>
        <w:rPr>
          <w:sz w:val="27"/>
        </w:rPr>
        <w:t>i</w:t>
      </w:r>
      <w:r>
        <w:rPr>
          <w:sz w:val="27"/>
        </w:rPr>
        <w:t>n</w:t>
      </w:r>
      <w:r>
        <w:rPr>
          <w:sz w:val="27"/>
        </w:rPr>
        <w:t>i</w:t>
      </w:r>
      <w:r>
        <w:rPr>
          <w:sz w:val="27"/>
        </w:rPr>
        <w:t>e</w:t>
      </w:r>
    </w:p>
    <w:p>
      <w:pPr>
        <w:pStyle w:val="Heading2"/>
        <w:keepNext/>
        <w:spacing w:before="240" w:after="120"/>
      </w:pPr>
      <w:r>
        <w:rPr>
          <w:b/>
          <w:color w:val="595959"/>
          <w:sz w:val="24"/>
        </w:rPr>
        <w:t>4.3 Coûts de transformation cumulés</w:t>
      </w:r>
    </w:p>
    <w:p>
      <w:pPr>
        <w:spacing w:after="120"/>
      </w:pPr>
      <w:r>
        <w:rPr>
          <w:sz w:val="25"/>
        </w:rPr>
        <w:t>L</w:t>
      </w:r>
      <w:r>
        <w:rPr>
          <w:sz w:val="25"/>
        </w:rPr>
        <w:t>e</w:t>
      </w:r>
      <w:r>
        <w:rPr>
          <w:sz w:val="25"/>
        </w:rPr>
        <w:t>s</w:t>
      </w:r>
      <w:r>
        <w:rPr>
          <w:sz w:val="25"/>
        </w:rPr>
        <w:t xml:space="preserve"> </w:t>
      </w:r>
      <w:r>
        <w:rPr>
          <w:sz w:val="25"/>
        </w:rPr>
        <w:t>c</w:t>
      </w:r>
      <w:r>
        <w:rPr>
          <w:sz w:val="25"/>
        </w:rPr>
        <w:t>o</w:t>
      </w:r>
      <w:r>
        <w:rPr>
          <w:sz w:val="25"/>
        </w:rPr>
        <w:t>û</w:t>
      </w:r>
      <w:r>
        <w:rPr>
          <w:sz w:val="25"/>
        </w:rPr>
        <w:t>t</w:t>
      </w:r>
      <w:r>
        <w:rPr>
          <w:sz w:val="25"/>
        </w:rPr>
        <w:t>s</w:t>
      </w:r>
      <w:r>
        <w:rPr>
          <w:sz w:val="25"/>
        </w:rPr>
        <w:t xml:space="preserve"> </w:t>
      </w:r>
      <w:r>
        <w:rPr>
          <w:sz w:val="25"/>
        </w:rPr>
        <w:t>d</w:t>
      </w:r>
      <w:r>
        <w:rPr>
          <w:sz w:val="25"/>
        </w:rPr>
        <w:t>e</w:t>
      </w:r>
      <w:r>
        <w:rPr>
          <w:sz w:val="25"/>
        </w:rPr>
        <w:t xml:space="preserve"> </w:t>
      </w:r>
      <w:r>
        <w:rPr>
          <w:sz w:val="25"/>
        </w:rPr>
        <w:t>t</w:t>
      </w:r>
      <w:r>
        <w:rPr>
          <w:sz w:val="25"/>
        </w:rPr>
        <w:t>r</w:t>
      </w:r>
      <w:r>
        <w:rPr>
          <w:sz w:val="25"/>
        </w:rPr>
        <w:t>a</w:t>
      </w:r>
      <w:r>
        <w:rPr>
          <w:sz w:val="25"/>
        </w:rPr>
        <w:t>n</w:t>
      </w:r>
      <w:r>
        <w:rPr>
          <w:sz w:val="25"/>
        </w:rPr>
        <w:t>s</w:t>
      </w:r>
      <w:r>
        <w:rPr>
          <w:sz w:val="25"/>
        </w:rPr>
        <w:t>f</w:t>
      </w:r>
      <w:r>
        <w:rPr>
          <w:sz w:val="25"/>
        </w:rPr>
        <w:t>o</w:t>
      </w:r>
      <w:r>
        <w:rPr>
          <w:sz w:val="25"/>
        </w:rPr>
        <w:t>r</w:t>
      </w:r>
      <w:r>
        <w:rPr>
          <w:sz w:val="25"/>
        </w:rPr>
        <w:t>m</w:t>
      </w:r>
      <w:r>
        <w:rPr>
          <w:sz w:val="25"/>
        </w:rPr>
        <w:t>a</w:t>
      </w:r>
      <w:r>
        <w:rPr>
          <w:sz w:val="25"/>
        </w:rPr>
        <w:t>t</w:t>
      </w:r>
      <w:r>
        <w:rPr>
          <w:sz w:val="25"/>
        </w:rPr>
        <w:t>i</w:t>
      </w:r>
      <w:r>
        <w:rPr>
          <w:sz w:val="25"/>
        </w:rPr>
        <w:t>o</w:t>
      </w:r>
      <w:r>
        <w:rPr>
          <w:sz w:val="25"/>
        </w:rPr>
        <w:t>n</w:t>
      </w:r>
      <w:r>
        <w:rPr>
          <w:sz w:val="25"/>
        </w:rPr>
        <w:t xml:space="preserve"> </w:t>
      </w:r>
      <w:r>
        <w:rPr>
          <w:sz w:val="25"/>
        </w:rPr>
        <w:t>v</w:t>
      </w:r>
      <w:r>
        <w:rPr>
          <w:sz w:val="25"/>
        </w:rPr>
        <w:t>a</w:t>
      </w:r>
      <w:r>
        <w:rPr>
          <w:sz w:val="25"/>
        </w:rPr>
        <w:t>r</w:t>
      </w:r>
      <w:r>
        <w:rPr>
          <w:sz w:val="25"/>
        </w:rPr>
        <w:t>i</w:t>
      </w:r>
      <w:r>
        <w:rPr>
          <w:sz w:val="25"/>
        </w:rPr>
        <w:t>a</w:t>
      </w:r>
      <w:r>
        <w:rPr>
          <w:sz w:val="25"/>
        </w:rPr>
        <w:t>b</w:t>
      </w:r>
      <w:r>
        <w:rPr>
          <w:sz w:val="25"/>
        </w:rPr>
        <w:t>l</w:t>
      </w:r>
      <w:r>
        <w:rPr>
          <w:sz w:val="25"/>
        </w:rPr>
        <w:t>e</w:t>
      </w:r>
      <w:r>
        <w:rPr>
          <w:sz w:val="25"/>
        </w:rPr>
        <w:t>s</w:t>
      </w:r>
      <w:r>
        <w:rPr>
          <w:sz w:val="25"/>
        </w:rPr>
        <w:t xml:space="preserve"> </w:t>
      </w:r>
      <w:r>
        <w:rPr>
          <w:sz w:val="25"/>
        </w:rPr>
        <w:t>p</w:t>
      </w:r>
      <w:r>
        <w:rPr>
          <w:sz w:val="25"/>
        </w:rPr>
        <w:t>o</w:t>
      </w:r>
      <w:r>
        <w:rPr>
          <w:sz w:val="25"/>
        </w:rPr>
        <w:t>u</w:t>
      </w:r>
      <w:r>
        <w:rPr>
          <w:sz w:val="25"/>
        </w:rPr>
        <w:t>r</w:t>
      </w:r>
      <w:r>
        <w:rPr>
          <w:sz w:val="25"/>
        </w:rPr>
        <w:t xml:space="preserve"> </w:t>
      </w:r>
      <w:r>
        <w:rPr>
          <w:sz w:val="25"/>
        </w:rPr>
        <w:t>l</w:t>
      </w:r>
      <w:r>
        <w:rPr>
          <w:sz w:val="25"/>
        </w:rPr>
        <w:t>'</w:t>
      </w:r>
      <w:r>
        <w:rPr>
          <w:sz w:val="25"/>
        </w:rPr>
        <w:t>é</w:t>
      </w:r>
      <w:r>
        <w:rPr>
          <w:sz w:val="25"/>
        </w:rPr>
        <w:t>p</w:t>
      </w:r>
      <w:r>
        <w:rPr>
          <w:sz w:val="25"/>
        </w:rPr>
        <w:t>a</w:t>
      </w:r>
      <w:r>
        <w:rPr>
          <w:sz w:val="25"/>
        </w:rPr>
        <w:t>i</w:t>
      </w:r>
      <w:r>
        <w:rPr>
          <w:sz w:val="25"/>
        </w:rPr>
        <w:t>s</w:t>
      </w:r>
      <w:r>
        <w:rPr>
          <w:sz w:val="25"/>
        </w:rPr>
        <w:t>s</w:t>
      </w:r>
      <w:r>
        <w:rPr>
          <w:sz w:val="25"/>
        </w:rPr>
        <w:t>e</w:t>
      </w:r>
      <w:r>
        <w:rPr>
          <w:sz w:val="25"/>
        </w:rPr>
        <w:t>u</w:t>
      </w:r>
      <w:r>
        <w:rPr>
          <w:sz w:val="25"/>
        </w:rPr>
        <w:t>r</w:t>
      </w:r>
      <w:r>
        <w:rPr>
          <w:sz w:val="25"/>
        </w:rPr>
        <w:t xml:space="preserve"> </w:t>
      </w:r>
      <w:r>
        <w:rPr>
          <w:sz w:val="25"/>
        </w:rPr>
        <w:t>0</w:t>
      </w:r>
      <w:r>
        <w:rPr>
          <w:sz w:val="25"/>
        </w:rPr>
        <w:t>.</w:t>
      </w:r>
      <w:r>
        <w:rPr>
          <w:sz w:val="25"/>
        </w:rPr>
        <w:t>4</w:t>
      </w:r>
      <w:r>
        <w:rPr>
          <w:sz w:val="25"/>
        </w:rPr>
        <w:t>5</w:t>
      </w:r>
      <w:r>
        <w:rPr>
          <w:sz w:val="25"/>
        </w:rPr>
        <w:t xml:space="preserve"> </w:t>
      </w:r>
      <w:r>
        <w:rPr>
          <w:sz w:val="25"/>
        </w:rPr>
        <w:t>m</w:t>
      </w:r>
      <w:r>
        <w:rPr>
          <w:sz w:val="25"/>
        </w:rPr>
        <w:t>m</w:t>
      </w:r>
      <w:r>
        <w:rPr>
          <w:sz w:val="25"/>
        </w:rPr>
        <w:t xml:space="preserve"> </w:t>
      </w:r>
      <w:r>
        <w:rPr>
          <w:sz w:val="25"/>
        </w:rPr>
        <w:t>s</w:t>
      </w:r>
      <w:r>
        <w:rPr>
          <w:sz w:val="25"/>
        </w:rPr>
        <w:t>o</w:t>
      </w:r>
      <w:r>
        <w:rPr>
          <w:sz w:val="25"/>
        </w:rPr>
        <w:t>n</w:t>
      </w:r>
      <w:r>
        <w:rPr>
          <w:sz w:val="25"/>
        </w:rPr>
        <w:t>t</w:t>
      </w:r>
      <w:r>
        <w:rPr>
          <w:sz w:val="25"/>
        </w:rPr>
        <w:t xml:space="preserve"> </w:t>
      </w:r>
      <w:r>
        <w:rPr>
          <w:sz w:val="25"/>
        </w:rPr>
        <w:t>:</w:t>
      </w:r>
      <w:r>
        <w:rPr>
          <w:sz w:val="25"/>
        </w:rPr>
        <w:t xml:space="preserve"> </w:t>
      </w:r>
      <w:r>
        <w:rPr>
          <w:sz w:val="25"/>
        </w:rPr>
        <w:t>c</w:t>
      </w:r>
      <w:r>
        <w:rPr>
          <w:sz w:val="25"/>
          <w:vertAlign w:val="subscript"/>
        </w:rPr>
        <w:t>PK</w:t>
      </w:r>
      <w:r>
        <w:rPr>
          <w:sz w:val="25"/>
        </w:rPr>
        <w:t>=</w:t>
      </w:r>
      <w:r>
        <w:rPr>
          <w:sz w:val="25"/>
        </w:rPr>
        <w:t>1</w:t>
      </w:r>
      <w:r>
        <w:rPr>
          <w:sz w:val="25"/>
        </w:rPr>
        <w:t>7</w:t>
      </w:r>
      <w:r>
        <w:rPr>
          <w:sz w:val="25"/>
        </w:rPr>
        <w:t>0</w:t>
      </w:r>
      <w:r>
        <w:rPr>
          <w:sz w:val="25"/>
        </w:rPr>
        <w:t xml:space="preserve"> </w:t>
      </w:r>
      <w:r>
        <w:rPr>
          <w:sz w:val="25"/>
        </w:rPr>
        <w:t>M</w:t>
      </w:r>
      <w:r>
        <w:rPr>
          <w:sz w:val="25"/>
        </w:rPr>
        <w:t>A</w:t>
      </w:r>
      <w:r>
        <w:rPr>
          <w:sz w:val="25"/>
        </w:rPr>
        <w:t>D</w:t>
      </w:r>
      <w:r>
        <w:rPr>
          <w:sz w:val="25"/>
        </w:rPr>
        <w:t>/</w:t>
      </w:r>
      <w:r>
        <w:rPr>
          <w:sz w:val="25"/>
        </w:rPr>
        <w:t>T</w:t>
      </w:r>
      <w:r>
        <w:rPr>
          <w:sz w:val="25"/>
        </w:rPr>
        <w:t>,</w:t>
      </w:r>
      <w:r>
        <w:rPr>
          <w:sz w:val="25"/>
        </w:rPr>
        <w:t xml:space="preserve"> </w:t>
      </w:r>
      <w:r>
        <w:rPr>
          <w:sz w:val="25"/>
        </w:rPr>
        <w:t>c</w:t>
      </w:r>
      <w:r>
        <w:rPr>
          <w:sz w:val="25"/>
          <w:vertAlign w:val="subscript"/>
        </w:rPr>
        <w:t>CRMB</w:t>
      </w:r>
      <w:r>
        <w:rPr>
          <w:sz w:val="25"/>
        </w:rPr>
        <w:t>=</w:t>
      </w:r>
      <w:r>
        <w:rPr>
          <w:sz w:val="25"/>
        </w:rPr>
        <w:t>5</w:t>
      </w:r>
      <w:r>
        <w:rPr>
          <w:sz w:val="25"/>
        </w:rPr>
        <w:t>3</w:t>
      </w:r>
      <w:r>
        <w:rPr>
          <w:sz w:val="25"/>
        </w:rPr>
        <w:t>0</w:t>
      </w:r>
      <w:r>
        <w:rPr>
          <w:sz w:val="25"/>
        </w:rPr>
        <w:t xml:space="preserve"> </w:t>
      </w:r>
      <w:r>
        <w:rPr>
          <w:sz w:val="25"/>
        </w:rPr>
        <w:t>M</w:t>
      </w:r>
      <w:r>
        <w:rPr>
          <w:sz w:val="25"/>
        </w:rPr>
        <w:t>A</w:t>
      </w:r>
      <w:r>
        <w:rPr>
          <w:sz w:val="25"/>
        </w:rPr>
        <w:t>D</w:t>
      </w:r>
      <w:r>
        <w:rPr>
          <w:sz w:val="25"/>
        </w:rPr>
        <w:t>/</w:t>
      </w:r>
      <w:r>
        <w:rPr>
          <w:sz w:val="25"/>
        </w:rPr>
        <w:t>T</w:t>
      </w:r>
      <w:r>
        <w:rPr>
          <w:sz w:val="25"/>
        </w:rPr>
        <w:t>,</w:t>
      </w:r>
      <w:r>
        <w:rPr>
          <w:sz w:val="25"/>
        </w:rPr>
        <w:t xml:space="preserve"> </w:t>
      </w:r>
      <w:r>
        <w:rPr>
          <w:sz w:val="25"/>
        </w:rPr>
        <w:t>c</w:t>
      </w:r>
      <w:r>
        <w:rPr>
          <w:sz w:val="25"/>
          <w:vertAlign w:val="subscript"/>
        </w:rPr>
        <w:t>LGA</w:t>
      </w:r>
      <w:r>
        <w:rPr>
          <w:sz w:val="25"/>
        </w:rPr>
        <w:t>=</w:t>
      </w:r>
      <w:r>
        <w:rPr>
          <w:sz w:val="25"/>
        </w:rPr>
        <w:t>6</w:t>
      </w:r>
      <w:r>
        <w:rPr>
          <w:sz w:val="25"/>
        </w:rPr>
        <w:t>4</w:t>
      </w:r>
      <w:r>
        <w:rPr>
          <w:sz w:val="25"/>
        </w:rPr>
        <w:t>0</w:t>
      </w:r>
      <w:r>
        <w:rPr>
          <w:sz w:val="25"/>
        </w:rPr>
        <w:t xml:space="preserve"> </w:t>
      </w:r>
      <w:r>
        <w:rPr>
          <w:sz w:val="25"/>
        </w:rPr>
        <w:t>M</w:t>
      </w:r>
      <w:r>
        <w:rPr>
          <w:sz w:val="25"/>
        </w:rPr>
        <w:t>A</w:t>
      </w:r>
      <w:r>
        <w:rPr>
          <w:sz w:val="25"/>
        </w:rPr>
        <w:t>D</w:t>
      </w:r>
      <w:r>
        <w:rPr>
          <w:sz w:val="25"/>
        </w:rPr>
        <w:t>/</w:t>
      </w:r>
      <w:r>
        <w:rPr>
          <w:sz w:val="25"/>
        </w:rPr>
        <w:t>T</w:t>
      </w:r>
      <w:r>
        <w:rPr>
          <w:sz w:val="25"/>
        </w:rPr>
        <w:t>.</w:t>
      </w:r>
    </w:p>
    <w:p>
      <w:pPr>
        <w:spacing w:after="120"/>
      </w:pPr>
      <w:r>
        <w:rPr>
          <w:i w:val="0"/>
        </w:rPr>
        <w:t>Ajustement par les rendements successifs :</w:t>
      </w:r>
    </w:p>
    <w:p>
      <w:pPr>
        <w:pStyle w:val="ListBullet"/>
        <w:spacing w:after="60"/>
      </w:pPr>
      <w:r>
        <w:rPr>
          <w:b/>
        </w:rPr>
        <w:t>L</w:t>
      </w:r>
      <w:r>
        <w:rPr>
          <w:b/>
        </w:rPr>
        <w:t>G</w:t>
      </w:r>
      <w:r>
        <w:rPr>
          <w:b/>
        </w:rPr>
        <w:t>A</w:t>
      </w:r>
      <w:r>
        <w:rPr>
          <w:b/>
        </w:rPr>
        <w:t xml:space="preserve"> </w:t>
      </w:r>
      <w:r>
        <w:rPr>
          <w:b/>
        </w:rPr>
        <w:t>:</w:t>
      </w:r>
      <w:r>
        <w:rPr>
          <w:b/>
        </w:rPr>
        <w:t xml:space="preserve"> </w:t>
      </w:r>
      <w:r>
        <w:rPr>
          <w:sz w:val="22"/>
        </w:rPr>
        <w:t>É</w:t>
      </w:r>
      <w:r>
        <w:rPr>
          <w:sz w:val="22"/>
        </w:rPr>
        <w:t>t</w:t>
      </w:r>
      <w:r>
        <w:rPr>
          <w:sz w:val="22"/>
        </w:rPr>
        <w:t>a</w:t>
      </w:r>
      <w:r>
        <w:rPr>
          <w:sz w:val="22"/>
        </w:rPr>
        <w:t>p</w:t>
      </w:r>
      <w:r>
        <w:rPr>
          <w:sz w:val="22"/>
        </w:rPr>
        <w:t>e</w:t>
      </w:r>
      <w:r>
        <w:rPr>
          <w:sz w:val="22"/>
        </w:rPr>
        <w:t xml:space="preserve"> </w:t>
      </w:r>
      <w:r>
        <w:rPr>
          <w:sz w:val="22"/>
        </w:rPr>
        <w:t>L</w:t>
      </w:r>
      <w:r>
        <w:rPr>
          <w:sz w:val="22"/>
        </w:rPr>
        <w:t>G</w:t>
      </w:r>
      <w:r>
        <w:rPr>
          <w:sz w:val="22"/>
        </w:rPr>
        <w:t>A</w:t>
      </w:r>
      <w:r>
        <w:rPr>
          <w:sz w:val="22"/>
        </w:rPr>
        <w:t xml:space="preserve"> </w:t>
      </w:r>
      <w:r>
        <w:rPr>
          <w:sz w:val="22"/>
        </w:rPr>
        <w:t>(</w:t>
      </w:r>
      <w:r>
        <w:rPr>
          <w:sz w:val="22"/>
        </w:rPr>
        <w:t>s</w:t>
      </w:r>
      <w:r>
        <w:rPr>
          <w:sz w:val="22"/>
        </w:rPr>
        <w:t>o</w:t>
      </w:r>
      <w:r>
        <w:rPr>
          <w:sz w:val="22"/>
        </w:rPr>
        <w:t>r</w:t>
      </w:r>
      <w:r>
        <w:rPr>
          <w:sz w:val="22"/>
        </w:rPr>
        <w:t>t</w:t>
      </w:r>
      <w:r>
        <w:rPr>
          <w:sz w:val="22"/>
        </w:rPr>
        <w:t>i</w:t>
      </w:r>
      <w:r>
        <w:rPr>
          <w:sz w:val="22"/>
        </w:rPr>
        <w:t>e</w:t>
      </w:r>
      <w:r>
        <w:rPr>
          <w:sz w:val="22"/>
        </w:rPr>
        <w:t>)</w:t>
      </w:r>
      <w:r>
        <w:rPr>
          <w:sz w:val="22"/>
        </w:rPr>
        <w:t xml:space="preserve"> </w:t>
      </w:r>
      <w:r>
        <w:rPr>
          <w:sz w:val="22"/>
        </w:rPr>
        <w:t>:</w:t>
      </w:r>
      <w:r>
        <w:rPr>
          <w:sz w:val="22"/>
        </w:rPr>
        <w:t xml:space="preserve"> </w:t>
      </w:r>
      <w:r>
        <w:rPr>
          <w:sz w:val="22"/>
        </w:rPr>
        <w:t>6</w:t>
      </w:r>
      <w:r>
        <w:rPr>
          <w:sz w:val="22"/>
        </w:rPr>
        <w:t>4</w:t>
      </w:r>
      <w:r>
        <w:rPr>
          <w:sz w:val="22"/>
        </w:rPr>
        <w:t>0</w:t>
      </w:r>
      <w:r>
        <w:rPr>
          <w:sz w:val="22"/>
        </w:rPr>
        <w:t>.</w:t>
      </w:r>
      <w:r>
        <w:rPr>
          <w:sz w:val="22"/>
        </w:rPr>
        <w:t>0</w:t>
      </w:r>
      <w:r>
        <w:rPr>
          <w:sz w:val="22"/>
        </w:rPr>
        <w:t>0</w:t>
      </w:r>
      <w:r>
        <w:rPr>
          <w:sz w:val="22"/>
        </w:rPr>
        <w:t xml:space="preserve"> </w:t>
      </w:r>
      <w:r>
        <w:rPr>
          <w:sz w:val="22"/>
        </w:rPr>
        <w:t>M</w:t>
      </w:r>
      <w:r>
        <w:rPr>
          <w:sz w:val="22"/>
        </w:rPr>
        <w:t>A</w:t>
      </w:r>
      <w:r>
        <w:rPr>
          <w:sz w:val="22"/>
        </w:rPr>
        <w:t>D</w:t>
      </w:r>
    </w:p>
    <w:p>
      <w:pPr>
        <w:pStyle w:val="ListBullet"/>
        <w:spacing w:after="60"/>
      </w:pPr>
      <w:r>
        <w:rPr>
          <w:b/>
        </w:rPr>
        <w:t>C</w:t>
      </w:r>
      <w:r>
        <w:rPr>
          <w:b/>
        </w:rPr>
        <w:t>R</w:t>
      </w:r>
      <w:r>
        <w:rPr>
          <w:b/>
        </w:rPr>
        <w:t>M</w:t>
      </w:r>
      <w:r>
        <w:rPr>
          <w:b/>
        </w:rPr>
        <w:t>B</w:t>
      </w:r>
      <w:r>
        <w:rPr>
          <w:b/>
        </w:rPr>
        <w:t xml:space="preserve"> </w:t>
      </w:r>
      <w:r>
        <w:rPr>
          <w:b/>
        </w:rPr>
        <w:t>:</w:t>
      </w:r>
      <w:r>
        <w:rPr>
          <w:b/>
        </w:rPr>
        <w:t xml:space="preserve"> </w:t>
      </w:r>
      <w:r>
        <w:rPr>
          <w:sz w:val="22"/>
        </w:rPr>
        <w:t>É</w:t>
      </w:r>
      <w:r>
        <w:rPr>
          <w:sz w:val="22"/>
        </w:rPr>
        <w:t>t</w:t>
      </w:r>
      <w:r>
        <w:rPr>
          <w:sz w:val="22"/>
        </w:rPr>
        <w:t>a</w:t>
      </w:r>
      <w:r>
        <w:rPr>
          <w:sz w:val="22"/>
        </w:rPr>
        <w:t>p</w:t>
      </w:r>
      <w:r>
        <w:rPr>
          <w:sz w:val="22"/>
        </w:rPr>
        <w:t>e</w:t>
      </w:r>
      <w:r>
        <w:rPr>
          <w:sz w:val="22"/>
        </w:rPr>
        <w:t xml:space="preserve"> </w:t>
      </w:r>
      <w:r>
        <w:rPr>
          <w:sz w:val="22"/>
        </w:rPr>
        <w:t>C</w:t>
      </w:r>
      <w:r>
        <w:rPr>
          <w:sz w:val="22"/>
        </w:rPr>
        <w:t>R</w:t>
      </w:r>
      <w:r>
        <w:rPr>
          <w:sz w:val="22"/>
        </w:rPr>
        <w:t>M</w:t>
      </w:r>
      <w:r>
        <w:rPr>
          <w:sz w:val="22"/>
        </w:rPr>
        <w:t>B</w:t>
      </w:r>
      <w:r>
        <w:rPr>
          <w:sz w:val="22"/>
        </w:rPr>
        <w:t xml:space="preserve"> </w:t>
      </w:r>
      <w:r>
        <w:rPr>
          <w:sz w:val="22"/>
        </w:rPr>
        <w:t>:</w:t>
      </w:r>
      <w:r>
        <w:rPr>
          <w:sz w:val="22"/>
        </w:rPr>
        <w:t xml:space="preserve"> </w:t>
      </w:r>
      <w:r>
        <w:rPr>
          <w:sz w:val="22"/>
        </w:rPr>
        <w:t>5</w:t>
      </w:r>
      <w:r>
        <w:rPr>
          <w:sz w:val="22"/>
        </w:rPr>
        <w:t>3</w:t>
      </w:r>
      <w:r>
        <w:rPr>
          <w:sz w:val="22"/>
        </w:rPr>
        <w:t>0</w:t>
      </w:r>
      <w:r>
        <w:rPr>
          <w:sz w:val="22"/>
        </w:rPr>
        <w:t xml:space="preserve"> </w:t>
      </w:r>
      <w:r>
        <w:rPr>
          <w:sz w:val="22"/>
        </w:rPr>
        <w:t>/</w:t>
      </w:r>
      <w:r>
        <w:rPr>
          <w:sz w:val="22"/>
        </w:rPr>
        <w:t xml:space="preserve"> </w:t>
      </w:r>
      <w:r>
        <w:rPr>
          <w:sz w:val="22"/>
        </w:rPr>
        <w:t>ρ</w:t>
      </w:r>
      <w:r>
        <w:rPr>
          <w:sz w:val="22"/>
          <w:vertAlign w:val="subscript"/>
        </w:rPr>
        <w:t>LGA</w:t>
      </w:r>
      <w:r>
        <w:rPr>
          <w:sz w:val="22"/>
        </w:rPr>
        <w:t xml:space="preserve"> </w:t>
      </w:r>
      <w:r>
        <w:rPr>
          <w:sz w:val="22"/>
        </w:rPr>
        <w:t>=</w:t>
      </w:r>
      <w:r>
        <w:rPr>
          <w:sz w:val="22"/>
        </w:rPr>
        <w:t xml:space="preserve"> </w:t>
      </w:r>
      <w:r>
        <w:rPr>
          <w:sz w:val="22"/>
        </w:rPr>
        <w:t>5</w:t>
      </w:r>
      <w:r>
        <w:rPr>
          <w:sz w:val="22"/>
        </w:rPr>
        <w:t>3</w:t>
      </w:r>
      <w:r>
        <w:rPr>
          <w:sz w:val="22"/>
        </w:rPr>
        <w:t>0</w:t>
      </w:r>
      <w:r>
        <w:rPr>
          <w:sz w:val="22"/>
        </w:rPr>
        <w:t xml:space="preserve"> </w:t>
      </w:r>
      <w:r>
        <w:rPr>
          <w:sz w:val="22"/>
        </w:rPr>
        <w:t>/</w:t>
      </w:r>
      <w:r>
        <w:rPr>
          <w:sz w:val="22"/>
        </w:rPr>
        <w:t xml:space="preserve"> </w:t>
      </w:r>
      <w:r>
        <w:rPr>
          <w:sz w:val="22"/>
        </w:rPr>
        <w:t>0</w:t>
      </w:r>
      <w:r>
        <w:rPr>
          <w:sz w:val="22"/>
        </w:rPr>
        <w:t>.</w:t>
      </w:r>
      <w:r>
        <w:rPr>
          <w:sz w:val="22"/>
        </w:rPr>
        <w:t>9</w:t>
      </w:r>
      <w:r>
        <w:rPr>
          <w:sz w:val="22"/>
        </w:rPr>
        <w:t>6</w:t>
      </w:r>
      <w:r>
        <w:rPr>
          <w:sz w:val="22"/>
        </w:rPr>
        <w:t xml:space="preserve"> </w:t>
      </w:r>
      <w:r>
        <w:rPr>
          <w:sz w:val="22"/>
        </w:rPr>
        <w:t>=</w:t>
      </w:r>
      <w:r>
        <w:rPr>
          <w:sz w:val="22"/>
        </w:rPr>
        <w:t xml:space="preserve"> </w:t>
      </w:r>
      <w:r>
        <w:rPr>
          <w:sz w:val="22"/>
        </w:rPr>
        <w:t>5</w:t>
      </w:r>
      <w:r>
        <w:rPr>
          <w:sz w:val="22"/>
        </w:rPr>
        <w:t>5</w:t>
      </w:r>
      <w:r>
        <w:rPr>
          <w:sz w:val="22"/>
        </w:rPr>
        <w:t>2</w:t>
      </w:r>
      <w:r>
        <w:rPr>
          <w:sz w:val="22"/>
        </w:rPr>
        <w:t>.</w:t>
      </w:r>
      <w:r>
        <w:rPr>
          <w:sz w:val="22"/>
        </w:rPr>
        <w:t>0</w:t>
      </w:r>
      <w:r>
        <w:rPr>
          <w:sz w:val="22"/>
        </w:rPr>
        <w:t>8</w:t>
      </w:r>
      <w:r>
        <w:rPr>
          <w:sz w:val="22"/>
        </w:rPr>
        <w:t xml:space="preserve"> </w:t>
      </w:r>
      <w:r>
        <w:rPr>
          <w:sz w:val="22"/>
        </w:rPr>
        <w:t>M</w:t>
      </w:r>
      <w:r>
        <w:rPr>
          <w:sz w:val="22"/>
        </w:rPr>
        <w:t>A</w:t>
      </w:r>
      <w:r>
        <w:rPr>
          <w:sz w:val="22"/>
        </w:rPr>
        <w:t>D</w:t>
      </w:r>
    </w:p>
    <w:p>
      <w:pPr>
        <w:pStyle w:val="ListBullet"/>
        <w:spacing w:after="60"/>
      </w:pPr>
      <w:r>
        <w:rPr>
          <w:b/>
        </w:rPr>
        <w:t>P</w:t>
      </w:r>
      <w:r>
        <w:rPr>
          <w:b/>
        </w:rPr>
        <w:t>K</w:t>
      </w:r>
      <w:r>
        <w:rPr>
          <w:b/>
        </w:rPr>
        <w:t xml:space="preserve"> </w:t>
      </w:r>
      <w:r>
        <w:rPr>
          <w:b/>
        </w:rPr>
        <w:t>:</w:t>
      </w:r>
      <w:r>
        <w:rPr>
          <w:b/>
        </w:rPr>
        <w:t xml:space="preserve"> </w:t>
      </w:r>
      <w:r>
        <w:rPr>
          <w:sz w:val="22"/>
        </w:rPr>
        <w:t>É</w:t>
      </w:r>
      <w:r>
        <w:rPr>
          <w:sz w:val="22"/>
        </w:rPr>
        <w:t>t</w:t>
      </w:r>
      <w:r>
        <w:rPr>
          <w:sz w:val="22"/>
        </w:rPr>
        <w:t>a</w:t>
      </w:r>
      <w:r>
        <w:rPr>
          <w:sz w:val="22"/>
        </w:rPr>
        <w:t>p</w:t>
      </w:r>
      <w:r>
        <w:rPr>
          <w:sz w:val="22"/>
        </w:rPr>
        <w:t>e</w:t>
      </w:r>
      <w:r>
        <w:rPr>
          <w:sz w:val="22"/>
        </w:rPr>
        <w:t xml:space="preserve"> </w:t>
      </w:r>
      <w:r>
        <w:rPr>
          <w:sz w:val="22"/>
        </w:rPr>
        <w:t>P</w:t>
      </w:r>
      <w:r>
        <w:rPr>
          <w:sz w:val="22"/>
        </w:rPr>
        <w:t>K</w:t>
      </w:r>
      <w:r>
        <w:rPr>
          <w:sz w:val="22"/>
        </w:rPr>
        <w:t xml:space="preserve"> </w:t>
      </w:r>
      <w:r>
        <w:rPr>
          <w:sz w:val="22"/>
        </w:rPr>
        <w:t>:</w:t>
      </w:r>
      <w:r>
        <w:rPr>
          <w:sz w:val="22"/>
        </w:rPr>
        <w:t xml:space="preserve"> </w:t>
      </w:r>
      <w:r>
        <w:rPr>
          <w:sz w:val="22"/>
        </w:rPr>
        <w:t>1</w:t>
      </w:r>
      <w:r>
        <w:rPr>
          <w:sz w:val="22"/>
        </w:rPr>
        <w:t>7</w:t>
      </w:r>
      <w:r>
        <w:rPr>
          <w:sz w:val="22"/>
        </w:rPr>
        <w:t>0</w:t>
      </w:r>
      <w:r>
        <w:rPr>
          <w:sz w:val="22"/>
        </w:rPr>
        <w:t xml:space="preserve"> </w:t>
      </w:r>
      <w:r>
        <w:rPr>
          <w:sz w:val="22"/>
        </w:rPr>
        <w:t>/</w:t>
      </w:r>
      <w:r>
        <w:rPr>
          <w:sz w:val="22"/>
        </w:rPr>
        <w:t xml:space="preserve"> </w:t>
      </w:r>
      <w:r>
        <w:rPr>
          <w:sz w:val="22"/>
        </w:rPr>
        <w:t>(</w:t>
      </w:r>
      <w:r>
        <w:rPr>
          <w:sz w:val="22"/>
        </w:rPr>
        <w:t>ρ</w:t>
      </w:r>
      <w:r>
        <w:rPr>
          <w:sz w:val="22"/>
          <w:vertAlign w:val="subscript"/>
        </w:rPr>
        <w:t>LGA</w:t>
      </w:r>
      <w:r>
        <w:rPr>
          <w:sz w:val="22"/>
        </w:rPr>
        <w:t xml:space="preserve"> </w:t>
      </w:r>
      <w:r>
        <w:rPr>
          <w:sz w:val="22"/>
        </w:rPr>
        <w:t>×</w:t>
      </w:r>
      <w:r>
        <w:rPr>
          <w:sz w:val="22"/>
        </w:rPr>
        <w:t xml:space="preserve"> </w:t>
      </w:r>
      <w:r>
        <w:rPr>
          <w:sz w:val="22"/>
        </w:rPr>
        <w:t>ρ</w:t>
      </w:r>
      <w:r>
        <w:rPr>
          <w:sz w:val="22"/>
          <w:vertAlign w:val="subscript"/>
        </w:rPr>
        <w:t>CRMB</w:t>
      </w:r>
      <w:r>
        <w:rPr>
          <w:sz w:val="22"/>
        </w:rPr>
        <w:t>)</w:t>
      </w:r>
      <w:r>
        <w:rPr>
          <w:sz w:val="22"/>
        </w:rPr>
        <w:t xml:space="preserve"> </w:t>
      </w:r>
      <w:r>
        <w:rPr>
          <w:sz w:val="22"/>
        </w:rPr>
        <w:t>=</w:t>
      </w:r>
      <w:r>
        <w:rPr>
          <w:sz w:val="22"/>
        </w:rPr>
        <w:t xml:space="preserve"> </w:t>
      </w:r>
      <w:r>
        <w:rPr>
          <w:sz w:val="22"/>
        </w:rPr>
        <w:t>1</w:t>
      </w:r>
      <w:r>
        <w:rPr>
          <w:sz w:val="22"/>
        </w:rPr>
        <w:t>7</w:t>
      </w:r>
      <w:r>
        <w:rPr>
          <w:sz w:val="22"/>
        </w:rPr>
        <w:t>0</w:t>
      </w:r>
      <w:r>
        <w:rPr>
          <w:sz w:val="22"/>
        </w:rPr>
        <w:t xml:space="preserve"> </w:t>
      </w:r>
      <w:r>
        <w:rPr>
          <w:sz w:val="22"/>
        </w:rPr>
        <w:t>/</w:t>
      </w:r>
      <w:r>
        <w:rPr>
          <w:sz w:val="22"/>
        </w:rPr>
        <w:t xml:space="preserve"> </w:t>
      </w:r>
      <w:r>
        <w:rPr>
          <w:sz w:val="22"/>
        </w:rPr>
        <w:t>(</w:t>
      </w:r>
      <w:r>
        <w:rPr>
          <w:sz w:val="22"/>
        </w:rPr>
        <w:t>0</w:t>
      </w:r>
      <w:r>
        <w:rPr>
          <w:sz w:val="22"/>
        </w:rPr>
        <w:t>.</w:t>
      </w:r>
      <w:r>
        <w:rPr>
          <w:sz w:val="22"/>
        </w:rPr>
        <w:t>9</w:t>
      </w:r>
      <w:r>
        <w:rPr>
          <w:sz w:val="22"/>
        </w:rPr>
        <w:t>6</w:t>
      </w:r>
      <w:r>
        <w:rPr>
          <w:sz w:val="22"/>
        </w:rPr>
        <w:t xml:space="preserve"> </w:t>
      </w:r>
      <w:r>
        <w:rPr>
          <w:sz w:val="22"/>
        </w:rPr>
        <w:t>×</w:t>
      </w:r>
      <w:r>
        <w:rPr>
          <w:sz w:val="22"/>
        </w:rPr>
        <w:t xml:space="preserve"> </w:t>
      </w:r>
      <w:r>
        <w:rPr>
          <w:sz w:val="22"/>
        </w:rPr>
        <w:t>0</w:t>
      </w:r>
      <w:r>
        <w:rPr>
          <w:sz w:val="22"/>
        </w:rPr>
        <w:t>.</w:t>
      </w:r>
      <w:r>
        <w:rPr>
          <w:sz w:val="22"/>
        </w:rPr>
        <w:t>9</w:t>
      </w:r>
      <w:r>
        <w:rPr>
          <w:sz w:val="22"/>
        </w:rPr>
        <w:t>7</w:t>
      </w:r>
      <w:r>
        <w:rPr>
          <w:sz w:val="22"/>
        </w:rPr>
        <w:t>)</w:t>
      </w:r>
      <w:r>
        <w:rPr>
          <w:sz w:val="22"/>
        </w:rPr>
        <w:t xml:space="preserve"> </w:t>
      </w:r>
      <w:r>
        <w:rPr>
          <w:sz w:val="22"/>
        </w:rPr>
        <w:t>=</w:t>
      </w:r>
      <w:r>
        <w:rPr>
          <w:sz w:val="22"/>
        </w:rPr>
        <w:t xml:space="preserve"> </w:t>
      </w:r>
      <w:r>
        <w:rPr>
          <w:sz w:val="22"/>
        </w:rPr>
        <w:t>1</w:t>
      </w:r>
      <w:r>
        <w:rPr>
          <w:sz w:val="22"/>
        </w:rPr>
        <w:t>8</w:t>
      </w:r>
      <w:r>
        <w:rPr>
          <w:sz w:val="22"/>
        </w:rPr>
        <w:t>2</w:t>
      </w:r>
      <w:r>
        <w:rPr>
          <w:sz w:val="22"/>
        </w:rPr>
        <w:t>.</w:t>
      </w:r>
      <w:r>
        <w:rPr>
          <w:sz w:val="22"/>
        </w:rPr>
        <w:t>5</w:t>
      </w:r>
      <w:r>
        <w:rPr>
          <w:sz w:val="22"/>
        </w:rPr>
        <w:t>6</w:t>
      </w:r>
      <w:r>
        <w:rPr>
          <w:sz w:val="22"/>
        </w:rPr>
        <w:t xml:space="preserve"> </w:t>
      </w:r>
      <w:r>
        <w:rPr>
          <w:sz w:val="22"/>
        </w:rPr>
        <w:t>M</w:t>
      </w:r>
      <w:r>
        <w:rPr>
          <w:sz w:val="22"/>
        </w:rPr>
        <w:t>A</w:t>
      </w:r>
      <w:r>
        <w:rPr>
          <w:sz w:val="22"/>
        </w:rPr>
        <w:t>D</w:t>
      </w:r>
    </w:p>
    <w:p>
      <w:pPr>
        <w:spacing w:after="120"/>
      </w:pPr>
      <w:r>
        <w:rPr>
          <w:b/>
        </w:rPr>
        <w:t>C</w:t>
      </w:r>
      <w:r>
        <w:rPr>
          <w:b/>
        </w:rPr>
        <w:t>o</w:t>
      </w:r>
      <w:r>
        <w:rPr>
          <w:b/>
        </w:rPr>
        <w:t>û</w:t>
      </w:r>
      <w:r>
        <w:rPr>
          <w:b/>
        </w:rPr>
        <w:t>t</w:t>
      </w:r>
      <w:r>
        <w:rPr>
          <w:b/>
        </w:rPr>
        <w:t xml:space="preserve"> </w:t>
      </w:r>
      <w:r>
        <w:rPr>
          <w:b/>
        </w:rPr>
        <w:t>t</w:t>
      </w:r>
      <w:r>
        <w:rPr>
          <w:b/>
        </w:rPr>
        <w:t>r</w:t>
      </w:r>
      <w:r>
        <w:rPr>
          <w:b/>
        </w:rPr>
        <w:t>a</w:t>
      </w:r>
      <w:r>
        <w:rPr>
          <w:b/>
        </w:rPr>
        <w:t>n</w:t>
      </w:r>
      <w:r>
        <w:rPr>
          <w:b/>
        </w:rPr>
        <w:t>s</w:t>
      </w:r>
      <w:r>
        <w:rPr>
          <w:b/>
        </w:rPr>
        <w:t>f</w:t>
      </w:r>
      <w:r>
        <w:rPr>
          <w:b/>
        </w:rPr>
        <w:t>o</w:t>
      </w:r>
      <w:r>
        <w:rPr>
          <w:b/>
        </w:rPr>
        <w:t xml:space="preserve"> </w:t>
      </w:r>
      <w:r>
        <w:rPr>
          <w:b/>
        </w:rPr>
        <w:t>t</w:t>
      </w:r>
      <w:r>
        <w:rPr>
          <w:b/>
        </w:rPr>
        <w:t>o</w:t>
      </w:r>
      <w:r>
        <w:rPr>
          <w:b/>
        </w:rPr>
        <w:t>t</w:t>
      </w:r>
      <w:r>
        <w:rPr>
          <w:b/>
        </w:rPr>
        <w:t>a</w:t>
      </w:r>
      <w:r>
        <w:rPr>
          <w:b/>
        </w:rPr>
        <w:t>l</w:t>
      </w:r>
      <w:r>
        <w:rPr>
          <w:b/>
        </w:rPr>
        <w:t xml:space="preserve"> </w:t>
      </w:r>
      <w:r>
        <w:rPr>
          <w:b/>
        </w:rPr>
        <w:t>:</w:t>
      </w:r>
      <w:r>
        <w:rPr>
          <w:sz w:val="25"/>
        </w:rPr>
        <w:t>C</w:t>
      </w:r>
      <w:r>
        <w:rPr>
          <w:sz w:val="25"/>
        </w:rPr>
        <w:t>o</w:t>
      </w:r>
      <w:r>
        <w:rPr>
          <w:sz w:val="25"/>
        </w:rPr>
        <w:t>û</w:t>
      </w:r>
      <w:r>
        <w:rPr>
          <w:sz w:val="25"/>
        </w:rPr>
        <w:t>t</w:t>
      </w:r>
      <w:r>
        <w:rPr>
          <w:sz w:val="25"/>
        </w:rPr>
        <w:t xml:space="preserve"> </w:t>
      </w:r>
      <w:r>
        <w:rPr>
          <w:sz w:val="25"/>
        </w:rPr>
        <w:t>c</w:t>
      </w:r>
      <w:r>
        <w:rPr>
          <w:sz w:val="25"/>
        </w:rPr>
        <w:t>u</w:t>
      </w:r>
      <w:r>
        <w:rPr>
          <w:sz w:val="25"/>
        </w:rPr>
        <w:t>m</w:t>
      </w:r>
      <w:r>
        <w:rPr>
          <w:sz w:val="25"/>
        </w:rPr>
        <w:t>u</w:t>
      </w:r>
      <w:r>
        <w:rPr>
          <w:sz w:val="25"/>
        </w:rPr>
        <w:t>l</w:t>
      </w:r>
      <w:r>
        <w:rPr>
          <w:sz w:val="25"/>
        </w:rPr>
        <w:t>é</w:t>
      </w:r>
      <w:r>
        <w:rPr>
          <w:sz w:val="25"/>
        </w:rPr>
        <w:t xml:space="preserve"> </w:t>
      </w:r>
      <w:r>
        <w:rPr>
          <w:sz w:val="25"/>
        </w:rPr>
        <w:t>d</w:t>
      </w:r>
      <w:r>
        <w:rPr>
          <w:sz w:val="25"/>
        </w:rPr>
        <w:t>e</w:t>
      </w:r>
      <w:r>
        <w:rPr>
          <w:sz w:val="25"/>
        </w:rPr>
        <w:t xml:space="preserve"> </w:t>
      </w:r>
      <w:r>
        <w:rPr>
          <w:sz w:val="25"/>
        </w:rPr>
        <w:t>t</w:t>
      </w:r>
      <w:r>
        <w:rPr>
          <w:sz w:val="25"/>
        </w:rPr>
        <w:t>r</w:t>
      </w:r>
      <w:r>
        <w:rPr>
          <w:sz w:val="25"/>
        </w:rPr>
        <w:t>a</w:t>
      </w:r>
      <w:r>
        <w:rPr>
          <w:sz w:val="25"/>
        </w:rPr>
        <w:t>n</w:t>
      </w:r>
      <w:r>
        <w:rPr>
          <w:sz w:val="25"/>
        </w:rPr>
        <w:t>s</w:t>
      </w:r>
      <w:r>
        <w:rPr>
          <w:sz w:val="25"/>
        </w:rPr>
        <w:t>f</w:t>
      </w:r>
      <w:r>
        <w:rPr>
          <w:sz w:val="25"/>
        </w:rPr>
        <w:t>o</w:t>
      </w:r>
      <w:r>
        <w:rPr>
          <w:sz w:val="25"/>
        </w:rPr>
        <w:t>r</w:t>
      </w:r>
      <w:r>
        <w:rPr>
          <w:sz w:val="25"/>
        </w:rPr>
        <w:t>m</w:t>
      </w:r>
      <w:r>
        <w:rPr>
          <w:sz w:val="25"/>
        </w:rPr>
        <w:t>a</w:t>
      </w:r>
      <w:r>
        <w:rPr>
          <w:sz w:val="25"/>
        </w:rPr>
        <w:t>t</w:t>
      </w:r>
      <w:r>
        <w:rPr>
          <w:sz w:val="25"/>
        </w:rPr>
        <w:t>i</w:t>
      </w:r>
      <w:r>
        <w:rPr>
          <w:sz w:val="25"/>
        </w:rPr>
        <w:t>o</w:t>
      </w:r>
      <w:r>
        <w:rPr>
          <w:sz w:val="25"/>
        </w:rPr>
        <w:t>n</w:t>
      </w:r>
      <w:r>
        <w:rPr>
          <w:sz w:val="25"/>
        </w:rPr>
        <w:t xml:space="preserve"> </w:t>
      </w:r>
      <w:r>
        <w:rPr>
          <w:sz w:val="25"/>
        </w:rPr>
        <w:t>:</w:t>
      </w:r>
    </w:p>
    <w:p>
      <w:pPr>
        <w:spacing w:after="120"/>
        <w:jc w:val="center"/>
      </w:pPr>
      <w:r>
        <w:rPr>
          <w:sz w:val="27"/>
        </w:rPr>
        <w:t>C</w:t>
      </w:r>
      <w:r>
        <w:rPr>
          <w:sz w:val="27"/>
        </w:rPr>
        <w:t>o</w:t>
      </w:r>
      <w:r>
        <w:rPr>
          <w:sz w:val="27"/>
        </w:rPr>
        <w:t>û</w:t>
      </w:r>
      <w:r>
        <w:rPr>
          <w:sz w:val="27"/>
        </w:rPr>
        <w:t>t</w:t>
      </w:r>
      <w:r>
        <w:rPr>
          <w:sz w:val="27"/>
        </w:rPr>
        <w:t>T</w:t>
      </w:r>
      <w:r>
        <w:rPr>
          <w:sz w:val="27"/>
        </w:rPr>
        <w:t>r</w:t>
      </w:r>
      <w:r>
        <w:rPr>
          <w:sz w:val="27"/>
        </w:rPr>
        <w:t>a</w:t>
      </w:r>
      <w:r>
        <w:rPr>
          <w:sz w:val="27"/>
        </w:rPr>
        <w:t>n</w:t>
      </w:r>
      <w:r>
        <w:rPr>
          <w:sz w:val="27"/>
        </w:rPr>
        <w:t>s</w:t>
      </w:r>
      <w:r>
        <w:rPr>
          <w:sz w:val="27"/>
        </w:rPr>
        <w:t>f</w:t>
      </w:r>
      <w:r>
        <w:rPr>
          <w:sz w:val="27"/>
        </w:rPr>
        <w:t>o</w:t>
      </w:r>
      <w:r>
        <w:rPr>
          <w:sz w:val="27"/>
        </w:rPr>
        <w:t xml:space="preserve"> </w:t>
      </w:r>
      <w:r>
        <w:rPr>
          <w:sz w:val="27"/>
        </w:rPr>
        <w:t>=</w:t>
      </w:r>
      <w:r>
        <w:rPr>
          <w:sz w:val="27"/>
        </w:rPr>
        <w:t xml:space="preserve"> </w:t>
      </w:r>
      <w:r>
        <w:rPr>
          <w:sz w:val="27"/>
        </w:rPr>
        <w:t>6</w:t>
      </w:r>
      <w:r>
        <w:rPr>
          <w:sz w:val="27"/>
        </w:rPr>
        <w:t>4</w:t>
      </w:r>
      <w:r>
        <w:rPr>
          <w:sz w:val="27"/>
        </w:rPr>
        <w:t>0</w:t>
      </w:r>
      <w:r>
        <w:rPr>
          <w:sz w:val="27"/>
        </w:rPr>
        <w:t>.</w:t>
      </w:r>
      <w:r>
        <w:rPr>
          <w:sz w:val="27"/>
        </w:rPr>
        <w:t>0</w:t>
      </w:r>
      <w:r>
        <w:rPr>
          <w:sz w:val="27"/>
        </w:rPr>
        <w:t>0</w:t>
      </w:r>
      <w:r>
        <w:rPr>
          <w:sz w:val="27"/>
        </w:rPr>
        <w:t xml:space="preserve"> </w:t>
      </w:r>
      <w:r>
        <w:rPr>
          <w:sz w:val="27"/>
        </w:rPr>
        <w:t>+</w:t>
      </w:r>
      <w:r>
        <w:rPr>
          <w:sz w:val="27"/>
        </w:rPr>
        <w:t xml:space="preserve"> </w:t>
      </w:r>
      <w:r>
        <w:rPr>
          <w:sz w:val="27"/>
        </w:rPr>
        <w:t>5</w:t>
      </w:r>
      <w:r>
        <w:rPr>
          <w:sz w:val="27"/>
        </w:rPr>
        <w:t>5</w:t>
      </w:r>
      <w:r>
        <w:rPr>
          <w:sz w:val="27"/>
        </w:rPr>
        <w:t>2</w:t>
      </w:r>
      <w:r>
        <w:rPr>
          <w:sz w:val="27"/>
        </w:rPr>
        <w:t>.</w:t>
      </w:r>
      <w:r>
        <w:rPr>
          <w:sz w:val="27"/>
        </w:rPr>
        <w:t>0</w:t>
      </w:r>
      <w:r>
        <w:rPr>
          <w:sz w:val="27"/>
        </w:rPr>
        <w:t>8</w:t>
      </w:r>
      <w:r>
        <w:rPr>
          <w:sz w:val="27"/>
        </w:rPr>
        <w:t xml:space="preserve"> </w:t>
      </w:r>
      <w:r>
        <w:rPr>
          <w:sz w:val="27"/>
        </w:rPr>
        <w:t>+</w:t>
      </w:r>
      <w:r>
        <w:rPr>
          <w:sz w:val="27"/>
        </w:rPr>
        <w:t xml:space="preserve"> </w:t>
      </w:r>
      <w:r>
        <w:rPr>
          <w:sz w:val="27"/>
        </w:rPr>
        <w:t>1</w:t>
      </w:r>
      <w:r>
        <w:rPr>
          <w:sz w:val="27"/>
        </w:rPr>
        <w:t>8</w:t>
      </w:r>
      <w:r>
        <w:rPr>
          <w:sz w:val="27"/>
        </w:rPr>
        <w:t>2</w:t>
      </w:r>
      <w:r>
        <w:rPr>
          <w:sz w:val="27"/>
        </w:rPr>
        <w:t>.</w:t>
      </w:r>
      <w:r>
        <w:rPr>
          <w:sz w:val="27"/>
        </w:rPr>
        <w:t>5</w:t>
      </w:r>
      <w:r>
        <w:rPr>
          <w:sz w:val="27"/>
        </w:rPr>
        <w:t>6</w:t>
      </w:r>
      <w:r>
        <w:rPr>
          <w:sz w:val="27"/>
        </w:rPr>
        <w:t xml:space="preserve"> </w:t>
      </w:r>
      <w:r>
        <w:rPr>
          <w:sz w:val="27"/>
        </w:rPr>
        <w:t>=</w:t>
      </w:r>
      <w:r>
        <w:rPr>
          <w:sz w:val="27"/>
        </w:rPr>
        <w:t xml:space="preserve"> </w:t>
      </w:r>
      <w:r>
        <w:rPr>
          <w:sz w:val="27"/>
        </w:rPr>
        <w:t>1</w:t>
      </w:r>
      <w:r>
        <w:rPr>
          <w:sz w:val="27"/>
        </w:rPr>
        <w:t xml:space="preserve"> </w:t>
      </w:r>
      <w:r>
        <w:rPr>
          <w:sz w:val="27"/>
        </w:rPr>
        <w:t>3</w:t>
      </w:r>
      <w:r>
        <w:rPr>
          <w:sz w:val="27"/>
        </w:rPr>
        <w:t>7</w:t>
      </w:r>
      <w:r>
        <w:rPr>
          <w:sz w:val="27"/>
        </w:rPr>
        <w:t>4</w:t>
      </w:r>
      <w:r>
        <w:rPr>
          <w:sz w:val="27"/>
        </w:rPr>
        <w:t>.</w:t>
      </w:r>
      <w:r>
        <w:rPr>
          <w:sz w:val="27"/>
        </w:rPr>
        <w:t>6</w:t>
      </w:r>
      <w:r>
        <w:rPr>
          <w:sz w:val="27"/>
        </w:rPr>
        <w:t>4</w:t>
      </w:r>
      <w:r>
        <w:rPr>
          <w:sz w:val="27"/>
        </w:rPr>
        <w:t xml:space="preserve"> </w:t>
      </w:r>
      <w:r>
        <w:rPr>
          <w:sz w:val="27"/>
        </w:rPr>
        <w:t>M</w:t>
      </w:r>
      <w:r>
        <w:rPr>
          <w:sz w:val="27"/>
        </w:rPr>
        <w:t>A</w:t>
      </w:r>
      <w:r>
        <w:rPr>
          <w:sz w:val="27"/>
        </w:rPr>
        <w:t>D</w:t>
      </w:r>
      <w:r>
        <w:rPr>
          <w:sz w:val="27"/>
        </w:rPr>
        <w:t xml:space="preserve"> </w:t>
      </w:r>
      <w:r>
        <w:rPr>
          <w:sz w:val="27"/>
        </w:rPr>
        <w:t>/</w:t>
      </w:r>
      <w:r>
        <w:rPr>
          <w:sz w:val="27"/>
        </w:rPr>
        <w:t xml:space="preserve"> </w:t>
      </w:r>
      <w:r>
        <w:rPr>
          <w:sz w:val="27"/>
        </w:rPr>
        <w:t>T</w:t>
      </w:r>
      <w:r>
        <w:rPr>
          <w:sz w:val="27"/>
        </w:rPr>
        <w:t>o</w:t>
      </w:r>
      <w:r>
        <w:rPr>
          <w:sz w:val="27"/>
        </w:rPr>
        <w:t>n</w:t>
      </w:r>
      <w:r>
        <w:rPr>
          <w:sz w:val="27"/>
        </w:rPr>
        <w:t>n</w:t>
      </w:r>
      <w:r>
        <w:rPr>
          <w:sz w:val="27"/>
        </w:rPr>
        <w:t>e</w:t>
      </w:r>
      <w:r>
        <w:rPr>
          <w:sz w:val="27"/>
        </w:rPr>
        <w:t xml:space="preserve"> </w:t>
      </w:r>
      <w:r>
        <w:rPr>
          <w:sz w:val="27"/>
        </w:rPr>
        <w:t>f</w:t>
      </w:r>
      <w:r>
        <w:rPr>
          <w:sz w:val="27"/>
        </w:rPr>
        <w:t>i</w:t>
      </w:r>
      <w:r>
        <w:rPr>
          <w:sz w:val="27"/>
        </w:rPr>
        <w:t>n</w:t>
      </w:r>
      <w:r>
        <w:rPr>
          <w:sz w:val="27"/>
        </w:rPr>
        <w:t>i</w:t>
      </w:r>
      <w:r>
        <w:rPr>
          <w:sz w:val="27"/>
        </w:rPr>
        <w:t>e</w:t>
      </w:r>
    </w:p>
    <w:p>
      <w:pPr>
        <w:pStyle w:val="Heading2"/>
        <w:keepNext/>
        <w:spacing w:before="240" w:after="120"/>
      </w:pPr>
      <w:r>
        <w:rPr>
          <w:b/>
          <w:color w:val="595959"/>
          <w:sz w:val="24"/>
        </w:rPr>
        <w:t>4.4 Valorisation des chutes de ferraille</w:t>
      </w:r>
    </w:p>
    <w:p>
      <w:pPr>
        <w:spacing w:after="120"/>
      </w:pPr>
      <w:r>
        <w:rPr>
          <w:sz w:val="25"/>
        </w:rPr>
        <w:t>L</w:t>
      </w:r>
      <w:r>
        <w:rPr>
          <w:sz w:val="25"/>
        </w:rPr>
        <w:t>e</w:t>
      </w:r>
      <w:r>
        <w:rPr>
          <w:sz w:val="25"/>
        </w:rPr>
        <w:t>s</w:t>
      </w:r>
      <w:r>
        <w:rPr>
          <w:sz w:val="25"/>
        </w:rPr>
        <w:t xml:space="preserve"> </w:t>
      </w:r>
      <w:r>
        <w:rPr>
          <w:sz w:val="25"/>
        </w:rPr>
        <w:t>c</w:t>
      </w:r>
      <w:r>
        <w:rPr>
          <w:sz w:val="25"/>
        </w:rPr>
        <w:t>h</w:t>
      </w:r>
      <w:r>
        <w:rPr>
          <w:sz w:val="25"/>
        </w:rPr>
        <w:t>u</w:t>
      </w:r>
      <w:r>
        <w:rPr>
          <w:sz w:val="25"/>
        </w:rPr>
        <w:t>t</w:t>
      </w:r>
      <w:r>
        <w:rPr>
          <w:sz w:val="25"/>
        </w:rPr>
        <w:t>e</w:t>
      </w:r>
      <w:r>
        <w:rPr>
          <w:sz w:val="25"/>
        </w:rPr>
        <w:t>s</w:t>
      </w:r>
      <w:r>
        <w:rPr>
          <w:sz w:val="25"/>
        </w:rPr>
        <w:t xml:space="preserve"> </w:t>
      </w:r>
      <w:r>
        <w:rPr>
          <w:sz w:val="25"/>
        </w:rPr>
        <w:t>d</w:t>
      </w:r>
      <w:r>
        <w:rPr>
          <w:sz w:val="25"/>
        </w:rPr>
        <w:t>e</w:t>
      </w:r>
      <w:r>
        <w:rPr>
          <w:sz w:val="25"/>
        </w:rPr>
        <w:t xml:space="preserve"> </w:t>
      </w:r>
      <w:r>
        <w:rPr>
          <w:sz w:val="25"/>
        </w:rPr>
        <w:t>f</w:t>
      </w:r>
      <w:r>
        <w:rPr>
          <w:sz w:val="25"/>
        </w:rPr>
        <w:t>e</w:t>
      </w:r>
      <w:r>
        <w:rPr>
          <w:sz w:val="25"/>
        </w:rPr>
        <w:t>r</w:t>
      </w:r>
      <w:r>
        <w:rPr>
          <w:sz w:val="25"/>
        </w:rPr>
        <w:t>r</w:t>
      </w:r>
      <w:r>
        <w:rPr>
          <w:sz w:val="25"/>
        </w:rPr>
        <w:t>a</w:t>
      </w:r>
      <w:r>
        <w:rPr>
          <w:sz w:val="25"/>
        </w:rPr>
        <w:t>i</w:t>
      </w:r>
      <w:r>
        <w:rPr>
          <w:sz w:val="25"/>
        </w:rPr>
        <w:t>l</w:t>
      </w:r>
      <w:r>
        <w:rPr>
          <w:sz w:val="25"/>
        </w:rPr>
        <w:t>l</w:t>
      </w:r>
      <w:r>
        <w:rPr>
          <w:sz w:val="25"/>
        </w:rPr>
        <w:t>e</w:t>
      </w:r>
      <w:r>
        <w:rPr>
          <w:sz w:val="25"/>
        </w:rPr>
        <w:t xml:space="preserve"> </w:t>
      </w:r>
      <w:r>
        <w:rPr>
          <w:sz w:val="25"/>
        </w:rPr>
        <w:t>g</w:t>
      </w:r>
      <w:r>
        <w:rPr>
          <w:sz w:val="25"/>
        </w:rPr>
        <w:t>é</w:t>
      </w:r>
      <w:r>
        <w:rPr>
          <w:sz w:val="25"/>
        </w:rPr>
        <w:t>n</w:t>
      </w:r>
      <w:r>
        <w:rPr>
          <w:sz w:val="25"/>
        </w:rPr>
        <w:t>é</w:t>
      </w:r>
      <w:r>
        <w:rPr>
          <w:sz w:val="25"/>
        </w:rPr>
        <w:t>r</w:t>
      </w:r>
      <w:r>
        <w:rPr>
          <w:sz w:val="25"/>
        </w:rPr>
        <w:t>é</w:t>
      </w:r>
      <w:r>
        <w:rPr>
          <w:sz w:val="25"/>
        </w:rPr>
        <w:t>e</w:t>
      </w:r>
      <w:r>
        <w:rPr>
          <w:sz w:val="25"/>
        </w:rPr>
        <w:t>s</w:t>
      </w:r>
      <w:r>
        <w:rPr>
          <w:sz w:val="25"/>
        </w:rPr>
        <w:t xml:space="preserve"> </w:t>
      </w:r>
      <w:r>
        <w:rPr>
          <w:sz w:val="25"/>
        </w:rPr>
        <w:t>r</w:t>
      </w:r>
      <w:r>
        <w:rPr>
          <w:sz w:val="25"/>
        </w:rPr>
        <w:t>e</w:t>
      </w:r>
      <w:r>
        <w:rPr>
          <w:sz w:val="25"/>
        </w:rPr>
        <w:t>p</w:t>
      </w:r>
      <w:r>
        <w:rPr>
          <w:sz w:val="25"/>
        </w:rPr>
        <w:t>r</w:t>
      </w:r>
      <w:r>
        <w:rPr>
          <w:sz w:val="25"/>
        </w:rPr>
        <w:t>é</w:t>
      </w:r>
      <w:r>
        <w:rPr>
          <w:sz w:val="25"/>
        </w:rPr>
        <w:t>s</w:t>
      </w:r>
      <w:r>
        <w:rPr>
          <w:sz w:val="25"/>
        </w:rPr>
        <w:t>e</w:t>
      </w:r>
      <w:r>
        <w:rPr>
          <w:sz w:val="25"/>
        </w:rPr>
        <w:t>n</w:t>
      </w:r>
      <w:r>
        <w:rPr>
          <w:sz w:val="25"/>
        </w:rPr>
        <w:t>t</w:t>
      </w:r>
      <w:r>
        <w:rPr>
          <w:sz w:val="25"/>
        </w:rPr>
        <w:t>e</w:t>
      </w:r>
      <w:r>
        <w:rPr>
          <w:sz w:val="25"/>
        </w:rPr>
        <w:t>n</w:t>
      </w:r>
      <w:r>
        <w:rPr>
          <w:sz w:val="25"/>
        </w:rPr>
        <w:t>t</w:t>
      </w:r>
      <w:r>
        <w:rPr>
          <w:sz w:val="25"/>
        </w:rPr>
        <w:t xml:space="preserve"> </w:t>
      </w:r>
      <w:r>
        <w:rPr>
          <w:sz w:val="25"/>
        </w:rPr>
        <w:t>:</w:t>
      </w:r>
      <w:r>
        <w:rPr>
          <w:sz w:val="25"/>
        </w:rPr>
        <w:t xml:space="preserve"> </w:t>
      </w:r>
      <w:r>
        <w:rPr>
          <w:sz w:val="25"/>
        </w:rPr>
        <w:t>(</w:t>
      </w:r>
      <w:r>
        <w:rPr>
          <w:sz w:val="25"/>
        </w:rPr>
        <w:t>1</w:t>
      </w:r>
      <w:r>
        <w:rPr>
          <w:sz w:val="25"/>
        </w:rPr>
        <w:t>.</w:t>
      </w:r>
      <w:r>
        <w:rPr>
          <w:sz w:val="25"/>
        </w:rPr>
        <w:t>0</w:t>
      </w:r>
      <w:r>
        <w:rPr>
          <w:sz w:val="25"/>
        </w:rPr>
        <w:t>9</w:t>
      </w:r>
      <w:r>
        <w:rPr>
          <w:sz w:val="25"/>
        </w:rPr>
        <w:t>6</w:t>
      </w:r>
      <w:r>
        <w:rPr>
          <w:sz w:val="25"/>
        </w:rPr>
        <w:t>0</w:t>
      </w:r>
      <w:r>
        <w:rPr>
          <w:sz w:val="25"/>
        </w:rPr>
        <w:t>3</w:t>
      </w:r>
      <w:r>
        <w:rPr>
          <w:sz w:val="25"/>
        </w:rPr>
        <w:t xml:space="preserve"> </w:t>
      </w:r>
      <w:r>
        <w:rPr>
          <w:sz w:val="25"/>
        </w:rPr>
        <w:t>-</w:t>
      </w:r>
      <w:r>
        <w:rPr>
          <w:sz w:val="25"/>
        </w:rPr>
        <w:t xml:space="preserve"> </w:t>
      </w:r>
      <w:r>
        <w:rPr>
          <w:sz w:val="25"/>
        </w:rPr>
        <w:t>1</w:t>
      </w:r>
      <w:r>
        <w:rPr>
          <w:sz w:val="25"/>
        </w:rPr>
        <w:t>)</w:t>
      </w:r>
      <w:r>
        <w:rPr>
          <w:sz w:val="25"/>
        </w:rPr>
        <w:t xml:space="preserve"> </w:t>
      </w:r>
      <w:r>
        <w:rPr>
          <w:sz w:val="25"/>
        </w:rPr>
        <w:t>=</w:t>
      </w:r>
      <w:r>
        <w:rPr>
          <w:sz w:val="25"/>
        </w:rPr>
        <w:t xml:space="preserve"> </w:t>
      </w:r>
      <w:r>
        <w:rPr>
          <w:sz w:val="25"/>
        </w:rPr>
        <w:t>0</w:t>
      </w:r>
      <w:r>
        <w:rPr>
          <w:sz w:val="25"/>
        </w:rPr>
        <w:t>.</w:t>
      </w:r>
      <w:r>
        <w:rPr>
          <w:sz w:val="25"/>
        </w:rPr>
        <w:t>0</w:t>
      </w:r>
      <w:r>
        <w:rPr>
          <w:sz w:val="25"/>
        </w:rPr>
        <w:t>9</w:t>
      </w:r>
      <w:r>
        <w:rPr>
          <w:sz w:val="25"/>
        </w:rPr>
        <w:t>6</w:t>
      </w:r>
      <w:r>
        <w:rPr>
          <w:sz w:val="25"/>
        </w:rPr>
        <w:t>0</w:t>
      </w:r>
      <w:r>
        <w:rPr>
          <w:sz w:val="25"/>
        </w:rPr>
        <w:t>3</w:t>
      </w:r>
      <w:r>
        <w:rPr>
          <w:sz w:val="25"/>
        </w:rPr>
        <w:t xml:space="preserve"> </w:t>
      </w:r>
      <w:r>
        <w:rPr>
          <w:sz w:val="25"/>
        </w:rPr>
        <w:t>T</w:t>
      </w:r>
      <w:r>
        <w:rPr>
          <w:sz w:val="25"/>
        </w:rPr>
        <w:t>o</w:t>
      </w:r>
      <w:r>
        <w:rPr>
          <w:sz w:val="25"/>
        </w:rPr>
        <w:t>n</w:t>
      </w:r>
      <w:r>
        <w:rPr>
          <w:sz w:val="25"/>
        </w:rPr>
        <w:t>n</w:t>
      </w:r>
      <w:r>
        <w:rPr>
          <w:sz w:val="25"/>
        </w:rPr>
        <w:t>e</w:t>
      </w:r>
      <w:r>
        <w:rPr>
          <w:sz w:val="25"/>
        </w:rPr>
        <w:t>s</w:t>
      </w:r>
      <w:r>
        <w:rPr>
          <w:sz w:val="25"/>
        </w:rPr>
        <w:t xml:space="preserve"> </w:t>
      </w:r>
      <w:r>
        <w:rPr>
          <w:sz w:val="25"/>
        </w:rPr>
        <w:t>p</w:t>
      </w:r>
      <w:r>
        <w:rPr>
          <w:sz w:val="25"/>
        </w:rPr>
        <w:t>a</w:t>
      </w:r>
      <w:r>
        <w:rPr>
          <w:sz w:val="25"/>
        </w:rPr>
        <w:t>r</w:t>
      </w:r>
      <w:r>
        <w:rPr>
          <w:sz w:val="25"/>
        </w:rPr>
        <w:t xml:space="preserve"> </w:t>
      </w:r>
      <w:r>
        <w:rPr>
          <w:sz w:val="25"/>
        </w:rPr>
        <w:t>t</w:t>
      </w:r>
      <w:r>
        <w:rPr>
          <w:sz w:val="25"/>
        </w:rPr>
        <w:t>o</w:t>
      </w:r>
      <w:r>
        <w:rPr>
          <w:sz w:val="25"/>
        </w:rPr>
        <w:t>n</w:t>
      </w:r>
      <w:r>
        <w:rPr>
          <w:sz w:val="25"/>
        </w:rPr>
        <w:t>n</w:t>
      </w:r>
      <w:r>
        <w:rPr>
          <w:sz w:val="25"/>
        </w:rPr>
        <w:t>e</w:t>
      </w:r>
      <w:r>
        <w:rPr>
          <w:sz w:val="25"/>
        </w:rPr>
        <w:t xml:space="preserve"> </w:t>
      </w:r>
      <w:r>
        <w:rPr>
          <w:sz w:val="25"/>
        </w:rPr>
        <w:t>f</w:t>
      </w:r>
      <w:r>
        <w:rPr>
          <w:sz w:val="25"/>
        </w:rPr>
        <w:t>i</w:t>
      </w:r>
      <w:r>
        <w:rPr>
          <w:sz w:val="25"/>
        </w:rPr>
        <w:t>n</w:t>
      </w:r>
      <w:r>
        <w:rPr>
          <w:sz w:val="25"/>
        </w:rPr>
        <w:t>i</w:t>
      </w:r>
      <w:r>
        <w:rPr>
          <w:sz w:val="25"/>
        </w:rPr>
        <w:t>e</w:t>
      </w:r>
      <w:r>
        <w:rPr>
          <w:sz w:val="25"/>
        </w:rPr>
        <w:t>.</w:t>
      </w:r>
    </w:p>
    <w:p>
      <w:pPr>
        <w:spacing w:after="120"/>
      </w:pPr>
      <w:r>
        <w:rPr>
          <w:b/>
        </w:rPr>
        <w:t>C</w:t>
      </w:r>
      <w:r>
        <w:rPr>
          <w:b/>
        </w:rPr>
        <w:t>r</w:t>
      </w:r>
      <w:r>
        <w:rPr>
          <w:b/>
        </w:rPr>
        <w:t>é</w:t>
      </w:r>
      <w:r>
        <w:rPr>
          <w:b/>
        </w:rPr>
        <w:t>d</w:t>
      </w:r>
      <w:r>
        <w:rPr>
          <w:b/>
        </w:rPr>
        <w:t>i</w:t>
      </w:r>
      <w:r>
        <w:rPr>
          <w:b/>
        </w:rPr>
        <w:t>t</w:t>
      </w:r>
      <w:r>
        <w:rPr>
          <w:b/>
        </w:rPr>
        <w:t xml:space="preserve"> </w:t>
      </w:r>
      <w:r>
        <w:rPr>
          <w:b/>
        </w:rPr>
        <w:t>c</w:t>
      </w:r>
      <w:r>
        <w:rPr>
          <w:b/>
        </w:rPr>
        <w:t>h</w:t>
      </w:r>
      <w:r>
        <w:rPr>
          <w:b/>
        </w:rPr>
        <w:t>u</w:t>
      </w:r>
      <w:r>
        <w:rPr>
          <w:b/>
        </w:rPr>
        <w:t>t</w:t>
      </w:r>
      <w:r>
        <w:rPr>
          <w:b/>
        </w:rPr>
        <w:t>e</w:t>
      </w:r>
      <w:r>
        <w:rPr>
          <w:b/>
        </w:rPr>
        <w:t>s</w:t>
      </w:r>
      <w:r>
        <w:rPr>
          <w:b/>
        </w:rPr>
        <w:t xml:space="preserve"> </w:t>
      </w:r>
      <w:r>
        <w:rPr>
          <w:b/>
        </w:rPr>
        <w:t>:</w:t>
      </w:r>
      <w:r>
        <w:rPr>
          <w:sz w:val="25"/>
        </w:rPr>
        <w:t>V</w:t>
      </w:r>
      <w:r>
        <w:rPr>
          <w:sz w:val="25"/>
        </w:rPr>
        <w:t>a</w:t>
      </w:r>
      <w:r>
        <w:rPr>
          <w:sz w:val="25"/>
        </w:rPr>
        <w:t>l</w:t>
      </w:r>
      <w:r>
        <w:rPr>
          <w:sz w:val="25"/>
        </w:rPr>
        <w:t>o</w:t>
      </w:r>
      <w:r>
        <w:rPr>
          <w:sz w:val="25"/>
        </w:rPr>
        <w:t>r</w:t>
      </w:r>
      <w:r>
        <w:rPr>
          <w:sz w:val="25"/>
        </w:rPr>
        <w:t>i</w:t>
      </w:r>
      <w:r>
        <w:rPr>
          <w:sz w:val="25"/>
        </w:rPr>
        <w:t>s</w:t>
      </w:r>
      <w:r>
        <w:rPr>
          <w:sz w:val="25"/>
        </w:rPr>
        <w:t>a</w:t>
      </w:r>
      <w:r>
        <w:rPr>
          <w:sz w:val="25"/>
        </w:rPr>
        <w:t>t</w:t>
      </w:r>
      <w:r>
        <w:rPr>
          <w:sz w:val="25"/>
        </w:rPr>
        <w:t>i</w:t>
      </w:r>
      <w:r>
        <w:rPr>
          <w:sz w:val="25"/>
        </w:rPr>
        <w:t>o</w:t>
      </w:r>
      <w:r>
        <w:rPr>
          <w:sz w:val="25"/>
        </w:rPr>
        <w:t>n</w:t>
      </w:r>
      <w:r>
        <w:rPr>
          <w:sz w:val="25"/>
        </w:rPr>
        <w:t xml:space="preserve"> </w:t>
      </w:r>
      <w:r>
        <w:rPr>
          <w:sz w:val="25"/>
        </w:rPr>
        <w:t>à</w:t>
      </w:r>
      <w:r>
        <w:rPr>
          <w:sz w:val="25"/>
        </w:rPr>
        <w:t xml:space="preserve"> </w:t>
      </w:r>
      <w:r>
        <w:rPr>
          <w:sz w:val="25"/>
        </w:rPr>
        <w:t>5</w:t>
      </w:r>
      <w:r>
        <w:rPr>
          <w:sz w:val="25"/>
        </w:rPr>
        <w:t>0</w:t>
      </w:r>
      <w:r>
        <w:rPr>
          <w:sz w:val="25"/>
        </w:rPr>
        <w:t>%</w:t>
      </w:r>
      <w:r>
        <w:rPr>
          <w:sz w:val="25"/>
        </w:rPr>
        <w:t xml:space="preserve"> </w:t>
      </w:r>
      <w:r>
        <w:rPr>
          <w:sz w:val="25"/>
        </w:rPr>
        <w:t>d</w:t>
      </w:r>
      <w:r>
        <w:rPr>
          <w:sz w:val="25"/>
        </w:rPr>
        <w:t>u</w:t>
      </w:r>
      <w:r>
        <w:rPr>
          <w:sz w:val="25"/>
        </w:rPr>
        <w:t xml:space="preserve"> </w:t>
      </w:r>
      <w:r>
        <w:rPr>
          <w:sz w:val="25"/>
        </w:rPr>
        <w:t>p</w:t>
      </w:r>
      <w:r>
        <w:rPr>
          <w:sz w:val="25"/>
        </w:rPr>
        <w:t>r</w:t>
      </w:r>
      <w:r>
        <w:rPr>
          <w:sz w:val="25"/>
        </w:rPr>
        <w:t>i</w:t>
      </w:r>
      <w:r>
        <w:rPr>
          <w:sz w:val="25"/>
        </w:rPr>
        <w:t>x</w:t>
      </w:r>
      <w:r>
        <w:rPr>
          <w:sz w:val="25"/>
        </w:rPr>
        <w:t xml:space="preserve"> </w:t>
      </w:r>
      <w:r>
        <w:rPr>
          <w:sz w:val="25"/>
        </w:rPr>
        <w:t>d</w:t>
      </w:r>
      <w:r>
        <w:rPr>
          <w:sz w:val="25"/>
        </w:rPr>
        <w:t>e</w:t>
      </w:r>
      <w:r>
        <w:rPr>
          <w:sz w:val="25"/>
        </w:rPr>
        <w:t xml:space="preserve"> </w:t>
      </w:r>
      <w:r>
        <w:rPr>
          <w:sz w:val="25"/>
        </w:rPr>
        <w:t>l</w:t>
      </w:r>
      <w:r>
        <w:rPr>
          <w:sz w:val="25"/>
        </w:rPr>
        <w:t>a</w:t>
      </w:r>
      <w:r>
        <w:rPr>
          <w:sz w:val="25"/>
        </w:rPr>
        <w:t xml:space="preserve"> </w:t>
      </w:r>
      <w:r>
        <w:rPr>
          <w:sz w:val="25"/>
        </w:rPr>
        <w:t>f</w:t>
      </w:r>
      <w:r>
        <w:rPr>
          <w:sz w:val="25"/>
        </w:rPr>
        <w:t>e</w:t>
      </w:r>
      <w:r>
        <w:rPr>
          <w:sz w:val="25"/>
        </w:rPr>
        <w:t>r</w:t>
      </w:r>
      <w:r>
        <w:rPr>
          <w:sz w:val="25"/>
        </w:rPr>
        <w:t>r</w:t>
      </w:r>
      <w:r>
        <w:rPr>
          <w:sz w:val="25"/>
        </w:rPr>
        <w:t>a</w:t>
      </w:r>
      <w:r>
        <w:rPr>
          <w:sz w:val="25"/>
        </w:rPr>
        <w:t>i</w:t>
      </w:r>
      <w:r>
        <w:rPr>
          <w:sz w:val="25"/>
        </w:rPr>
        <w:t>l</w:t>
      </w:r>
      <w:r>
        <w:rPr>
          <w:sz w:val="25"/>
        </w:rPr>
        <w:t>l</w:t>
      </w:r>
      <w:r>
        <w:rPr>
          <w:sz w:val="25"/>
        </w:rPr>
        <w:t>e</w:t>
      </w:r>
      <w:r>
        <w:rPr>
          <w:sz w:val="25"/>
        </w:rPr>
        <w:t xml:space="preserve"> </w:t>
      </w:r>
      <w:r>
        <w:rPr>
          <w:sz w:val="25"/>
        </w:rPr>
        <w:t>(</w:t>
      </w:r>
      <w:r>
        <w:rPr>
          <w:sz w:val="25"/>
        </w:rPr>
        <w:t>1</w:t>
      </w:r>
      <w:r>
        <w:rPr>
          <w:sz w:val="25"/>
        </w:rPr>
        <w:t>8</w:t>
      </w:r>
      <w:r>
        <w:rPr>
          <w:sz w:val="25"/>
        </w:rPr>
        <w:t>0</w:t>
      </w:r>
      <w:r>
        <w:rPr>
          <w:sz w:val="25"/>
        </w:rPr>
        <w:t>0</w:t>
      </w:r>
      <w:r>
        <w:rPr>
          <w:sz w:val="25"/>
        </w:rPr>
        <w:t xml:space="preserve"> </w:t>
      </w:r>
      <w:r>
        <w:rPr>
          <w:sz w:val="25"/>
        </w:rPr>
        <w:t>M</w:t>
      </w:r>
      <w:r>
        <w:rPr>
          <w:sz w:val="25"/>
        </w:rPr>
        <w:t>A</w:t>
      </w:r>
      <w:r>
        <w:rPr>
          <w:sz w:val="25"/>
        </w:rPr>
        <w:t>D</w:t>
      </w:r>
      <w:r>
        <w:rPr>
          <w:sz w:val="25"/>
        </w:rPr>
        <w:t>/</w:t>
      </w:r>
      <w:r>
        <w:rPr>
          <w:sz w:val="25"/>
        </w:rPr>
        <w:t>T</w:t>
      </w:r>
      <w:r>
        <w:rPr>
          <w:sz w:val="25"/>
        </w:rPr>
        <w:t>)</w:t>
      </w:r>
      <w:r>
        <w:rPr>
          <w:sz w:val="25"/>
        </w:rPr>
        <w:t xml:space="preserve"> </w:t>
      </w:r>
      <w:r>
        <w:rPr>
          <w:sz w:val="25"/>
        </w:rPr>
        <w:t>:</w:t>
      </w:r>
    </w:p>
    <w:p>
      <w:pPr>
        <w:spacing w:after="120"/>
        <w:jc w:val="center"/>
      </w:pPr>
      <w:r>
        <w:rPr>
          <w:sz w:val="27"/>
        </w:rPr>
        <w:t>V</w:t>
      </w:r>
      <w:r>
        <w:rPr>
          <w:sz w:val="27"/>
        </w:rPr>
        <w:t>a</w:t>
      </w:r>
      <w:r>
        <w:rPr>
          <w:sz w:val="27"/>
        </w:rPr>
        <w:t>l</w:t>
      </w:r>
      <w:r>
        <w:rPr>
          <w:sz w:val="27"/>
        </w:rPr>
        <w:t>C</w:t>
      </w:r>
      <w:r>
        <w:rPr>
          <w:sz w:val="27"/>
        </w:rPr>
        <w:t>h</w:t>
      </w:r>
      <w:r>
        <w:rPr>
          <w:sz w:val="27"/>
        </w:rPr>
        <w:t>u</w:t>
      </w:r>
      <w:r>
        <w:rPr>
          <w:sz w:val="27"/>
        </w:rPr>
        <w:t>t</w:t>
      </w:r>
      <w:r>
        <w:rPr>
          <w:sz w:val="27"/>
        </w:rPr>
        <w:t>e</w:t>
      </w:r>
      <w:r>
        <w:rPr>
          <w:sz w:val="27"/>
        </w:rPr>
        <w:t xml:space="preserve"> </w:t>
      </w:r>
      <w:r>
        <w:rPr>
          <w:sz w:val="27"/>
        </w:rPr>
        <w:t>=</w:t>
      </w:r>
      <w:r>
        <w:rPr>
          <w:sz w:val="27"/>
        </w:rPr>
        <w:t xml:space="preserve"> </w:t>
      </w:r>
      <w:r>
        <w:rPr>
          <w:sz w:val="27"/>
        </w:rPr>
        <w:t>0</w:t>
      </w:r>
      <w:r>
        <w:rPr>
          <w:sz w:val="27"/>
        </w:rPr>
        <w:t>.</w:t>
      </w:r>
      <w:r>
        <w:rPr>
          <w:sz w:val="27"/>
        </w:rPr>
        <w:t>0</w:t>
      </w:r>
      <w:r>
        <w:rPr>
          <w:sz w:val="27"/>
        </w:rPr>
        <w:t>9</w:t>
      </w:r>
      <w:r>
        <w:rPr>
          <w:sz w:val="27"/>
        </w:rPr>
        <w:t>6</w:t>
      </w:r>
      <w:r>
        <w:rPr>
          <w:sz w:val="27"/>
        </w:rPr>
        <w:t>0</w:t>
      </w:r>
      <w:r>
        <w:rPr>
          <w:sz w:val="27"/>
        </w:rPr>
        <w:t>3</w:t>
      </w:r>
      <w:r>
        <w:rPr>
          <w:sz w:val="27"/>
        </w:rPr>
        <w:t xml:space="preserve"> </w:t>
      </w:r>
      <w:r>
        <w:rPr>
          <w:sz w:val="27"/>
        </w:rPr>
        <w:t>×</w:t>
      </w:r>
      <w:r>
        <w:rPr>
          <w:sz w:val="27"/>
        </w:rPr>
        <w:t xml:space="preserve"> </w:t>
      </w:r>
      <w:r>
        <w:rPr>
          <w:sz w:val="27"/>
        </w:rPr>
        <w:t>1</w:t>
      </w:r>
      <w:r>
        <w:rPr>
          <w:sz w:val="27"/>
        </w:rPr>
        <w:t>8</w:t>
      </w:r>
      <w:r>
        <w:rPr>
          <w:sz w:val="27"/>
        </w:rPr>
        <w:t>0</w:t>
      </w:r>
      <w:r>
        <w:rPr>
          <w:sz w:val="27"/>
        </w:rPr>
        <w:t>0</w:t>
      </w:r>
      <w:r>
        <w:rPr>
          <w:sz w:val="27"/>
        </w:rPr>
        <w:t xml:space="preserve"> </w:t>
      </w:r>
      <w:r>
        <w:rPr>
          <w:sz w:val="27"/>
        </w:rPr>
        <w:t>×</w:t>
      </w:r>
      <w:r>
        <w:rPr>
          <w:sz w:val="27"/>
        </w:rPr>
        <w:t xml:space="preserve"> </w:t>
      </w:r>
      <w:r>
        <w:rPr>
          <w:sz w:val="27"/>
        </w:rPr>
        <w:t>0</w:t>
      </w:r>
      <w:r>
        <w:rPr>
          <w:sz w:val="27"/>
        </w:rPr>
        <w:t>.</w:t>
      </w:r>
      <w:r>
        <w:rPr>
          <w:sz w:val="27"/>
        </w:rPr>
        <w:t>5</w:t>
      </w:r>
      <w:r>
        <w:rPr>
          <w:sz w:val="27"/>
        </w:rPr>
        <w:t xml:space="preserve"> </w:t>
      </w:r>
      <w:r>
        <w:rPr>
          <w:sz w:val="27"/>
        </w:rPr>
        <w:t>=</w:t>
      </w:r>
      <w:r>
        <w:rPr>
          <w:sz w:val="27"/>
        </w:rPr>
        <w:t xml:space="preserve"> </w:t>
      </w:r>
      <w:r>
        <w:rPr>
          <w:sz w:val="27"/>
        </w:rPr>
        <w:t>8</w:t>
      </w:r>
      <w:r>
        <w:rPr>
          <w:sz w:val="27"/>
        </w:rPr>
        <w:t>6</w:t>
      </w:r>
      <w:r>
        <w:rPr>
          <w:sz w:val="27"/>
        </w:rPr>
        <w:t>.</w:t>
      </w:r>
      <w:r>
        <w:rPr>
          <w:sz w:val="27"/>
        </w:rPr>
        <w:t>4</w:t>
      </w:r>
      <w:r>
        <w:rPr>
          <w:sz w:val="27"/>
        </w:rPr>
        <w:t>3</w:t>
      </w:r>
      <w:r>
        <w:rPr>
          <w:sz w:val="27"/>
        </w:rPr>
        <w:t xml:space="preserve"> </w:t>
      </w:r>
      <w:r>
        <w:rPr>
          <w:sz w:val="27"/>
        </w:rPr>
        <w:t>M</w:t>
      </w:r>
      <w:r>
        <w:rPr>
          <w:sz w:val="27"/>
        </w:rPr>
        <w:t>A</w:t>
      </w:r>
      <w:r>
        <w:rPr>
          <w:sz w:val="27"/>
        </w:rPr>
        <w:t>D</w:t>
      </w:r>
      <w:r>
        <w:rPr>
          <w:sz w:val="27"/>
        </w:rPr>
        <w:t xml:space="preserve"> </w:t>
      </w:r>
      <w:r>
        <w:rPr>
          <w:sz w:val="27"/>
        </w:rPr>
        <w:t>/</w:t>
      </w:r>
      <w:r>
        <w:rPr>
          <w:sz w:val="27"/>
        </w:rPr>
        <w:t xml:space="preserve"> </w:t>
      </w:r>
      <w:r>
        <w:rPr>
          <w:sz w:val="27"/>
        </w:rPr>
        <w:t>T</w:t>
      </w:r>
      <w:r>
        <w:rPr>
          <w:sz w:val="27"/>
        </w:rPr>
        <w:t>o</w:t>
      </w:r>
      <w:r>
        <w:rPr>
          <w:sz w:val="27"/>
        </w:rPr>
        <w:t>n</w:t>
      </w:r>
      <w:r>
        <w:rPr>
          <w:sz w:val="27"/>
        </w:rPr>
        <w:t>n</w:t>
      </w:r>
      <w:r>
        <w:rPr>
          <w:sz w:val="27"/>
        </w:rPr>
        <w:t>e</w:t>
      </w:r>
      <w:r>
        <w:rPr>
          <w:sz w:val="27"/>
        </w:rPr>
        <w:t xml:space="preserve"> </w:t>
      </w:r>
      <w:r>
        <w:rPr>
          <w:sz w:val="27"/>
        </w:rPr>
        <w:t>f</w:t>
      </w:r>
      <w:r>
        <w:rPr>
          <w:sz w:val="27"/>
        </w:rPr>
        <w:t>i</w:t>
      </w:r>
      <w:r>
        <w:rPr>
          <w:sz w:val="27"/>
        </w:rPr>
        <w:t>n</w:t>
      </w:r>
      <w:r>
        <w:rPr>
          <w:sz w:val="27"/>
        </w:rPr>
        <w:t>i</w:t>
      </w:r>
      <w:r>
        <w:rPr>
          <w:sz w:val="27"/>
        </w:rPr>
        <w:t>e</w:t>
      </w:r>
    </w:p>
    <w:p>
      <w:pPr>
        <w:pStyle w:val="Heading2"/>
        <w:keepNext/>
        <w:spacing w:before="240" w:after="120"/>
      </w:pPr>
      <w:r>
        <w:rPr>
          <w:b/>
          <w:color w:val="595959"/>
          <w:sz w:val="24"/>
        </w:rPr>
        <w:t>4.5 Extra Zinc</w:t>
      </w:r>
    </w:p>
    <w:p>
      <w:pPr>
        <w:spacing w:after="120"/>
      </w:pPr>
      <w:r>
        <w:rPr>
          <w:sz w:val="25"/>
        </w:rPr>
        <w:t>C</w:t>
      </w:r>
      <w:r>
        <w:rPr>
          <w:sz w:val="25"/>
        </w:rPr>
        <w:t>o</w:t>
      </w:r>
      <w:r>
        <w:rPr>
          <w:sz w:val="25"/>
        </w:rPr>
        <w:t>û</w:t>
      </w:r>
      <w:r>
        <w:rPr>
          <w:sz w:val="25"/>
        </w:rPr>
        <w:t>t</w:t>
      </w:r>
      <w:r>
        <w:rPr>
          <w:sz w:val="25"/>
        </w:rPr>
        <w:t xml:space="preserve"> </w:t>
      </w:r>
      <w:r>
        <w:rPr>
          <w:sz w:val="25"/>
        </w:rPr>
        <w:t>s</w:t>
      </w:r>
      <w:r>
        <w:rPr>
          <w:sz w:val="25"/>
        </w:rPr>
        <w:t>u</w:t>
      </w:r>
      <w:r>
        <w:rPr>
          <w:sz w:val="25"/>
        </w:rPr>
        <w:t>p</w:t>
      </w:r>
      <w:r>
        <w:rPr>
          <w:sz w:val="25"/>
        </w:rPr>
        <w:t>p</w:t>
      </w:r>
      <w:r>
        <w:rPr>
          <w:sz w:val="25"/>
        </w:rPr>
        <w:t>l</w:t>
      </w:r>
      <w:r>
        <w:rPr>
          <w:sz w:val="25"/>
        </w:rPr>
        <w:t>é</w:t>
      </w:r>
      <w:r>
        <w:rPr>
          <w:sz w:val="25"/>
        </w:rPr>
        <w:t>m</w:t>
      </w:r>
      <w:r>
        <w:rPr>
          <w:sz w:val="25"/>
        </w:rPr>
        <w:t>e</w:t>
      </w:r>
      <w:r>
        <w:rPr>
          <w:sz w:val="25"/>
        </w:rPr>
        <w:t>n</w:t>
      </w:r>
      <w:r>
        <w:rPr>
          <w:sz w:val="25"/>
        </w:rPr>
        <w:t>t</w:t>
      </w:r>
      <w:r>
        <w:rPr>
          <w:sz w:val="25"/>
        </w:rPr>
        <w:t>a</w:t>
      </w:r>
      <w:r>
        <w:rPr>
          <w:sz w:val="25"/>
        </w:rPr>
        <w:t>i</w:t>
      </w:r>
      <w:r>
        <w:rPr>
          <w:sz w:val="25"/>
        </w:rPr>
        <w:t>r</w:t>
      </w:r>
      <w:r>
        <w:rPr>
          <w:sz w:val="25"/>
        </w:rPr>
        <w:t>e</w:t>
      </w:r>
      <w:r>
        <w:rPr>
          <w:sz w:val="25"/>
        </w:rPr>
        <w:t xml:space="preserve"> </w:t>
      </w:r>
      <w:r>
        <w:rPr>
          <w:sz w:val="25"/>
        </w:rPr>
        <w:t>l</w:t>
      </w:r>
      <w:r>
        <w:rPr>
          <w:sz w:val="25"/>
        </w:rPr>
        <w:t>i</w:t>
      </w:r>
      <w:r>
        <w:rPr>
          <w:sz w:val="25"/>
        </w:rPr>
        <w:t>é</w:t>
      </w:r>
      <w:r>
        <w:rPr>
          <w:sz w:val="25"/>
        </w:rPr>
        <w:t xml:space="preserve"> </w:t>
      </w:r>
      <w:r>
        <w:rPr>
          <w:sz w:val="25"/>
        </w:rPr>
        <w:t>à</w:t>
      </w:r>
      <w:r>
        <w:rPr>
          <w:sz w:val="25"/>
        </w:rPr>
        <w:t xml:space="preserve"> </w:t>
      </w:r>
      <w:r>
        <w:rPr>
          <w:sz w:val="25"/>
        </w:rPr>
        <w:t>l</w:t>
      </w:r>
      <w:r>
        <w:rPr>
          <w:sz w:val="25"/>
        </w:rPr>
        <w:t>a</w:t>
      </w:r>
      <w:r>
        <w:rPr>
          <w:sz w:val="25"/>
        </w:rPr>
        <w:t xml:space="preserve"> </w:t>
      </w:r>
      <w:r>
        <w:rPr>
          <w:sz w:val="25"/>
        </w:rPr>
        <w:t>c</w:t>
      </w:r>
      <w:r>
        <w:rPr>
          <w:sz w:val="25"/>
        </w:rPr>
        <w:t>o</w:t>
      </w:r>
      <w:r>
        <w:rPr>
          <w:sz w:val="25"/>
        </w:rPr>
        <w:t>n</w:t>
      </w:r>
      <w:r>
        <w:rPr>
          <w:sz w:val="25"/>
        </w:rPr>
        <w:t>s</w:t>
      </w:r>
      <w:r>
        <w:rPr>
          <w:sz w:val="25"/>
        </w:rPr>
        <w:t>o</w:t>
      </w:r>
      <w:r>
        <w:rPr>
          <w:sz w:val="25"/>
        </w:rPr>
        <w:t>m</w:t>
      </w:r>
      <w:r>
        <w:rPr>
          <w:sz w:val="25"/>
        </w:rPr>
        <w:t>m</w:t>
      </w:r>
      <w:r>
        <w:rPr>
          <w:sz w:val="25"/>
        </w:rPr>
        <w:t>a</w:t>
      </w:r>
      <w:r>
        <w:rPr>
          <w:sz w:val="25"/>
        </w:rPr>
        <w:t>t</w:t>
      </w:r>
      <w:r>
        <w:rPr>
          <w:sz w:val="25"/>
        </w:rPr>
        <w:t>i</w:t>
      </w:r>
      <w:r>
        <w:rPr>
          <w:sz w:val="25"/>
        </w:rPr>
        <w:t>o</w:t>
      </w:r>
      <w:r>
        <w:rPr>
          <w:sz w:val="25"/>
        </w:rPr>
        <w:t>n</w:t>
      </w:r>
      <w:r>
        <w:rPr>
          <w:sz w:val="25"/>
        </w:rPr>
        <w:t xml:space="preserve"> </w:t>
      </w:r>
      <w:r>
        <w:rPr>
          <w:sz w:val="25"/>
        </w:rPr>
        <w:t>d</w:t>
      </w:r>
      <w:r>
        <w:rPr>
          <w:sz w:val="25"/>
        </w:rPr>
        <w:t>e</w:t>
      </w:r>
      <w:r>
        <w:rPr>
          <w:sz w:val="25"/>
        </w:rPr>
        <w:t xml:space="preserve"> </w:t>
      </w:r>
      <w:r>
        <w:rPr>
          <w:sz w:val="25"/>
        </w:rPr>
        <w:t>z</w:t>
      </w:r>
      <w:r>
        <w:rPr>
          <w:sz w:val="25"/>
        </w:rPr>
        <w:t>i</w:t>
      </w:r>
      <w:r>
        <w:rPr>
          <w:sz w:val="25"/>
        </w:rPr>
        <w:t>n</w:t>
      </w:r>
      <w:r>
        <w:rPr>
          <w:sz w:val="25"/>
        </w:rPr>
        <w:t>c</w:t>
      </w:r>
      <w:r>
        <w:rPr>
          <w:sz w:val="25"/>
        </w:rPr>
        <w:t xml:space="preserve"> </w:t>
      </w:r>
      <w:r>
        <w:rPr>
          <w:sz w:val="25"/>
        </w:rPr>
        <w:t>p</w:t>
      </w:r>
      <w:r>
        <w:rPr>
          <w:sz w:val="25"/>
        </w:rPr>
        <w:t>o</w:t>
      </w:r>
      <w:r>
        <w:rPr>
          <w:sz w:val="25"/>
        </w:rPr>
        <w:t>u</w:t>
      </w:r>
      <w:r>
        <w:rPr>
          <w:sz w:val="25"/>
        </w:rPr>
        <w:t>r</w:t>
      </w:r>
      <w:r>
        <w:rPr>
          <w:sz w:val="25"/>
        </w:rPr>
        <w:t xml:space="preserve"> </w:t>
      </w:r>
      <w:r>
        <w:rPr>
          <w:sz w:val="25"/>
        </w:rPr>
        <w:t>l</w:t>
      </w:r>
      <w:r>
        <w:rPr>
          <w:sz w:val="25"/>
        </w:rPr>
        <w:t>a</w:t>
      </w:r>
      <w:r>
        <w:rPr>
          <w:sz w:val="25"/>
        </w:rPr>
        <w:t xml:space="preserve"> </w:t>
      </w:r>
      <w:r>
        <w:rPr>
          <w:sz w:val="25"/>
        </w:rPr>
        <w:t>g</w:t>
      </w:r>
      <w:r>
        <w:rPr>
          <w:sz w:val="25"/>
        </w:rPr>
        <w:t>a</w:t>
      </w:r>
      <w:r>
        <w:rPr>
          <w:sz w:val="25"/>
        </w:rPr>
        <w:t>l</w:t>
      </w:r>
      <w:r>
        <w:rPr>
          <w:sz w:val="25"/>
        </w:rPr>
        <w:t>v</w:t>
      </w:r>
      <w:r>
        <w:rPr>
          <w:sz w:val="25"/>
        </w:rPr>
        <w:t>a</w:t>
      </w:r>
      <w:r>
        <w:rPr>
          <w:sz w:val="25"/>
        </w:rPr>
        <w:t>n</w:t>
      </w:r>
      <w:r>
        <w:rPr>
          <w:sz w:val="25"/>
        </w:rPr>
        <w:t>i</w:t>
      </w:r>
      <w:r>
        <w:rPr>
          <w:sz w:val="25"/>
        </w:rPr>
        <w:t>s</w:t>
      </w:r>
      <w:r>
        <w:rPr>
          <w:sz w:val="25"/>
        </w:rPr>
        <w:t>a</w:t>
      </w:r>
      <w:r>
        <w:rPr>
          <w:sz w:val="25"/>
        </w:rPr>
        <w:t>t</w:t>
      </w:r>
      <w:r>
        <w:rPr>
          <w:sz w:val="25"/>
        </w:rPr>
        <w:t>i</w:t>
      </w:r>
      <w:r>
        <w:rPr>
          <w:sz w:val="25"/>
        </w:rPr>
        <w:t>o</w:t>
      </w:r>
      <w:r>
        <w:rPr>
          <w:sz w:val="25"/>
        </w:rPr>
        <w:t>n</w:t>
      </w:r>
      <w:r>
        <w:rPr>
          <w:sz w:val="25"/>
        </w:rPr>
        <w:t xml:space="preserve"> </w:t>
      </w:r>
      <w:r>
        <w:rPr>
          <w:sz w:val="25"/>
        </w:rPr>
        <w:t>(</w:t>
      </w:r>
      <w:r>
        <w:rPr>
          <w:sz w:val="25"/>
        </w:rPr>
        <w:t>2</w:t>
      </w:r>
      <w:r>
        <w:rPr>
          <w:sz w:val="25"/>
        </w:rPr>
        <w:t>.</w:t>
      </w:r>
      <w:r>
        <w:rPr>
          <w:sz w:val="25"/>
        </w:rPr>
        <w:t>5</w:t>
      </w:r>
      <w:r>
        <w:rPr>
          <w:sz w:val="25"/>
        </w:rPr>
        <w:t>%</w:t>
      </w:r>
      <w:r>
        <w:rPr>
          <w:sz w:val="25"/>
        </w:rPr>
        <w:t xml:space="preserve"> </w:t>
      </w:r>
      <w:r>
        <w:rPr>
          <w:sz w:val="25"/>
        </w:rPr>
        <w:t>d</w:t>
      </w:r>
      <w:r>
        <w:rPr>
          <w:sz w:val="25"/>
        </w:rPr>
        <w:t>u</w:t>
      </w:r>
      <w:r>
        <w:rPr>
          <w:sz w:val="25"/>
        </w:rPr>
        <w:t xml:space="preserve"> </w:t>
      </w:r>
      <w:r>
        <w:rPr>
          <w:sz w:val="25"/>
        </w:rPr>
        <w:t>t</w:t>
      </w:r>
      <w:r>
        <w:rPr>
          <w:sz w:val="25"/>
        </w:rPr>
        <w:t>o</w:t>
      </w:r>
      <w:r>
        <w:rPr>
          <w:sz w:val="25"/>
        </w:rPr>
        <w:t>n</w:t>
      </w:r>
      <w:r>
        <w:rPr>
          <w:sz w:val="25"/>
        </w:rPr>
        <w:t>n</w:t>
      </w:r>
      <w:r>
        <w:rPr>
          <w:sz w:val="25"/>
        </w:rPr>
        <w:t>a</w:t>
      </w:r>
      <w:r>
        <w:rPr>
          <w:sz w:val="25"/>
        </w:rPr>
        <w:t>g</w:t>
      </w:r>
      <w:r>
        <w:rPr>
          <w:sz w:val="25"/>
        </w:rPr>
        <w:t>e</w:t>
      </w:r>
      <w:r>
        <w:rPr>
          <w:sz w:val="25"/>
        </w:rPr>
        <w:t xml:space="preserve"> </w:t>
      </w:r>
      <w:r>
        <w:rPr>
          <w:sz w:val="25"/>
        </w:rPr>
        <w:t>à</w:t>
      </w:r>
      <w:r>
        <w:rPr>
          <w:sz w:val="25"/>
        </w:rPr>
        <w:t xml:space="preserve"> </w:t>
      </w:r>
      <w:r>
        <w:rPr>
          <w:sz w:val="25"/>
        </w:rPr>
        <w:t>1</w:t>
      </w:r>
      <w:r>
        <w:rPr>
          <w:sz w:val="25"/>
        </w:rPr>
        <w:t>8</w:t>
      </w:r>
      <w:r>
        <w:rPr>
          <w:sz w:val="25"/>
        </w:rPr>
        <w:t xml:space="preserve"> </w:t>
      </w:r>
      <w:r>
        <w:rPr>
          <w:sz w:val="25"/>
        </w:rPr>
        <w:t>0</w:t>
      </w:r>
      <w:r>
        <w:rPr>
          <w:sz w:val="25"/>
        </w:rPr>
        <w:t>0</w:t>
      </w:r>
      <w:r>
        <w:rPr>
          <w:sz w:val="25"/>
        </w:rPr>
        <w:t>0</w:t>
      </w:r>
      <w:r>
        <w:rPr>
          <w:sz w:val="25"/>
        </w:rPr>
        <w:t xml:space="preserve"> </w:t>
      </w:r>
      <w:r>
        <w:rPr>
          <w:sz w:val="25"/>
        </w:rPr>
        <w:t>M</w:t>
      </w:r>
      <w:r>
        <w:rPr>
          <w:sz w:val="25"/>
        </w:rPr>
        <w:t>A</w:t>
      </w:r>
      <w:r>
        <w:rPr>
          <w:sz w:val="25"/>
        </w:rPr>
        <w:t>D</w:t>
      </w:r>
      <w:r>
        <w:rPr>
          <w:sz w:val="25"/>
        </w:rPr>
        <w:t>/</w:t>
      </w:r>
      <w:r>
        <w:rPr>
          <w:sz w:val="25"/>
        </w:rPr>
        <w:t>T</w:t>
      </w:r>
      <w:r>
        <w:rPr>
          <w:sz w:val="25"/>
        </w:rPr>
        <w:t>)</w:t>
      </w:r>
      <w:r>
        <w:rPr>
          <w:sz w:val="25"/>
        </w:rPr>
        <w:t xml:space="preserve"> </w:t>
      </w:r>
      <w:r>
        <w:rPr>
          <w:sz w:val="25"/>
        </w:rPr>
        <w:t>:</w:t>
      </w:r>
    </w:p>
    <w:p>
      <w:pPr>
        <w:spacing w:after="120"/>
        <w:jc w:val="center"/>
      </w:pPr>
      <w:r>
        <w:rPr>
          <w:sz w:val="27"/>
        </w:rPr>
        <w:t>C</w:t>
      </w:r>
      <w:r>
        <w:rPr>
          <w:sz w:val="27"/>
        </w:rPr>
        <w:t>o</w:t>
      </w:r>
      <w:r>
        <w:rPr>
          <w:sz w:val="27"/>
        </w:rPr>
        <w:t>u</w:t>
      </w:r>
      <w:r>
        <w:rPr>
          <w:sz w:val="27"/>
        </w:rPr>
        <w:t>t</w:t>
      </w:r>
      <w:r>
        <w:rPr>
          <w:sz w:val="27"/>
        </w:rPr>
        <w:t>E</w:t>
      </w:r>
      <w:r>
        <w:rPr>
          <w:sz w:val="27"/>
        </w:rPr>
        <w:t>x</w:t>
      </w:r>
      <w:r>
        <w:rPr>
          <w:sz w:val="27"/>
        </w:rPr>
        <w:t>t</w:t>
      </w:r>
      <w:r>
        <w:rPr>
          <w:sz w:val="27"/>
        </w:rPr>
        <w:t>r</w:t>
      </w:r>
      <w:r>
        <w:rPr>
          <w:sz w:val="27"/>
        </w:rPr>
        <w:t>a</w:t>
      </w:r>
      <w:r>
        <w:rPr>
          <w:sz w:val="27"/>
        </w:rPr>
        <w:t xml:space="preserve"> </w:t>
      </w:r>
      <w:r>
        <w:rPr>
          <w:sz w:val="27"/>
        </w:rPr>
        <w:t>=</w:t>
      </w:r>
      <w:r>
        <w:rPr>
          <w:sz w:val="27"/>
        </w:rPr>
        <w:t xml:space="preserve"> </w:t>
      </w:r>
      <w:r>
        <w:rPr>
          <w:sz w:val="27"/>
        </w:rPr>
        <w:t>1</w:t>
      </w:r>
      <w:r>
        <w:rPr>
          <w:sz w:val="27"/>
        </w:rPr>
        <w:t>8</w:t>
      </w:r>
      <w:r>
        <w:rPr>
          <w:sz w:val="27"/>
        </w:rPr>
        <w:t>0</w:t>
      </w:r>
      <w:r>
        <w:rPr>
          <w:sz w:val="27"/>
        </w:rPr>
        <w:t>0</w:t>
      </w:r>
      <w:r>
        <w:rPr>
          <w:sz w:val="27"/>
        </w:rPr>
        <w:t>0</w:t>
      </w:r>
      <w:r>
        <w:rPr>
          <w:sz w:val="27"/>
        </w:rPr>
        <w:t xml:space="preserve"> </w:t>
      </w:r>
      <w:r>
        <w:rPr>
          <w:sz w:val="27"/>
        </w:rPr>
        <w:t>×</w:t>
      </w:r>
      <w:r>
        <w:rPr>
          <w:sz w:val="27"/>
        </w:rPr>
        <w:t xml:space="preserve"> </w:t>
      </w:r>
      <w:r>
        <w:rPr>
          <w:sz w:val="27"/>
        </w:rPr>
        <w:t>0</w:t>
      </w:r>
      <w:r>
        <w:rPr>
          <w:sz w:val="27"/>
        </w:rPr>
        <w:t>.</w:t>
      </w:r>
      <w:r>
        <w:rPr>
          <w:sz w:val="27"/>
        </w:rPr>
        <w:t>0</w:t>
      </w:r>
      <w:r>
        <w:rPr>
          <w:sz w:val="27"/>
        </w:rPr>
        <w:t>2</w:t>
      </w:r>
      <w:r>
        <w:rPr>
          <w:sz w:val="27"/>
        </w:rPr>
        <w:t>5</w:t>
      </w:r>
      <w:r>
        <w:rPr>
          <w:sz w:val="27"/>
        </w:rPr>
        <w:t xml:space="preserve"> </w:t>
      </w:r>
      <w:r>
        <w:rPr>
          <w:sz w:val="27"/>
        </w:rPr>
        <w:t>=</w:t>
      </w:r>
      <w:r>
        <w:rPr>
          <w:sz w:val="27"/>
        </w:rPr>
        <w:t xml:space="preserve"> </w:t>
      </w:r>
      <w:r>
        <w:rPr>
          <w:sz w:val="27"/>
        </w:rPr>
        <w:t>4</w:t>
      </w:r>
      <w:r>
        <w:rPr>
          <w:sz w:val="27"/>
        </w:rPr>
        <w:t>5</w:t>
      </w:r>
      <w:r>
        <w:rPr>
          <w:sz w:val="27"/>
        </w:rPr>
        <w:t>0</w:t>
      </w:r>
      <w:r>
        <w:rPr>
          <w:sz w:val="27"/>
        </w:rPr>
        <w:t>.</w:t>
      </w:r>
      <w:r>
        <w:rPr>
          <w:sz w:val="27"/>
        </w:rPr>
        <w:t>0</w:t>
      </w:r>
      <w:r>
        <w:rPr>
          <w:sz w:val="27"/>
        </w:rPr>
        <w:t>0</w:t>
      </w:r>
      <w:r>
        <w:rPr>
          <w:sz w:val="27"/>
        </w:rPr>
        <w:t xml:space="preserve"> </w:t>
      </w:r>
      <w:r>
        <w:rPr>
          <w:sz w:val="27"/>
        </w:rPr>
        <w:t>M</w:t>
      </w:r>
      <w:r>
        <w:rPr>
          <w:sz w:val="27"/>
        </w:rPr>
        <w:t>A</w:t>
      </w:r>
      <w:r>
        <w:rPr>
          <w:sz w:val="27"/>
        </w:rPr>
        <w:t>D</w:t>
      </w:r>
      <w:r>
        <w:rPr>
          <w:sz w:val="27"/>
        </w:rPr>
        <w:t xml:space="preserve"> </w:t>
      </w:r>
      <w:r>
        <w:rPr>
          <w:sz w:val="27"/>
        </w:rPr>
        <w:t>/</w:t>
      </w:r>
      <w:r>
        <w:rPr>
          <w:sz w:val="27"/>
        </w:rPr>
        <w:t xml:space="preserve"> </w:t>
      </w:r>
      <w:r>
        <w:rPr>
          <w:sz w:val="27"/>
        </w:rPr>
        <w:t>T</w:t>
      </w:r>
      <w:r>
        <w:rPr>
          <w:sz w:val="27"/>
        </w:rPr>
        <w:t>o</w:t>
      </w:r>
      <w:r>
        <w:rPr>
          <w:sz w:val="27"/>
        </w:rPr>
        <w:t>n</w:t>
      </w:r>
      <w:r>
        <w:rPr>
          <w:sz w:val="27"/>
        </w:rPr>
        <w:t>n</w:t>
      </w:r>
      <w:r>
        <w:rPr>
          <w:sz w:val="27"/>
        </w:rPr>
        <w:t>e</w:t>
      </w:r>
      <w:r>
        <w:rPr>
          <w:sz w:val="27"/>
        </w:rPr>
        <w:t xml:space="preserve"> </w:t>
      </w:r>
      <w:r>
        <w:rPr>
          <w:sz w:val="27"/>
        </w:rPr>
        <w:t>f</w:t>
      </w:r>
      <w:r>
        <w:rPr>
          <w:sz w:val="27"/>
        </w:rPr>
        <w:t>i</w:t>
      </w:r>
      <w:r>
        <w:rPr>
          <w:sz w:val="27"/>
        </w:rPr>
        <w:t>n</w:t>
      </w:r>
      <w:r>
        <w:rPr>
          <w:sz w:val="27"/>
        </w:rPr>
        <w:t>i</w:t>
      </w:r>
      <w:r>
        <w:rPr>
          <w:sz w:val="27"/>
        </w:rPr>
        <w:t>e</w:t>
      </w:r>
    </w:p>
    <w:p>
      <w:pPr>
        <w:pStyle w:val="Heading2"/>
        <w:keepNext/>
        <w:spacing w:before="240" w:after="120"/>
      </w:pPr>
      <w:r>
        <w:rPr>
          <w:b/>
          <w:color w:val="595959"/>
          <w:sz w:val="24"/>
        </w:rPr>
        <w:t>4.6 Marge nette unitaire final</w:t>
      </w:r>
    </w:p>
    <w:p>
      <w:pPr>
        <w:spacing w:after="120"/>
      </w:pPr>
      <w:r>
        <w:rPr>
          <w:i w:val="0"/>
        </w:rPr>
        <w:t>La marge nette dégagée par tonne pour le chemin HDG_B est :</w:t>
      </w:r>
    </w:p>
    <w:p>
      <w:pPr>
        <w:spacing w:after="120"/>
      </w:pPr>
      <w:r>
        <w:rPr>
          <w:b/>
        </w:rPr>
        <w:t>M</w:t>
      </w:r>
      <w:r>
        <w:rPr>
          <w:b/>
        </w:rPr>
        <w:t>a</w:t>
      </w:r>
      <w:r>
        <w:rPr>
          <w:b/>
        </w:rPr>
        <w:t>r</w:t>
      </w:r>
      <w:r>
        <w:rPr>
          <w:b/>
        </w:rPr>
        <w:t>g</w:t>
      </w:r>
      <w:r>
        <w:rPr>
          <w:b/>
        </w:rPr>
        <w:t>e</w:t>
      </w:r>
      <w:r>
        <w:rPr>
          <w:b/>
        </w:rPr>
        <w:t xml:space="preserve"> </w:t>
      </w:r>
      <w:r>
        <w:rPr>
          <w:b/>
        </w:rPr>
        <w:t>u</w:t>
      </w:r>
      <w:r>
        <w:rPr>
          <w:b/>
        </w:rPr>
        <w:t>n</w:t>
      </w:r>
      <w:r>
        <w:rPr>
          <w:b/>
        </w:rPr>
        <w:t>i</w:t>
      </w:r>
      <w:r>
        <w:rPr>
          <w:b/>
        </w:rPr>
        <w:t>t</w:t>
      </w:r>
      <w:r>
        <w:rPr>
          <w:b/>
        </w:rPr>
        <w:t>a</w:t>
      </w:r>
      <w:r>
        <w:rPr>
          <w:b/>
        </w:rPr>
        <w:t>i</w:t>
      </w:r>
      <w:r>
        <w:rPr>
          <w:b/>
        </w:rPr>
        <w:t>r</w:t>
      </w:r>
      <w:r>
        <w:rPr>
          <w:b/>
        </w:rPr>
        <w:t>e</w:t>
      </w:r>
      <w:r>
        <w:rPr>
          <w:b/>
        </w:rPr>
        <w:t xml:space="preserve"> </w:t>
      </w:r>
      <w:r>
        <w:rPr>
          <w:b/>
        </w:rPr>
        <w:t>:</w:t>
      </w:r>
      <w:r>
        <w:rPr>
          <w:sz w:val="25"/>
        </w:rPr>
        <w:t>M</w:t>
      </w:r>
      <w:r>
        <w:rPr>
          <w:sz w:val="25"/>
        </w:rPr>
        <w:t>a</w:t>
      </w:r>
      <w:r>
        <w:rPr>
          <w:sz w:val="25"/>
        </w:rPr>
        <w:t>r</w:t>
      </w:r>
      <w:r>
        <w:rPr>
          <w:sz w:val="25"/>
        </w:rPr>
        <w:t>g</w:t>
      </w:r>
      <w:r>
        <w:rPr>
          <w:sz w:val="25"/>
        </w:rPr>
        <w:t>e</w:t>
      </w:r>
      <w:r>
        <w:rPr>
          <w:sz w:val="25"/>
        </w:rPr>
        <w:t xml:space="preserve"> </w:t>
      </w:r>
      <w:r>
        <w:rPr>
          <w:sz w:val="25"/>
        </w:rPr>
        <w:t>=</w:t>
      </w:r>
      <w:r>
        <w:rPr>
          <w:sz w:val="25"/>
        </w:rPr>
        <w:t xml:space="preserve"> </w:t>
      </w:r>
      <w:r>
        <w:rPr>
          <w:sz w:val="25"/>
        </w:rPr>
        <w:t>P</w:t>
      </w:r>
      <w:r>
        <w:rPr>
          <w:sz w:val="25"/>
        </w:rPr>
        <w:t>r</w:t>
      </w:r>
      <w:r>
        <w:rPr>
          <w:sz w:val="25"/>
        </w:rPr>
        <w:t>i</w:t>
      </w:r>
      <w:r>
        <w:rPr>
          <w:sz w:val="25"/>
        </w:rPr>
        <w:t>x</w:t>
      </w:r>
      <w:r>
        <w:rPr>
          <w:sz w:val="25"/>
          <w:vertAlign w:val="subscript"/>
        </w:rPr>
        <w:t>v</w:t>
      </w:r>
      <w:r>
        <w:rPr>
          <w:sz w:val="25"/>
        </w:rPr>
        <w:t>e</w:t>
      </w:r>
      <w:r>
        <w:rPr>
          <w:sz w:val="25"/>
        </w:rPr>
        <w:t>n</w:t>
      </w:r>
      <w:r>
        <w:rPr>
          <w:sz w:val="25"/>
        </w:rPr>
        <w:t>t</w:t>
      </w:r>
      <w:r>
        <w:rPr>
          <w:sz w:val="25"/>
        </w:rPr>
        <w:t>e</w:t>
      </w:r>
      <w:r>
        <w:rPr>
          <w:sz w:val="25"/>
        </w:rPr>
        <w:t xml:space="preserve"> </w:t>
      </w:r>
      <w:r>
        <w:rPr>
          <w:sz w:val="25"/>
        </w:rPr>
        <w:t>-</w:t>
      </w:r>
      <w:r>
        <w:rPr>
          <w:sz w:val="25"/>
        </w:rPr>
        <w:t xml:space="preserve"> </w:t>
      </w:r>
      <w:r>
        <w:rPr>
          <w:sz w:val="25"/>
        </w:rPr>
        <w:t>C</w:t>
      </w:r>
      <w:r>
        <w:rPr>
          <w:sz w:val="25"/>
        </w:rPr>
        <w:t>o</w:t>
      </w:r>
      <w:r>
        <w:rPr>
          <w:sz w:val="25"/>
        </w:rPr>
        <w:t>û</w:t>
      </w:r>
      <w:r>
        <w:rPr>
          <w:sz w:val="25"/>
        </w:rPr>
        <w:t>t</w:t>
      </w:r>
      <w:r>
        <w:rPr>
          <w:sz w:val="25"/>
          <w:vertAlign w:val="subscript"/>
        </w:rPr>
        <w:t>m</w:t>
      </w:r>
      <w:r>
        <w:rPr>
          <w:sz w:val="25"/>
        </w:rPr>
        <w:t>a</w:t>
      </w:r>
      <w:r>
        <w:rPr>
          <w:sz w:val="25"/>
        </w:rPr>
        <w:t>t</w:t>
      </w:r>
      <w:r>
        <w:rPr>
          <w:sz w:val="25"/>
        </w:rPr>
        <w:t>i</w:t>
      </w:r>
      <w:r>
        <w:rPr>
          <w:sz w:val="25"/>
        </w:rPr>
        <w:t>è</w:t>
      </w:r>
      <w:r>
        <w:rPr>
          <w:sz w:val="25"/>
        </w:rPr>
        <w:t>r</w:t>
      </w:r>
      <w:r>
        <w:rPr>
          <w:sz w:val="25"/>
        </w:rPr>
        <w:t>e</w:t>
      </w:r>
      <w:r>
        <w:rPr>
          <w:sz w:val="25"/>
        </w:rPr>
        <w:t xml:space="preserve"> </w:t>
      </w:r>
      <w:r>
        <w:rPr>
          <w:sz w:val="25"/>
        </w:rPr>
        <w:t>-</w:t>
      </w:r>
      <w:r>
        <w:rPr>
          <w:sz w:val="25"/>
        </w:rPr>
        <w:t xml:space="preserve"> </w:t>
      </w:r>
      <w:r>
        <w:rPr>
          <w:sz w:val="25"/>
        </w:rPr>
        <w:t>C</w:t>
      </w:r>
      <w:r>
        <w:rPr>
          <w:sz w:val="25"/>
        </w:rPr>
        <w:t>o</w:t>
      </w:r>
      <w:r>
        <w:rPr>
          <w:sz w:val="25"/>
        </w:rPr>
        <w:t>û</w:t>
      </w:r>
      <w:r>
        <w:rPr>
          <w:sz w:val="25"/>
        </w:rPr>
        <w:t>t</w:t>
      </w:r>
      <w:r>
        <w:rPr>
          <w:sz w:val="25"/>
          <w:vertAlign w:val="subscript"/>
        </w:rPr>
        <w:t>t</w:t>
      </w:r>
      <w:r>
        <w:rPr>
          <w:sz w:val="25"/>
        </w:rPr>
        <w:t>r</w:t>
      </w:r>
      <w:r>
        <w:rPr>
          <w:sz w:val="25"/>
        </w:rPr>
        <w:t>a</w:t>
      </w:r>
      <w:r>
        <w:rPr>
          <w:sz w:val="25"/>
        </w:rPr>
        <w:t>n</w:t>
      </w:r>
      <w:r>
        <w:rPr>
          <w:sz w:val="25"/>
        </w:rPr>
        <w:t>s</w:t>
      </w:r>
      <w:r>
        <w:rPr>
          <w:sz w:val="25"/>
        </w:rPr>
        <w:t>f</w:t>
      </w:r>
      <w:r>
        <w:rPr>
          <w:sz w:val="25"/>
        </w:rPr>
        <w:t>o</w:t>
      </w:r>
      <w:r>
        <w:rPr>
          <w:sz w:val="25"/>
        </w:rPr>
        <w:t xml:space="preserve"> </w:t>
      </w:r>
      <w:r>
        <w:rPr>
          <w:sz w:val="25"/>
        </w:rPr>
        <w:t>+</w:t>
      </w:r>
      <w:r>
        <w:rPr>
          <w:sz w:val="25"/>
        </w:rPr>
        <w:t xml:space="preserve"> </w:t>
      </w:r>
      <w:r>
        <w:rPr>
          <w:sz w:val="25"/>
        </w:rPr>
        <w:t>C</w:t>
      </w:r>
      <w:r>
        <w:rPr>
          <w:sz w:val="25"/>
        </w:rPr>
        <w:t>r</w:t>
      </w:r>
      <w:r>
        <w:rPr>
          <w:sz w:val="25"/>
        </w:rPr>
        <w:t>é</w:t>
      </w:r>
      <w:r>
        <w:rPr>
          <w:sz w:val="25"/>
        </w:rPr>
        <w:t>d</w:t>
      </w:r>
      <w:r>
        <w:rPr>
          <w:sz w:val="25"/>
        </w:rPr>
        <w:t>i</w:t>
      </w:r>
      <w:r>
        <w:rPr>
          <w:sz w:val="25"/>
        </w:rPr>
        <w:t>t</w:t>
      </w:r>
      <w:r>
        <w:rPr>
          <w:sz w:val="25"/>
          <w:vertAlign w:val="subscript"/>
        </w:rPr>
        <w:t>c</w:t>
      </w:r>
      <w:r>
        <w:rPr>
          <w:sz w:val="25"/>
        </w:rPr>
        <w:t>h</w:t>
      </w:r>
      <w:r>
        <w:rPr>
          <w:sz w:val="25"/>
        </w:rPr>
        <w:t>u</w:t>
      </w:r>
      <w:r>
        <w:rPr>
          <w:sz w:val="25"/>
        </w:rPr>
        <w:t>t</w:t>
      </w:r>
      <w:r>
        <w:rPr>
          <w:sz w:val="25"/>
        </w:rPr>
        <w:t>e</w:t>
      </w:r>
      <w:r>
        <w:rPr>
          <w:sz w:val="25"/>
        </w:rPr>
        <w:t xml:space="preserve"> </w:t>
      </w:r>
      <w:r>
        <w:rPr>
          <w:sz w:val="25"/>
        </w:rPr>
        <w:t>-</w:t>
      </w:r>
      <w:r>
        <w:rPr>
          <w:sz w:val="25"/>
        </w:rPr>
        <w:t xml:space="preserve"> </w:t>
      </w:r>
      <w:r>
        <w:rPr>
          <w:sz w:val="25"/>
        </w:rPr>
        <w:t>C</w:t>
      </w:r>
      <w:r>
        <w:rPr>
          <w:sz w:val="25"/>
        </w:rPr>
        <w:t>o</w:t>
      </w:r>
      <w:r>
        <w:rPr>
          <w:sz w:val="25"/>
        </w:rPr>
        <w:t>u</w:t>
      </w:r>
      <w:r>
        <w:rPr>
          <w:sz w:val="25"/>
        </w:rPr>
        <w:t>t</w:t>
      </w:r>
      <w:r>
        <w:rPr>
          <w:sz w:val="25"/>
        </w:rPr>
        <w:t>E</w:t>
      </w:r>
      <w:r>
        <w:rPr>
          <w:sz w:val="25"/>
        </w:rPr>
        <w:t>x</w:t>
      </w:r>
      <w:r>
        <w:rPr>
          <w:sz w:val="25"/>
        </w:rPr>
        <w:t>t</w:t>
      </w:r>
      <w:r>
        <w:rPr>
          <w:sz w:val="25"/>
        </w:rPr>
        <w:t>r</w:t>
      </w:r>
      <w:r>
        <w:rPr>
          <w:sz w:val="25"/>
        </w:rPr>
        <w:t>a</w:t>
      </w:r>
    </w:p>
    <w:p>
      <w:pPr>
        <w:spacing w:after="120"/>
        <w:jc w:val="center"/>
      </w:pPr>
      <w:r>
        <w:rPr>
          <w:sz w:val="27"/>
        </w:rPr>
        <w:t>M</w:t>
      </w:r>
      <w:r>
        <w:rPr>
          <w:sz w:val="27"/>
        </w:rPr>
        <w:t>a</w:t>
      </w:r>
      <w:r>
        <w:rPr>
          <w:sz w:val="27"/>
        </w:rPr>
        <w:t>r</w:t>
      </w:r>
      <w:r>
        <w:rPr>
          <w:sz w:val="27"/>
        </w:rPr>
        <w:t>g</w:t>
      </w:r>
      <w:r>
        <w:rPr>
          <w:sz w:val="27"/>
        </w:rPr>
        <w:t>e</w:t>
      </w:r>
      <w:r>
        <w:rPr>
          <w:sz w:val="27"/>
        </w:rPr>
        <w:t xml:space="preserve"> </w:t>
      </w:r>
      <w:r>
        <w:rPr>
          <w:sz w:val="27"/>
        </w:rPr>
        <w:t>=</w:t>
      </w:r>
      <w:r>
        <w:rPr>
          <w:sz w:val="27"/>
        </w:rPr>
        <w:t xml:space="preserve"> </w:t>
      </w:r>
      <w:r>
        <w:rPr>
          <w:sz w:val="27"/>
        </w:rPr>
        <w:t>1</w:t>
      </w:r>
      <w:r>
        <w:rPr>
          <w:sz w:val="27"/>
        </w:rPr>
        <w:t>3</w:t>
      </w:r>
      <w:r>
        <w:rPr>
          <w:sz w:val="27"/>
        </w:rPr>
        <w:t xml:space="preserve"> </w:t>
      </w:r>
      <w:r>
        <w:rPr>
          <w:sz w:val="27"/>
        </w:rPr>
        <w:t>0</w:t>
      </w:r>
      <w:r>
        <w:rPr>
          <w:sz w:val="27"/>
        </w:rPr>
        <w:t>0</w:t>
      </w:r>
      <w:r>
        <w:rPr>
          <w:sz w:val="27"/>
        </w:rPr>
        <w:t>0</w:t>
      </w:r>
      <w:r>
        <w:rPr>
          <w:sz w:val="27"/>
        </w:rPr>
        <w:t xml:space="preserve"> </w:t>
      </w:r>
      <w:r>
        <w:rPr>
          <w:sz w:val="27"/>
        </w:rPr>
        <w:t>-</w:t>
      </w:r>
      <w:r>
        <w:rPr>
          <w:sz w:val="27"/>
        </w:rPr>
        <w:t xml:space="preserve"> </w:t>
      </w:r>
      <w:r>
        <w:rPr>
          <w:sz w:val="27"/>
        </w:rPr>
        <w:t>1</w:t>
      </w:r>
      <w:r>
        <w:rPr>
          <w:sz w:val="27"/>
        </w:rPr>
        <w:t>0</w:t>
      </w:r>
      <w:r>
        <w:rPr>
          <w:sz w:val="27"/>
        </w:rPr>
        <w:t xml:space="preserve"> </w:t>
      </w:r>
      <w:r>
        <w:rPr>
          <w:sz w:val="27"/>
        </w:rPr>
        <w:t>0</w:t>
      </w:r>
      <w:r>
        <w:rPr>
          <w:sz w:val="27"/>
        </w:rPr>
        <w:t>8</w:t>
      </w:r>
      <w:r>
        <w:rPr>
          <w:sz w:val="27"/>
        </w:rPr>
        <w:t>3</w:t>
      </w:r>
      <w:r>
        <w:rPr>
          <w:sz w:val="27"/>
        </w:rPr>
        <w:t>.</w:t>
      </w:r>
      <w:r>
        <w:rPr>
          <w:sz w:val="27"/>
        </w:rPr>
        <w:t>4</w:t>
      </w:r>
      <w:r>
        <w:rPr>
          <w:sz w:val="27"/>
        </w:rPr>
        <w:t>8</w:t>
      </w:r>
      <w:r>
        <w:rPr>
          <w:sz w:val="27"/>
        </w:rPr>
        <w:t xml:space="preserve"> </w:t>
      </w:r>
      <w:r>
        <w:rPr>
          <w:sz w:val="27"/>
        </w:rPr>
        <w:t>-</w:t>
      </w:r>
      <w:r>
        <w:rPr>
          <w:sz w:val="27"/>
        </w:rPr>
        <w:t xml:space="preserve"> </w:t>
      </w:r>
      <w:r>
        <w:rPr>
          <w:sz w:val="27"/>
        </w:rPr>
        <w:t>1</w:t>
      </w:r>
      <w:r>
        <w:rPr>
          <w:sz w:val="27"/>
        </w:rPr>
        <w:t xml:space="preserve"> </w:t>
      </w:r>
      <w:r>
        <w:rPr>
          <w:sz w:val="27"/>
        </w:rPr>
        <w:t>3</w:t>
      </w:r>
      <w:r>
        <w:rPr>
          <w:sz w:val="27"/>
        </w:rPr>
        <w:t>7</w:t>
      </w:r>
      <w:r>
        <w:rPr>
          <w:sz w:val="27"/>
        </w:rPr>
        <w:t>4</w:t>
      </w:r>
      <w:r>
        <w:rPr>
          <w:sz w:val="27"/>
        </w:rPr>
        <w:t>.</w:t>
      </w:r>
      <w:r>
        <w:rPr>
          <w:sz w:val="27"/>
        </w:rPr>
        <w:t>6</w:t>
      </w:r>
      <w:r>
        <w:rPr>
          <w:sz w:val="27"/>
        </w:rPr>
        <w:t>4</w:t>
      </w:r>
      <w:r>
        <w:rPr>
          <w:sz w:val="27"/>
        </w:rPr>
        <w:t xml:space="preserve"> </w:t>
      </w:r>
      <w:r>
        <w:rPr>
          <w:sz w:val="27"/>
        </w:rPr>
        <w:t>+</w:t>
      </w:r>
      <w:r>
        <w:rPr>
          <w:sz w:val="27"/>
        </w:rPr>
        <w:t xml:space="preserve"> </w:t>
      </w:r>
      <w:r>
        <w:rPr>
          <w:sz w:val="27"/>
        </w:rPr>
        <w:t>8</w:t>
      </w:r>
      <w:r>
        <w:rPr>
          <w:sz w:val="27"/>
        </w:rPr>
        <w:t>6</w:t>
      </w:r>
      <w:r>
        <w:rPr>
          <w:sz w:val="27"/>
        </w:rPr>
        <w:t>.</w:t>
      </w:r>
      <w:r>
        <w:rPr>
          <w:sz w:val="27"/>
        </w:rPr>
        <w:t>4</w:t>
      </w:r>
      <w:r>
        <w:rPr>
          <w:sz w:val="27"/>
        </w:rPr>
        <w:t>3</w:t>
      </w:r>
      <w:r>
        <w:rPr>
          <w:sz w:val="27"/>
        </w:rPr>
        <w:t xml:space="preserve"> </w:t>
      </w:r>
      <w:r>
        <w:rPr>
          <w:sz w:val="27"/>
        </w:rPr>
        <w:t>-</w:t>
      </w:r>
      <w:r>
        <w:rPr>
          <w:sz w:val="27"/>
        </w:rPr>
        <w:t xml:space="preserve"> </w:t>
      </w:r>
      <w:r>
        <w:rPr>
          <w:sz w:val="27"/>
        </w:rPr>
        <w:t>4</w:t>
      </w:r>
      <w:r>
        <w:rPr>
          <w:sz w:val="27"/>
        </w:rPr>
        <w:t>5</w:t>
      </w:r>
      <w:r>
        <w:rPr>
          <w:sz w:val="27"/>
        </w:rPr>
        <w:t>0</w:t>
      </w:r>
      <w:r>
        <w:rPr>
          <w:sz w:val="27"/>
        </w:rPr>
        <w:t>.</w:t>
      </w:r>
      <w:r>
        <w:rPr>
          <w:sz w:val="27"/>
        </w:rPr>
        <w:t>0</w:t>
      </w:r>
      <w:r>
        <w:rPr>
          <w:sz w:val="27"/>
        </w:rPr>
        <w:t>0</w:t>
      </w:r>
      <w:r>
        <w:rPr>
          <w:sz w:val="27"/>
        </w:rPr>
        <w:t xml:space="preserve"> </w:t>
      </w:r>
      <w:r>
        <w:rPr>
          <w:sz w:val="27"/>
        </w:rPr>
        <w:t>=</w:t>
      </w:r>
      <w:r>
        <w:rPr>
          <w:sz w:val="27"/>
        </w:rPr>
        <w:t xml:space="preserve"> </w:t>
      </w:r>
      <w:r>
        <w:rPr>
          <w:sz w:val="27"/>
        </w:rPr>
        <w:t>1</w:t>
      </w:r>
      <w:r>
        <w:rPr>
          <w:sz w:val="27"/>
        </w:rPr>
        <w:t xml:space="preserve"> </w:t>
      </w:r>
      <w:r>
        <w:rPr>
          <w:sz w:val="27"/>
        </w:rPr>
        <w:t>1</w:t>
      </w:r>
      <w:r>
        <w:rPr>
          <w:sz w:val="27"/>
        </w:rPr>
        <w:t>7</w:t>
      </w:r>
      <w:r>
        <w:rPr>
          <w:sz w:val="27"/>
        </w:rPr>
        <w:t>8</w:t>
      </w:r>
      <w:r>
        <w:rPr>
          <w:sz w:val="27"/>
        </w:rPr>
        <w:t>.</w:t>
      </w:r>
      <w:r>
        <w:rPr>
          <w:sz w:val="27"/>
        </w:rPr>
        <w:t>3</w:t>
      </w:r>
      <w:r>
        <w:rPr>
          <w:sz w:val="27"/>
        </w:rPr>
        <w:t>1</w:t>
      </w:r>
      <w:r>
        <w:rPr>
          <w:sz w:val="27"/>
        </w:rPr>
        <w:t xml:space="preserve"> </w:t>
      </w:r>
      <w:r>
        <w:rPr>
          <w:sz w:val="27"/>
        </w:rPr>
        <w:t>M</w:t>
      </w:r>
      <w:r>
        <w:rPr>
          <w:sz w:val="27"/>
        </w:rPr>
        <w:t>A</w:t>
      </w:r>
      <w:r>
        <w:rPr>
          <w:sz w:val="27"/>
        </w:rPr>
        <w:t>D</w:t>
      </w:r>
      <w:r>
        <w:rPr>
          <w:sz w:val="27"/>
        </w:rPr>
        <w:t xml:space="preserve"> </w:t>
      </w:r>
      <w:r>
        <w:rPr>
          <w:sz w:val="27"/>
        </w:rPr>
        <w:t>/</w:t>
      </w:r>
      <w:r>
        <w:rPr>
          <w:sz w:val="27"/>
        </w:rPr>
        <w:t xml:space="preserve"> </w:t>
      </w:r>
      <w:r>
        <w:rPr>
          <w:sz w:val="27"/>
        </w:rPr>
        <w:t>T</w:t>
      </w:r>
      <w:r>
        <w:rPr>
          <w:sz w:val="27"/>
        </w:rPr>
        <w:t>o</w:t>
      </w:r>
      <w:r>
        <w:rPr>
          <w:sz w:val="27"/>
        </w:rPr>
        <w:t>n</w:t>
      </w:r>
      <w:r>
        <w:rPr>
          <w:sz w:val="27"/>
        </w:rPr>
        <w:t>n</w:t>
      </w:r>
      <w:r>
        <w:rPr>
          <w:sz w:val="27"/>
        </w:rPr>
        <w:t>e</w:t>
      </w:r>
    </w:p>
    <w:p>
      <w:pPr>
        <w:spacing w:after="120"/>
      </w:pPr>
      <w:r>
        <w:rPr>
          <w:i w:val="0"/>
        </w:rPr>
        <w:t>Pour la commande de 100 Tonnes, la marge totale dégagée s'élève à 117 831 MAD.</w:t>
      </w:r>
    </w:p>
    <w:p>
      <w:pPr>
        <w:spacing w:after="120"/>
      </w:pPr>
      <w:r>
        <w:rPr>
          <w:i w:val="0"/>
        </w:rPr>
        <w:t>Si la marge nette était négative pour tous les chemins (par exemple si le prix de vente était trop bas ou le HRC trop cher), le solveur refuserait automatiquement de fabriquer la commande.</w:t>
      </w:r>
    </w:p>
    <w:p>
      <w:r>
        <w:br w:type="page"/>
      </w:r>
    </w:p>
    <w:p>
      <w:pPr>
        <w:pStyle w:val="Heading1"/>
        <w:keepNext/>
        <w:spacing w:before="320" w:after="160"/>
      </w:pPr>
      <w:r>
        <w:rPr>
          <w:b/>
          <w:color w:val="1F4E79"/>
          <w:sz w:val="28"/>
        </w:rPr>
        <w:t>4. Architecture Technique et Code Source</w:t>
      </w:r>
    </w:p>
    <w:p>
      <w:pPr>
        <w:spacing w:after="120"/>
      </w:pPr>
      <w:r>
        <w:rPr>
          <w:i w:val="0"/>
        </w:rPr>
        <w:t>Le projet est codé en Python de manière modulaire, respectant les principes de la programmation orientée objet et fonctionnelle.</w:t>
      </w:r>
    </w:p>
    <w:p>
      <w:pPr>
        <w:pStyle w:val="Heading2"/>
        <w:keepNext/>
        <w:spacing w:before="240" w:after="120"/>
      </w:pPr>
      <w:r>
        <w:rPr>
          <w:b/>
          <w:color w:val="595959"/>
          <w:sz w:val="24"/>
        </w:rPr>
        <w:t>4.1 Structure des Fichiers</w:t>
      </w:r>
    </w:p>
    <w:p>
      <w:pPr>
        <w:pStyle w:val="ListBullet"/>
        <w:spacing w:after="60"/>
      </w:pPr>
      <w:r>
        <w:rPr>
          <w:b/>
        </w:rPr>
        <w:t xml:space="preserve">src/data_loader.py : </w:t>
      </w:r>
      <w:r>
        <w:t>Module de chargement et nettoyage des données Excel (pandas).</w:t>
      </w:r>
    </w:p>
    <w:p>
      <w:pPr>
        <w:pStyle w:val="ListBullet"/>
        <w:spacing w:after="60"/>
      </w:pPr>
      <w:r>
        <w:rPr>
          <w:b/>
        </w:rPr>
        <w:t xml:space="preserve">src/model.py : </w:t>
      </w:r>
      <w:r>
        <w:t>Module central construisant le modèle mathématique de programmation linéaire et appelant le solveur CBC via PuLP.</w:t>
      </w:r>
    </w:p>
    <w:p>
      <w:pPr>
        <w:pStyle w:val="ListBullet"/>
        <w:spacing w:after="60"/>
      </w:pPr>
      <w:r>
        <w:rPr>
          <w:b/>
        </w:rPr>
        <w:t xml:space="preserve">src/scenarios.py : </w:t>
      </w:r>
      <w:r>
        <w:t>Module implémentant les boucles de calcul pour les analyses de sensibilité (DC01, cadences).</w:t>
      </w:r>
    </w:p>
    <w:p>
      <w:pPr>
        <w:pStyle w:val="ListBullet"/>
        <w:spacing w:after="60"/>
      </w:pPr>
      <w:r>
        <w:rPr>
          <w:b/>
        </w:rPr>
        <w:t xml:space="preserve">main.py : </w:t>
      </w:r>
      <w:r>
        <w:t>Script d'exécution en console (CLI) permettant d'obtenir rapidement les résultats par scénario.</w:t>
      </w:r>
    </w:p>
    <w:p>
      <w:pPr>
        <w:pStyle w:val="ListBullet"/>
        <w:spacing w:after="60"/>
      </w:pPr>
      <w:r>
        <w:rPr>
          <w:b/>
        </w:rPr>
        <w:t xml:space="preserve">app.py : </w:t>
      </w:r>
      <w:r>
        <w:t>Application web interactive (dashboard) de simulation.</w:t>
      </w:r>
    </w:p>
    <w:p>
      <w:pPr>
        <w:pStyle w:val="Heading2"/>
        <w:keepNext/>
        <w:spacing w:before="240" w:after="120"/>
      </w:pPr>
      <w:r>
        <w:rPr>
          <w:b/>
          <w:color w:val="595959"/>
          <w:sz w:val="24"/>
        </w:rPr>
        <w:t>4.2 Implémentation du modèle dans model.py</w:t>
      </w:r>
    </w:p>
    <w:p>
      <w:pPr>
        <w:spacing w:after="120"/>
      </w:pPr>
      <w:r>
        <w:rPr>
          <w:i w:val="0"/>
        </w:rPr>
        <w:t>Le modèle s'appuie sur la bibliothèque PuLP pour instancier le problème et déclarer les contraintes. Voici comment les différentes contraintes clés sont implémentées en Python :</w:t>
      </w:r>
    </w:p>
    <w:p>
      <w:pPr>
        <w:pStyle w:val="Heading3"/>
        <w:keepNext/>
        <w:spacing w:before="160" w:after="80"/>
      </w:pPr>
      <w:r>
        <w:rPr>
          <w:b/>
          <w:color w:val="1F4E79"/>
          <w:sz w:val="23"/>
        </w:rPr>
        <w:t>Déclaration des variables et de la fonction objectif :</w:t>
      </w:r>
    </w:p>
    <w:tbl>
      <w:tblPr>
        <w:tblW w:type="auto" w:w="0"/>
        <w:jc w:val="center"/>
        <w:tblLook w:firstColumn="1" w:firstRow="1" w:lastColumn="0" w:lastRow="0" w:noHBand="0" w:noVBand="1" w:val="04A0"/>
      </w:tblPr>
      <w:tblGrid>
        <w:gridCol w:w="9360"/>
      </w:tblGrid>
      <w:tr>
        <w:tc>
          <w:tcPr>
            <w:tcW w:type="dxa" w:w="9360"/>
            <w:shd w:fill="F7F7F9"/>
            <w:tcBorders>
              <w:top w:val="single" w:sz="4" w:space="0" w:color="E1E1E8"/>
              <w:bottom w:val="single" w:sz="4" w:space="0" w:color="E1E1E8"/>
              <w:left w:val="single" w:sz="16" w:space="0" w:color="1B365D"/>
              <w:right w:val="single" w:sz="4" w:space="0" w:color="E1E1E8"/>
            </w:tcBorders>
            <w:tcMar>
              <w:top w:w="140" w:type="dxa"/>
              <w:bottom w:w="140" w:type="dxa"/>
              <w:left w:w="200" w:type="dxa"/>
              <w:right w:w="200" w:type="dxa"/>
            </w:tcMar>
          </w:tcPr>
          <w:p>
            <w:pPr>
              <w:spacing w:before="80" w:after="80" w:line="276" w:lineRule="auto"/>
            </w:pPr>
            <w:r>
              <w:rPr>
                <w:rFonts w:ascii="Consolas" w:hAnsi="Consolas"/>
                <w:color w:val="24292E"/>
                <w:sz w:val="19"/>
              </w:rPr>
              <w:t>prob = LpProblem("MaghrebSteel_CapComm", LpMaximize)</w:t>
              <w:br/>
              <w:br/>
              <w:t>x = {}</w:t>
              <w:br/>
              <w:t>for cd in cmd_data:</w:t>
              <w:br/>
              <w:t xml:space="preserve">    i = cd["i"]</w:t>
              <w:br/>
              <w:t xml:space="preserve">    x[i] = {}</w:t>
              <w:br/>
              <w:t xml:space="preserve">    for ck in cd["chemins"]:</w:t>
              <w:br/>
              <w:t xml:space="preserve">        x[i][ck] = LpVariable(f"x_{i}_{ck}", lowBound=0, upBound=cd["tonnage"])</w:t>
              <w:br/>
              <w:br/>
              <w:t xml:space="preserve">prob += lpSum(cd["chemins"][ck]["marge_tonne"] * x[i][ck] </w:t>
              <w:br/>
              <w:t xml:space="preserve">              for cd in cmd_data for ck in cd["chemins"]), "Marge_totale"</w:t>
            </w:r>
          </w:p>
        </w:tc>
      </w:tr>
    </w:tbl>
    <w:p>
      <w:pPr>
        <w:spacing w:before="0" w:after="120"/>
      </w:pPr>
    </w:p>
    <w:p>
      <w:pPr>
        <w:pStyle w:val="Heading3"/>
        <w:keepNext/>
        <w:spacing w:before="160" w:after="80"/>
      </w:pPr>
      <w:r>
        <w:rPr>
          <w:b/>
          <w:color w:val="1F4E79"/>
          <w:sz w:val="23"/>
        </w:rPr>
        <w:t>Contrainte de capacité des lignes (C2) :</w:t>
      </w:r>
    </w:p>
    <w:tbl>
      <w:tblPr>
        <w:tblW w:type="auto" w:w="0"/>
        <w:jc w:val="center"/>
        <w:tblLook w:firstColumn="1" w:firstRow="1" w:lastColumn="0" w:lastRow="0" w:noHBand="0" w:noVBand="1" w:val="04A0"/>
      </w:tblPr>
      <w:tblGrid>
        <w:gridCol w:w="9360"/>
      </w:tblGrid>
      <w:tr>
        <w:tc>
          <w:tcPr>
            <w:tcW w:type="dxa" w:w="9360"/>
            <w:shd w:fill="F7F7F9"/>
            <w:tcBorders>
              <w:top w:val="single" w:sz="4" w:space="0" w:color="E1E1E8"/>
              <w:bottom w:val="single" w:sz="4" w:space="0" w:color="E1E1E8"/>
              <w:left w:val="single" w:sz="16" w:space="0" w:color="1B365D"/>
              <w:right w:val="single" w:sz="4" w:space="0" w:color="E1E1E8"/>
            </w:tcBorders>
            <w:tcMar>
              <w:top w:w="140" w:type="dxa"/>
              <w:bottom w:w="140" w:type="dxa"/>
              <w:left w:w="200" w:type="dxa"/>
              <w:right w:w="200" w:type="dxa"/>
            </w:tcMar>
          </w:tcPr>
          <w:p>
            <w:pPr>
              <w:spacing w:before="80" w:after="80" w:line="276" w:lineRule="auto"/>
            </w:pPr>
            <w:r>
              <w:rPr>
                <w:rFonts w:ascii="Consolas" w:hAnsi="Consolas"/>
                <w:color w:val="24292E"/>
                <w:sz w:val="19"/>
              </w:rPr>
              <w:t>for ligne in LIGNES_PHYSIQUES:</w:t>
              <w:br/>
              <w:t xml:space="preserve">    for sem in SEMAINES:</w:t>
              <w:br/>
              <w:t xml:space="preserve">        dispo_jours = 7 - float(arrets.loc[ligne, f"S{sem}"])</w:t>
              <w:br/>
              <w:t xml:space="preserve">        terms = cap_load[ligne][sem]</w:t>
              <w:br/>
              <w:t xml:space="preserve">        if dispo_jours &lt;= 0:</w:t>
              <w:br/>
              <w:t xml:space="preserve">            prob += (lpSum([var for _, var, _, _, _ in terms]) == 0, f"cap_{ligne}_S{sem}_zero")</w:t>
              <w:br/>
              <w:t xml:space="preserve">        else:</w:t>
              <w:br/>
              <w:t xml:space="preserve">            prob += (lpSum([(coeff / cadence) * var for coeff, var, _, _, cadence in terms]) </w:t>
              <w:br/>
              <w:t xml:space="preserve">                     &lt;= dispo_jours, f"cap_time_{ligne}_S{sem}")</w:t>
            </w:r>
          </w:p>
        </w:tc>
      </w:tr>
    </w:tbl>
    <w:p>
      <w:pPr>
        <w:spacing w:before="0" w:after="120"/>
      </w:pPr>
    </w:p>
    <w:p>
      <w:pPr>
        <w:pStyle w:val="Heading3"/>
        <w:keepNext/>
        <w:spacing w:before="160" w:after="80"/>
      </w:pPr>
      <w:r>
        <w:rPr>
          <w:b/>
          <w:color w:val="1F4E79"/>
          <w:sz w:val="23"/>
        </w:rPr>
        <w:t>Contrainte d'approvisionnement HRC (C3) :</w:t>
      </w:r>
    </w:p>
    <w:tbl>
      <w:tblPr>
        <w:tblW w:type="auto" w:w="0"/>
        <w:jc w:val="center"/>
        <w:tblLook w:firstColumn="1" w:firstRow="1" w:lastColumn="0" w:lastRow="0" w:noHBand="0" w:noVBand="1" w:val="04A0"/>
      </w:tblPr>
      <w:tblGrid>
        <w:gridCol w:w="9360"/>
      </w:tblGrid>
      <w:tr>
        <w:tc>
          <w:tcPr>
            <w:tcW w:type="dxa" w:w="9360"/>
            <w:shd w:fill="F7F7F9"/>
            <w:tcBorders>
              <w:top w:val="single" w:sz="4" w:space="0" w:color="E1E1E8"/>
              <w:bottom w:val="single" w:sz="4" w:space="0" w:color="E1E1E8"/>
              <w:left w:val="single" w:sz="16" w:space="0" w:color="1B365D"/>
              <w:right w:val="single" w:sz="4" w:space="0" w:color="E1E1E8"/>
            </w:tcBorders>
            <w:tcMar>
              <w:top w:w="140" w:type="dxa"/>
              <w:bottom w:w="140" w:type="dxa"/>
              <w:left w:w="200" w:type="dxa"/>
              <w:right w:w="200" w:type="dxa"/>
            </w:tcMar>
          </w:tcPr>
          <w:p>
            <w:pPr>
              <w:spacing w:before="80" w:after="80" w:line="276" w:lineRule="auto"/>
            </w:pPr>
            <w:r>
              <w:rPr>
                <w:rFonts w:ascii="Consolas" w:hAnsi="Consolas"/>
                <w:color w:val="24292E"/>
                <w:sz w:val="19"/>
              </w:rPr>
              <w:t>for grade in list(dispo_hrc.keys()):</w:t>
              <w:br/>
              <w:t xml:space="preserve">    hrc_terms = []</w:t>
              <w:br/>
              <w:t xml:space="preserve">    for cd in cmd_data:</w:t>
              <w:br/>
              <w:t xml:space="preserve">        if cd["grade"] == grade:</w:t>
              <w:br/>
              <w:t xml:space="preserve">            i = cd["i"]</w:t>
              <w:br/>
              <w:t xml:space="preserve">            for ck, ci in cd["chemins"].items():</w:t>
              <w:br/>
              <w:t xml:space="preserve">                hrc_terms.append(ci["hrc_par_t"] * x[i][ck])</w:t>
              <w:br/>
              <w:t xml:space="preserve">    if hrc_terms:</w:t>
              <w:br/>
              <w:t xml:space="preserve">        dispo_totale = dispo_hrc[grade] + stocks_pk.get(grade, {}).get("initial", 0)</w:t>
              <w:br/>
              <w:t xml:space="preserve">        prob += (lpSum(hrc_terms) &lt;= dispo_totale, f"hrc_{grade}")</w:t>
            </w:r>
          </w:p>
        </w:tc>
      </w:tr>
    </w:tbl>
    <w:p>
      <w:pPr>
        <w:spacing w:before="0" w:after="120"/>
      </w:pPr>
    </w:p>
    <w:p>
      <w:pPr>
        <w:pStyle w:val="Heading2"/>
        <w:keepNext/>
        <w:spacing w:before="240" w:after="120"/>
      </w:pPr>
      <w:r>
        <w:rPr>
          <w:b/>
          <w:color w:val="595959"/>
          <w:sz w:val="24"/>
        </w:rPr>
        <w:t>4.3 Robustesse et Compatibilité du Code</w:t>
      </w:r>
    </w:p>
    <w:p>
      <w:pPr>
        <w:spacing w:after="120"/>
      </w:pPr>
      <w:r>
        <w:rPr>
          <w:i w:val="0"/>
        </w:rPr>
        <w:t>Le code a été conçu pour être robuste. Par exemple, pour l'affichage interactif des tableaux Pandas dans Streamlit (dans app.py), la méthode df.style.map() a été utilisée en remplacement de df.style.applymap(), obsolète dans les versions récentes de Pandas. De plus, les données issues du classeur Excel sont nettoyées des caractères spéciaux (comme les tirets longs dans les cadences) et les types sont explicitement convertis en flottants avant traitement par PuLP.</w:t>
      </w:r>
    </w:p>
    <w:p>
      <w:pPr>
        <w:pStyle w:val="Heading3"/>
        <w:keepNext/>
        <w:spacing w:before="160" w:after="80"/>
      </w:pPr>
      <w:r>
        <w:rPr>
          <w:b/>
          <w:color w:val="1F4E79"/>
          <w:sz w:val="23"/>
        </w:rPr>
        <w:t>Compatibilité Pandas (Styler) :</w:t>
      </w:r>
    </w:p>
    <w:tbl>
      <w:tblPr>
        <w:tblW w:type="auto" w:w="0"/>
        <w:jc w:val="center"/>
        <w:tblLook w:firstColumn="1" w:firstRow="1" w:lastColumn="0" w:lastRow="0" w:noHBand="0" w:noVBand="1" w:val="04A0"/>
      </w:tblPr>
      <w:tblGrid>
        <w:gridCol w:w="9360"/>
      </w:tblGrid>
      <w:tr>
        <w:tc>
          <w:tcPr>
            <w:tcW w:type="dxa" w:w="9360"/>
            <w:shd w:fill="F7F7F9"/>
            <w:tcBorders>
              <w:top w:val="single" w:sz="4" w:space="0" w:color="E1E1E8"/>
              <w:bottom w:val="single" w:sz="4" w:space="0" w:color="E1E1E8"/>
              <w:left w:val="single" w:sz="16" w:space="0" w:color="1B365D"/>
              <w:right w:val="single" w:sz="4" w:space="0" w:color="E1E1E8"/>
            </w:tcBorders>
            <w:tcMar>
              <w:top w:w="140" w:type="dxa"/>
              <w:bottom w:w="140" w:type="dxa"/>
              <w:left w:w="200" w:type="dxa"/>
              <w:right w:w="200" w:type="dxa"/>
            </w:tcMar>
          </w:tcPr>
          <w:p>
            <w:pPr>
              <w:spacing w:before="80" w:after="80" w:line="276" w:lineRule="auto"/>
            </w:pPr>
            <w:r>
              <w:rPr>
                <w:rFonts w:ascii="Consolas" w:hAnsi="Consolas"/>
                <w:color w:val="24292E"/>
                <w:sz w:val="19"/>
              </w:rPr>
              <w:t>def color_taux(val):</w:t>
              <w:br/>
              <w:t xml:space="preserve">    if val &gt;= 95:</w:t>
              <w:br/>
              <w:t xml:space="preserve">        return "color: #34d399"  # Vert</w:t>
              <w:br/>
              <w:t xml:space="preserve">    elif val &gt;= 5:</w:t>
              <w:br/>
              <w:t xml:space="preserve">        return "color: #fbbf24"  # Orange</w:t>
              <w:br/>
              <w:t xml:space="preserve">    else:</w:t>
              <w:br/>
              <w:t xml:space="preserve">        return "color: #f87171"  # Rouge</w:t>
              <w:br/>
              <w:br/>
              <w:t>styled = df_show.style.map(color_taux, subset=["taux_service"])</w:t>
              <w:br/>
              <w:t>st.dataframe(styled, use_container_width=True, hide_index=True)</w:t>
            </w:r>
          </w:p>
        </w:tc>
      </w:tr>
    </w:tbl>
    <w:p>
      <w:pPr>
        <w:spacing w:before="0" w:after="120"/>
      </w:pPr>
    </w:p>
    <w:p>
      <w:pPr>
        <w:pStyle w:val="Heading3"/>
        <w:keepNext/>
        <w:spacing w:before="160" w:after="80"/>
      </w:pPr>
      <w:r>
        <w:rPr>
          <w:b/>
          <w:color w:val="1F4E79"/>
          <w:sz w:val="23"/>
        </w:rPr>
        <w:t>Extraction des Prix d'Ombre (Shadow Prices) :</w:t>
      </w:r>
    </w:p>
    <w:tbl>
      <w:tblPr>
        <w:tblW w:type="auto" w:w="0"/>
        <w:jc w:val="center"/>
        <w:tblLook w:firstColumn="1" w:firstRow="1" w:lastColumn="0" w:lastRow="0" w:noHBand="0" w:noVBand="1" w:val="04A0"/>
      </w:tblPr>
      <w:tblGrid>
        <w:gridCol w:w="9360"/>
      </w:tblGrid>
      <w:tr>
        <w:tc>
          <w:tcPr>
            <w:tcW w:type="dxa" w:w="9360"/>
            <w:shd w:fill="F7F7F9"/>
            <w:tcBorders>
              <w:top w:val="single" w:sz="4" w:space="0" w:color="E1E1E8"/>
              <w:bottom w:val="single" w:sz="4" w:space="0" w:color="E1E1E8"/>
              <w:left w:val="single" w:sz="16" w:space="0" w:color="1B365D"/>
              <w:right w:val="single" w:sz="4" w:space="0" w:color="E1E1E8"/>
            </w:tcBorders>
            <w:tcMar>
              <w:top w:w="140" w:type="dxa"/>
              <w:bottom w:w="140" w:type="dxa"/>
              <w:left w:w="200" w:type="dxa"/>
              <w:right w:w="200" w:type="dxa"/>
            </w:tcMar>
          </w:tcPr>
          <w:p>
            <w:pPr>
              <w:spacing w:before="80" w:after="80" w:line="276" w:lineRule="auto"/>
            </w:pPr>
            <w:r>
              <w:rPr>
                <w:rFonts w:ascii="Consolas" w:hAnsi="Consolas"/>
                <w:color w:val="24292E"/>
                <w:sz w:val="19"/>
              </w:rPr>
              <w:t>shadow_prices = {}</w:t>
              <w:br/>
              <w:t>for name, cst in prob.constraints.items():</w:t>
              <w:br/>
              <w:t xml:space="preserve">    sp = cst.pi</w:t>
              <w:br/>
              <w:t xml:space="preserve">    if sp is not None and abs(sp) &gt; 0.001:</w:t>
              <w:br/>
              <w:t xml:space="preserve">        shadow_prices[name] = round(sp, 2)</w:t>
            </w:r>
          </w:p>
        </w:tc>
      </w:tr>
    </w:tbl>
    <w:p>
      <w:pPr>
        <w:spacing w:before="0" w:after="120"/>
      </w:pPr>
    </w:p>
    <w:p>
      <w:pPr>
        <w:pStyle w:val="Heading1"/>
        <w:keepNext/>
        <w:spacing w:before="320" w:after="160"/>
      </w:pPr>
      <w:r>
        <w:rPr>
          <w:b/>
          <w:color w:val="1F4E79"/>
          <w:sz w:val="28"/>
        </w:rPr>
        <w:t>5. Recommandations et Perspectives</w:t>
      </w:r>
    </w:p>
    <w:p>
      <w:pPr>
        <w:spacing w:after="120"/>
      </w:pPr>
      <w:r>
        <w:rPr>
          <w:i w:val="0"/>
        </w:rPr>
        <w:t>Le développement du simulateur Capacité-Commande montre la puissance de la Recherche Opérationnelle pour optimiser la marge opérationnelle de Maghreb Steel.</w:t>
      </w:r>
    </w:p>
    <w:p>
      <w:pPr>
        <w:spacing w:after="120"/>
      </w:pPr>
      <w:r>
        <w:rPr>
          <w:i w:val="0"/>
        </w:rPr>
        <w:t>Grâce à l'analyse par scénarios et aux shadow prices, nous pouvons recommander à la direction générale de concentrer ses efforts sur les deux actions prioritaires suivantes :</w:t>
      </w:r>
    </w:p>
    <w:p>
      <w:pPr>
        <w:pStyle w:val="ListBullet"/>
        <w:spacing w:after="60"/>
      </w:pPr>
      <w:r>
        <w:rPr>
          <w:b/>
        </w:rPr>
        <w:t xml:space="preserve">1. Désaturation de LGA : </w:t>
      </w:r>
      <w:r>
        <w:t>Augmenter la flexibilité et la capacité de la ligne LGA (Galvanisation) en S1, par exemple en décalant des opérations de maintenance non urgentes ou en ajoutant des heures supplémentaires sur cette période critique.</w:t>
      </w:r>
    </w:p>
    <w:p>
      <w:pPr>
        <w:pStyle w:val="ListBullet"/>
        <w:spacing w:after="60"/>
      </w:pPr>
      <w:r>
        <w:rPr>
          <w:b/>
        </w:rPr>
        <w:t xml:space="preserve">2. Approvisionnement S320 : </w:t>
      </w:r>
      <w:r>
        <w:t>Négocier des quotas plus importants de HRC de grade S320 (matière première limitante) pour capter la demande client non servie et augmenter ainsi la marge mensuelle.</w:t>
      </w:r>
    </w:p>
    <w:p>
      <w:pPr>
        <w:spacing w:after="120"/>
      </w:pPr>
      <w:r>
        <w:rPr>
          <w:i w:val="0"/>
        </w:rPr>
        <w:t>Ce simulateur constitue une base solide. Son intégration avec l'ERP de Maghreb Steel et l'ajout de contraintes de séquencement détaillées (MIP) permettront d'en faire un outil d'usage quotidien pour les planificateurs de l'usine.</w:t>
      </w:r>
    </w:p>
    <w:p>
      <w:r>
        <w:br w:type="page"/>
      </w:r>
    </w:p>
    <w:p>
      <w:pPr>
        <w:keepNext/>
        <w:spacing w:before="480" w:after="240"/>
      </w:pPr>
      <w:r>
        <w:rPr>
          <w:b/>
          <w:color w:val="1A212E"/>
          <w:sz w:val="31"/>
        </w:rPr>
        <w:t>PARTIE II : MANUEL D'UTILISATION DES INTERFACES APPLICATIVES</w:t>
      </w:r>
    </w:p>
    <w:p>
      <w:pPr>
        <w:pStyle w:val="Heading1"/>
        <w:keepNext/>
        <w:spacing w:before="320" w:after="160"/>
      </w:pPr>
      <w:r>
        <w:rPr>
          <w:b/>
          <w:color w:val="1F4E79"/>
          <w:sz w:val="28"/>
        </w:rPr>
        <w:t>6. Guide de l'Interface Utilisateur (Dashboard Streamlit)</w:t>
      </w:r>
    </w:p>
    <w:p>
      <w:pPr>
        <w:spacing w:after="120"/>
      </w:pPr>
      <w:r>
        <w:rPr>
          <w:i w:val="0"/>
        </w:rPr>
        <w:t>L'application interactive Streamlit fournit un tableau de bord visuel et ergonomique permettant aux décideurs de Maghreb Steel de simuler différents scénarios opérationnels et économiques.</w:t>
      </w:r>
    </w:p>
    <w:p>
      <w:pPr>
        <w:pStyle w:val="Heading2"/>
        <w:keepNext/>
        <w:spacing w:before="240" w:after="120"/>
      </w:pPr>
      <w:r>
        <w:rPr>
          <w:b/>
          <w:color w:val="595959"/>
          <w:sz w:val="24"/>
        </w:rPr>
        <w:t>6.1 Vue d'ensemble du Dashboard</w:t>
      </w:r>
    </w:p>
    <w:p>
      <w:pPr>
        <w:spacing w:after="120"/>
      </w:pPr>
      <w:r>
        <w:rPr>
          <w:i w:val="0"/>
        </w:rPr>
        <w:t>L'interface principale affiche les indicateurs clés de performance (KPI) dans l'en-tête (Marge totale, Taux de service, Volume livré, Nombre de commandes refusées). La barre latérale permet de modifier les paramètres des scénarios.</w:t>
      </w:r>
    </w:p>
    <w:p>
      <w:pPr>
        <w:spacing w:before="120" w:after="80"/>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streamlit_app_screenshot.png"/>
                    <pic:cNvPicPr/>
                  </pic:nvPicPr>
                  <pic:blipFill>
                    <a:blip r:embed="rId9"/>
                    <a:stretch>
                      <a:fillRect/>
                    </a:stretch>
                  </pic:blipFill>
                  <pic:spPr>
                    <a:xfrm>
                      <a:off x="0" y="0"/>
                      <a:ext cx="5029200" cy="3536156"/>
                    </a:xfrm>
                    <a:prstGeom prst="rect"/>
                  </pic:spPr>
                </pic:pic>
              </a:graphicData>
            </a:graphic>
          </wp:inline>
        </w:drawing>
      </w:r>
    </w:p>
    <w:p>
      <w:pPr>
        <w:keepNext/>
        <w:spacing w:before="40" w:after="240"/>
        <w:jc w:val="center"/>
      </w:pPr>
      <w:r>
        <w:rPr>
          <w:i/>
          <w:color w:val="64748B"/>
          <w:sz w:val="19"/>
        </w:rPr>
        <w:t>Vue globale de l'interface principale du simulateur.</w:t>
      </w:r>
    </w:p>
    <w:p>
      <w:pPr>
        <w:pStyle w:val="Heading2"/>
        <w:keepNext/>
        <w:spacing w:before="240" w:after="120"/>
      </w:pPr>
      <w:r>
        <w:rPr>
          <w:b/>
          <w:color w:val="595959"/>
          <w:sz w:val="24"/>
        </w:rPr>
        <w:t>6.2 Plan de marche et Taux d'utilisation des lignes</w:t>
      </w:r>
    </w:p>
    <w:p>
      <w:pPr>
        <w:spacing w:after="120"/>
      </w:pPr>
      <w:r>
        <w:rPr>
          <w:i w:val="0"/>
        </w:rPr>
        <w:t>L'onglet 'Utilisation Lignes' affiche le taux de charge hebdomadaire de chaque ligne de production. Une heatmap interactive permet d'identifier immédiatement les goulots d'étranglement (colorés en rouge foncé, indiquant une saturation de 100%).</w:t>
      </w:r>
    </w:p>
    <w:p>
      <w:pPr>
        <w:spacing w:before="120" w:after="80"/>
        <w:jc w:val="center"/>
      </w:pPr>
      <w:r>
        <w:drawing>
          <wp:inline xmlns:a="http://schemas.openxmlformats.org/drawingml/2006/main" xmlns:pic="http://schemas.openxmlformats.org/drawingml/2006/picture">
            <wp:extent cx="5029200" cy="2086902"/>
            <wp:docPr id="2" name="Picture 2"/>
            <wp:cNvGraphicFramePr>
              <a:graphicFrameLocks noChangeAspect="1"/>
            </wp:cNvGraphicFramePr>
            <a:graphic>
              <a:graphicData uri="http://schemas.openxmlformats.org/drawingml/2006/picture">
                <pic:pic>
                  <pic:nvPicPr>
                    <pic:cNvPr id="0" name="screenshot_utilisation.png"/>
                    <pic:cNvPicPr/>
                  </pic:nvPicPr>
                  <pic:blipFill>
                    <a:blip r:embed="rId10"/>
                    <a:stretch>
                      <a:fillRect/>
                    </a:stretch>
                  </pic:blipFill>
                  <pic:spPr>
                    <a:xfrm>
                      <a:off x="0" y="0"/>
                      <a:ext cx="5029200" cy="2086902"/>
                    </a:xfrm>
                    <a:prstGeom prst="rect"/>
                  </pic:spPr>
                </pic:pic>
              </a:graphicData>
            </a:graphic>
          </wp:inline>
        </w:drawing>
      </w:r>
    </w:p>
    <w:p>
      <w:pPr>
        <w:keepNext/>
        <w:spacing w:before="40" w:after="240"/>
        <w:jc w:val="center"/>
      </w:pPr>
      <w:r>
        <w:rPr>
          <w:i/>
          <w:color w:val="64748B"/>
          <w:sz w:val="19"/>
        </w:rPr>
        <w:t>Taux d'utilisation des lignes physiques par semaine.</w:t>
      </w:r>
    </w:p>
    <w:p>
      <w:pPr>
        <w:spacing w:before="120" w:after="80"/>
        <w:jc w:val="center"/>
      </w:pPr>
      <w:r>
        <w:drawing>
          <wp:inline xmlns:a="http://schemas.openxmlformats.org/drawingml/2006/main" xmlns:pic="http://schemas.openxmlformats.org/drawingml/2006/picture">
            <wp:extent cx="5029200" cy="3141032"/>
            <wp:docPr id="3" name="Picture 3"/>
            <wp:cNvGraphicFramePr>
              <a:graphicFrameLocks noChangeAspect="1"/>
            </wp:cNvGraphicFramePr>
            <a:graphic>
              <a:graphicData uri="http://schemas.openxmlformats.org/drawingml/2006/picture">
                <pic:pic>
                  <pic:nvPicPr>
                    <pic:cNvPr id="0" name="heatmap.png"/>
                    <pic:cNvPicPr/>
                  </pic:nvPicPr>
                  <pic:blipFill>
                    <a:blip r:embed="rId11"/>
                    <a:stretch>
                      <a:fillRect/>
                    </a:stretch>
                  </pic:blipFill>
                  <pic:spPr>
                    <a:xfrm>
                      <a:off x="0" y="0"/>
                      <a:ext cx="5029200" cy="3141032"/>
                    </a:xfrm>
                    <a:prstGeom prst="rect"/>
                  </pic:spPr>
                </pic:pic>
              </a:graphicData>
            </a:graphic>
          </wp:inline>
        </w:drawing>
      </w:r>
    </w:p>
    <w:p>
      <w:pPr>
        <w:keepNext/>
        <w:spacing w:before="40" w:after="240"/>
        <w:jc w:val="center"/>
      </w:pPr>
      <w:r>
        <w:rPr>
          <w:i/>
          <w:color w:val="64748B"/>
          <w:sz w:val="19"/>
        </w:rPr>
        <w:t>Heatmap d'utilisation montrant la saturation des lignes LGA en S1, CRMB en S1 et BAF en S3.</w:t>
      </w:r>
    </w:p>
    <w:p>
      <w:pPr>
        <w:pStyle w:val="Heading2"/>
        <w:keepNext/>
        <w:spacing w:before="240" w:after="120"/>
      </w:pPr>
      <w:r>
        <w:rPr>
          <w:b/>
          <w:color w:val="595959"/>
          <w:sz w:val="24"/>
        </w:rPr>
        <w:t>6.3 Analyse Économique par Famille</w:t>
      </w:r>
    </w:p>
    <w:p>
      <w:pPr>
        <w:spacing w:after="120"/>
      </w:pPr>
      <w:r>
        <w:rPr>
          <w:i w:val="0"/>
        </w:rPr>
        <w:t>L'onglet 'Analyse Économique' fournit un graphique interactif en barres montrant la contribution de chaque famille de produits à la marge globale, facilitant les arbitrages commerciaux.</w:t>
      </w:r>
    </w:p>
    <w:p>
      <w:pPr>
        <w:spacing w:before="120" w:after="80"/>
        <w:jc w:val="center"/>
      </w:pPr>
      <w:r>
        <w:drawing>
          <wp:inline xmlns:a="http://schemas.openxmlformats.org/drawingml/2006/main" xmlns:pic="http://schemas.openxmlformats.org/drawingml/2006/picture">
            <wp:extent cx="5029200" cy="2086902"/>
            <wp:docPr id="4" name="Picture 4"/>
            <wp:cNvGraphicFramePr>
              <a:graphicFrameLocks noChangeAspect="1"/>
            </wp:cNvGraphicFramePr>
            <a:graphic>
              <a:graphicData uri="http://schemas.openxmlformats.org/drawingml/2006/picture">
                <pic:pic>
                  <pic:nvPicPr>
                    <pic:cNvPr id="0" name="screenshot_analyse_economique.png"/>
                    <pic:cNvPicPr/>
                  </pic:nvPicPr>
                  <pic:blipFill>
                    <a:blip r:embed="rId12"/>
                    <a:stretch>
                      <a:fillRect/>
                    </a:stretch>
                  </pic:blipFill>
                  <pic:spPr>
                    <a:xfrm>
                      <a:off x="0" y="0"/>
                      <a:ext cx="5029200" cy="2086902"/>
                    </a:xfrm>
                    <a:prstGeom prst="rect"/>
                  </pic:spPr>
                </pic:pic>
              </a:graphicData>
            </a:graphic>
          </wp:inline>
        </w:drawing>
      </w:r>
    </w:p>
    <w:p>
      <w:pPr>
        <w:keepNext/>
        <w:spacing w:before="40" w:after="240"/>
        <w:jc w:val="center"/>
      </w:pPr>
      <w:r>
        <w:rPr>
          <w:i/>
          <w:color w:val="64748B"/>
          <w:sz w:val="19"/>
        </w:rPr>
        <w:t>Marge sur coût variable totale par famille de produits.</w:t>
      </w:r>
    </w:p>
    <w:p>
      <w:pPr>
        <w:pStyle w:val="Heading2"/>
        <w:keepNext/>
        <w:spacing w:before="240" w:after="120"/>
      </w:pPr>
      <w:r>
        <w:rPr>
          <w:b/>
          <w:color w:val="595959"/>
          <w:sz w:val="24"/>
        </w:rPr>
        <w:t>6.4 Carnet de Commandes Détaillé</w:t>
      </w:r>
    </w:p>
    <w:p>
      <w:pPr>
        <w:spacing w:after="120"/>
      </w:pPr>
      <w:r>
        <w:rPr>
          <w:i w:val="0"/>
        </w:rPr>
        <w:t>L'onglet 'Commandes' liste toutes les commandes du carnet avec leur statut (Livré, Refusé, Partiel), le chemin métallurgique optimal choisi par le solveur, et la marge nette unitaire de chaque commande.</w:t>
      </w:r>
    </w:p>
    <w:p>
      <w:pPr>
        <w:spacing w:before="120" w:after="80"/>
        <w:jc w:val="center"/>
      </w:pPr>
      <w:r>
        <w:drawing>
          <wp:inline xmlns:a="http://schemas.openxmlformats.org/drawingml/2006/main" xmlns:pic="http://schemas.openxmlformats.org/drawingml/2006/picture">
            <wp:extent cx="5029200" cy="2086902"/>
            <wp:docPr id="5" name="Picture 5"/>
            <wp:cNvGraphicFramePr>
              <a:graphicFrameLocks noChangeAspect="1"/>
            </wp:cNvGraphicFramePr>
            <a:graphic>
              <a:graphicData uri="http://schemas.openxmlformats.org/drawingml/2006/picture">
                <pic:pic>
                  <pic:nvPicPr>
                    <pic:cNvPr id="0" name="screenshot_commandes.png"/>
                    <pic:cNvPicPr/>
                  </pic:nvPicPr>
                  <pic:blipFill>
                    <a:blip r:embed="rId13"/>
                    <a:stretch>
                      <a:fillRect/>
                    </a:stretch>
                  </pic:blipFill>
                  <pic:spPr>
                    <a:xfrm>
                      <a:off x="0" y="0"/>
                      <a:ext cx="5029200" cy="2086902"/>
                    </a:xfrm>
                    <a:prstGeom prst="rect"/>
                  </pic:spPr>
                </pic:pic>
              </a:graphicData>
            </a:graphic>
          </wp:inline>
        </w:drawing>
      </w:r>
    </w:p>
    <w:p>
      <w:pPr>
        <w:keepNext/>
        <w:spacing w:before="40" w:after="240"/>
        <w:jc w:val="center"/>
      </w:pPr>
      <w:r>
        <w:rPr>
          <w:i/>
          <w:color w:val="64748B"/>
          <w:sz w:val="19"/>
        </w:rPr>
        <w:t>Tableau du carnet de commandes planifié par le solveur.</w:t>
      </w:r>
    </w:p>
    <w:p>
      <w:pPr>
        <w:pStyle w:val="Heading2"/>
        <w:keepNext/>
        <w:spacing w:before="240" w:after="120"/>
      </w:pPr>
      <w:r>
        <w:rPr>
          <w:b/>
          <w:color w:val="595959"/>
          <w:sz w:val="24"/>
        </w:rPr>
        <w:t>6.5 Valeurs Marginales (Shadow Prices)</w:t>
      </w:r>
    </w:p>
    <w:p>
      <w:pPr>
        <w:spacing w:after="120"/>
      </w:pPr>
      <w:r>
        <w:rPr>
          <w:i w:val="0"/>
        </w:rPr>
        <w:t>L'onglet 'Shadow Prices' liste les contraintes les plus limitantes (goulots ou grades saturés) avec leur coût d'opportunité associé en MAD.</w:t>
      </w:r>
    </w:p>
    <w:p>
      <w:pPr>
        <w:spacing w:before="120" w:after="80"/>
        <w:jc w:val="center"/>
      </w:pPr>
      <w:r>
        <w:drawing>
          <wp:inline xmlns:a="http://schemas.openxmlformats.org/drawingml/2006/main" xmlns:pic="http://schemas.openxmlformats.org/drawingml/2006/picture">
            <wp:extent cx="5029200" cy="2086902"/>
            <wp:docPr id="6" name="Picture 6"/>
            <wp:cNvGraphicFramePr>
              <a:graphicFrameLocks noChangeAspect="1"/>
            </wp:cNvGraphicFramePr>
            <a:graphic>
              <a:graphicData uri="http://schemas.openxmlformats.org/drawingml/2006/picture">
                <pic:pic>
                  <pic:nvPicPr>
                    <pic:cNvPr id="0" name="screenshot_shadow_prices.png"/>
                    <pic:cNvPicPr/>
                  </pic:nvPicPr>
                  <pic:blipFill>
                    <a:blip r:embed="rId14"/>
                    <a:stretch>
                      <a:fillRect/>
                    </a:stretch>
                  </pic:blipFill>
                  <pic:spPr>
                    <a:xfrm>
                      <a:off x="0" y="0"/>
                      <a:ext cx="5029200" cy="2086902"/>
                    </a:xfrm>
                    <a:prstGeom prst="rect"/>
                  </pic:spPr>
                </pic:pic>
              </a:graphicData>
            </a:graphic>
          </wp:inline>
        </w:drawing>
      </w:r>
    </w:p>
    <w:p>
      <w:pPr>
        <w:keepNext/>
        <w:spacing w:before="40" w:after="240"/>
        <w:jc w:val="center"/>
      </w:pPr>
      <w:r>
        <w:rPr>
          <w:i/>
          <w:color w:val="64748B"/>
          <w:sz w:val="19"/>
        </w:rPr>
        <w:t>Top des shadow prices du modèle (contraintes de capacité et de matières premières).</w:t>
      </w:r>
    </w:p>
    <w:p>
      <w:pPr>
        <w:pStyle w:val="Heading2"/>
        <w:keepNext/>
        <w:spacing w:before="240" w:after="120"/>
      </w:pPr>
      <w:r>
        <w:rPr>
          <w:b/>
          <w:color w:val="595959"/>
          <w:sz w:val="24"/>
        </w:rPr>
        <w:t>6.6 Évaluation des Scénarios de Sensibilité</w:t>
      </w:r>
    </w:p>
    <w:p>
      <w:pPr>
        <w:spacing w:after="120"/>
      </w:pPr>
      <w:r>
        <w:rPr>
          <w:i w:val="0"/>
        </w:rPr>
        <w:t>La barre latérale permet de charger des scénarios spécifiques en un clic :</w:t>
      </w:r>
    </w:p>
    <w:p>
      <w:pPr>
        <w:pStyle w:val="ListBullet"/>
        <w:spacing w:after="60"/>
      </w:pPr>
      <w:r>
        <w:rPr>
          <w:b/>
        </w:rPr>
        <w:t xml:space="preserve">HRC cher : </w:t>
      </w:r>
      <w:r>
        <w:t>Le scénario 'HRC cher' simule une hausse de 10% des prix des matières premières.</w:t>
      </w:r>
    </w:p>
    <w:p>
      <w:pPr>
        <w:spacing w:before="120" w:after="80"/>
        <w:jc w:val="center"/>
      </w:pPr>
      <w:r>
        <w:drawing>
          <wp:inline xmlns:a="http://schemas.openxmlformats.org/drawingml/2006/main" xmlns:pic="http://schemas.openxmlformats.org/drawingml/2006/picture">
            <wp:extent cx="5029200" cy="2086902"/>
            <wp:docPr id="7" name="Picture 7"/>
            <wp:cNvGraphicFramePr>
              <a:graphicFrameLocks noChangeAspect="1"/>
            </wp:cNvGraphicFramePr>
            <a:graphic>
              <a:graphicData uri="http://schemas.openxmlformats.org/drawingml/2006/picture">
                <pic:pic>
                  <pic:nvPicPr>
                    <pic:cNvPr id="0" name="screenshot_scenario_hrc.png"/>
                    <pic:cNvPicPr/>
                  </pic:nvPicPr>
                  <pic:blipFill>
                    <a:blip r:embed="rId15"/>
                    <a:stretch>
                      <a:fillRect/>
                    </a:stretch>
                  </pic:blipFill>
                  <pic:spPr>
                    <a:xfrm>
                      <a:off x="0" y="0"/>
                      <a:ext cx="5029200" cy="2086902"/>
                    </a:xfrm>
                    <a:prstGeom prst="rect"/>
                  </pic:spPr>
                </pic:pic>
              </a:graphicData>
            </a:graphic>
          </wp:inline>
        </w:drawing>
      </w:r>
    </w:p>
    <w:p>
      <w:pPr>
        <w:keepNext/>
        <w:spacing w:before="40" w:after="240"/>
        <w:jc w:val="center"/>
      </w:pPr>
      <w:r>
        <w:rPr>
          <w:i/>
          <w:color w:val="64748B"/>
          <w:sz w:val="19"/>
        </w:rPr>
        <w:t>Résultats financiers sous le scénario d'une hausse de 10% des prix HRC.</w:t>
      </w:r>
    </w:p>
    <w:p>
      <w:pPr>
        <w:pStyle w:val="ListBullet"/>
        <w:spacing w:after="60"/>
      </w:pPr>
      <w:r>
        <w:rPr>
          <w:b/>
        </w:rPr>
        <w:t xml:space="preserve">Panne LGB : </w:t>
      </w:r>
      <w:r>
        <w:t>Le scénario 'Panne LGB' simule un arrêt de 2 jours sur la ligne LGB en semaine 2.</w:t>
      </w:r>
    </w:p>
    <w:p>
      <w:pPr>
        <w:spacing w:before="120" w:after="80"/>
        <w:jc w:val="center"/>
      </w:pPr>
      <w:r>
        <w:drawing>
          <wp:inline xmlns:a="http://schemas.openxmlformats.org/drawingml/2006/main" xmlns:pic="http://schemas.openxmlformats.org/drawingml/2006/picture">
            <wp:extent cx="5029200" cy="2706373"/>
            <wp:docPr id="8" name="Picture 8"/>
            <wp:cNvGraphicFramePr>
              <a:graphicFrameLocks noChangeAspect="1"/>
            </wp:cNvGraphicFramePr>
            <a:graphic>
              <a:graphicData uri="http://schemas.openxmlformats.org/drawingml/2006/picture">
                <pic:pic>
                  <pic:nvPicPr>
                    <pic:cNvPr id="0" name="screenshot_scenario_lgb.png"/>
                    <pic:cNvPicPr/>
                  </pic:nvPicPr>
                  <pic:blipFill>
                    <a:blip r:embed="rId16"/>
                    <a:stretch>
                      <a:fillRect/>
                    </a:stretch>
                  </pic:blipFill>
                  <pic:spPr>
                    <a:xfrm>
                      <a:off x="0" y="0"/>
                      <a:ext cx="5029200" cy="2706373"/>
                    </a:xfrm>
                    <a:prstGeom prst="rect"/>
                  </pic:spPr>
                </pic:pic>
              </a:graphicData>
            </a:graphic>
          </wp:inline>
        </w:drawing>
      </w:r>
    </w:p>
    <w:p>
      <w:pPr>
        <w:keepNext/>
        <w:spacing w:before="40" w:after="240"/>
        <w:jc w:val="center"/>
      </w:pPr>
      <w:r>
        <w:rPr>
          <w:i/>
          <w:color w:val="64748B"/>
          <w:sz w:val="19"/>
        </w:rPr>
        <w:t>Résultats opérationnels sous le scénario d'une panne sur LGB.</w:t>
      </w:r>
    </w:p>
    <w:p>
      <w:pPr>
        <w:pStyle w:val="ListBullet"/>
        <w:spacing w:after="60"/>
      </w:pPr>
      <w:r>
        <w:rPr>
          <w:b/>
        </w:rPr>
        <w:t xml:space="preserve">Commande urgente : </w:t>
      </w:r>
      <w:r>
        <w:t>Le scénario 'Commande urgente' simule l'arrivée d'une commande de 300 Tonnes de HDG en semaine 1.</w:t>
      </w:r>
    </w:p>
    <w:p>
      <w:pPr>
        <w:spacing w:before="120" w:after="80"/>
        <w:jc w:val="center"/>
      </w:pPr>
      <w:r>
        <w:drawing>
          <wp:inline xmlns:a="http://schemas.openxmlformats.org/drawingml/2006/main" xmlns:pic="http://schemas.openxmlformats.org/drawingml/2006/picture">
            <wp:extent cx="5029200" cy="2086902"/>
            <wp:docPr id="9" name="Picture 9"/>
            <wp:cNvGraphicFramePr>
              <a:graphicFrameLocks noChangeAspect="1"/>
            </wp:cNvGraphicFramePr>
            <a:graphic>
              <a:graphicData uri="http://schemas.openxmlformats.org/drawingml/2006/picture">
                <pic:pic>
                  <pic:nvPicPr>
                    <pic:cNvPr id="0" name="screenshot_scenario_urgente.png"/>
                    <pic:cNvPicPr/>
                  </pic:nvPicPr>
                  <pic:blipFill>
                    <a:blip r:embed="rId17"/>
                    <a:stretch>
                      <a:fillRect/>
                    </a:stretch>
                  </pic:blipFill>
                  <pic:spPr>
                    <a:xfrm>
                      <a:off x="0" y="0"/>
                      <a:ext cx="5029200" cy="2086902"/>
                    </a:xfrm>
                    <a:prstGeom prst="rect"/>
                  </pic:spPr>
                </pic:pic>
              </a:graphicData>
            </a:graphic>
          </wp:inline>
        </w:drawing>
      </w:r>
    </w:p>
    <w:p>
      <w:pPr>
        <w:keepNext/>
        <w:spacing w:before="40" w:after="240"/>
        <w:jc w:val="center"/>
      </w:pPr>
      <w:r>
        <w:rPr>
          <w:i/>
          <w:color w:val="64748B"/>
          <w:sz w:val="19"/>
        </w:rPr>
        <w:t>Résultats de l'acceptation et du déroutage d'une commande urgente en S1.</w:t>
      </w:r>
    </w:p>
    <w:p>
      <w:r>
        <w:br w:type="page"/>
      </w:r>
    </w:p>
    <w:p>
      <w:pPr>
        <w:keepNext/>
        <w:spacing w:before="480" w:after="240"/>
      </w:pPr>
      <w:r>
        <w:rPr>
          <w:b/>
          <w:color w:val="1A212E"/>
          <w:sz w:val="31"/>
        </w:rPr>
        <w:t>PARTIE III : QUESTIONS ET RÉPONSES DÉTAILLÉES (CADRAGE PROJET)</w:t>
      </w:r>
    </w:p>
    <w:p>
      <w:pPr>
        <w:pStyle w:val="Heading1"/>
        <w:keepNext/>
        <w:spacing w:before="320" w:after="160"/>
      </w:pPr>
      <w:r>
        <w:rPr>
          <w:b/>
          <w:color w:val="1F4E79"/>
          <w:sz w:val="28"/>
        </w:rPr>
        <w:t>7. Réponses aux Questions Essentielles (E1–E24)</w:t>
      </w:r>
    </w:p>
    <w:p>
      <w:pPr>
        <w:pStyle w:val="Heading2"/>
        <w:keepNext/>
        <w:spacing w:before="240" w:after="120"/>
      </w:pPr>
      <w:r>
        <w:rPr>
          <w:b/>
          <w:color w:val="595959"/>
          <w:sz w:val="24"/>
        </w:rPr>
        <w:t>7.1 Analyse &amp; Compréhension du Problème (E1–E4)</w:t>
      </w:r>
    </w:p>
    <w:p>
      <w:pPr>
        <w:pStyle w:val="ListBullet"/>
        <w:spacing w:before="80" w:after="80"/>
      </w:pPr>
      <w:r>
        <w:rPr>
          <w:b/>
          <w:color w:val="1A212E"/>
        </w:rPr>
        <w:t xml:space="preserve">E1. </w:t>
      </w:r>
      <w:r>
        <w:rPr>
          <w:color w:val="1A212E"/>
        </w:rPr>
        <w:t>E1. Quelle est, en une phrase, la question business à laquelle votre modèle doit répondre ? Quelle est la différence entre cette question et un simple calcul de coût ?</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q</w:t>
      </w:r>
      <w:r>
        <w:rPr>
          <w:color w:val="1F4E79"/>
        </w:rPr>
        <w:t>u</w:t>
      </w:r>
      <w:r>
        <w:rPr>
          <w:color w:val="1F4E79"/>
        </w:rPr>
        <w:t>e</w:t>
      </w:r>
      <w:r>
        <w:rPr>
          <w:color w:val="1F4E79"/>
        </w:rPr>
        <w:t>s</w:t>
      </w:r>
      <w:r>
        <w:rPr>
          <w:color w:val="1F4E79"/>
        </w:rPr>
        <w:t>t</w:t>
      </w:r>
      <w:r>
        <w:rPr>
          <w:color w:val="1F4E79"/>
        </w:rPr>
        <w:t>i</w:t>
      </w:r>
      <w:r>
        <w:rPr>
          <w:color w:val="1F4E79"/>
        </w:rPr>
        <w:t>o</w:t>
      </w:r>
      <w:r>
        <w:rPr>
          <w:color w:val="1F4E79"/>
        </w:rPr>
        <w:t>n</w:t>
      </w:r>
      <w:r>
        <w:rPr>
          <w:color w:val="1F4E79"/>
        </w:rPr>
        <w:t xml:space="preserve"> </w:t>
      </w:r>
      <w:r>
        <w:rPr>
          <w:color w:val="1F4E79"/>
        </w:rPr>
        <w:t>b</w:t>
      </w:r>
      <w:r>
        <w:rPr>
          <w:color w:val="1F4E79"/>
        </w:rPr>
        <w:t>u</w:t>
      </w:r>
      <w:r>
        <w:rPr>
          <w:color w:val="1F4E79"/>
        </w:rPr>
        <w:t>s</w:t>
      </w:r>
      <w:r>
        <w:rPr>
          <w:color w:val="1F4E79"/>
        </w:rPr>
        <w:t>i</w:t>
      </w:r>
      <w:r>
        <w:rPr>
          <w:color w:val="1F4E79"/>
        </w:rPr>
        <w:t>n</w:t>
      </w:r>
      <w:r>
        <w:rPr>
          <w:color w:val="1F4E79"/>
        </w:rPr>
        <w:t>e</w:t>
      </w:r>
      <w:r>
        <w:rPr>
          <w:color w:val="1F4E79"/>
        </w:rPr>
        <w:t>s</w:t>
      </w:r>
      <w:r>
        <w:rPr>
          <w:color w:val="1F4E79"/>
        </w:rPr>
        <w:t>s</w:t>
      </w:r>
      <w:r>
        <w:rPr>
          <w:color w:val="1F4E79"/>
        </w:rPr>
        <w:t xml:space="preserve"> </w:t>
      </w:r>
      <w:r>
        <w:rPr>
          <w:color w:val="1F4E79"/>
        </w:rPr>
        <w:t>g</w:t>
      </w:r>
      <w:r>
        <w:rPr>
          <w:color w:val="1F4E79"/>
        </w:rPr>
        <w:t>l</w:t>
      </w:r>
      <w:r>
        <w:rPr>
          <w:color w:val="1F4E79"/>
        </w:rPr>
        <w:t>o</w:t>
      </w:r>
      <w:r>
        <w:rPr>
          <w:color w:val="1F4E79"/>
        </w:rPr>
        <w:t>b</w:t>
      </w:r>
      <w:r>
        <w:rPr>
          <w:color w:val="1F4E79"/>
        </w:rPr>
        <w:t>a</w:t>
      </w:r>
      <w:r>
        <w:rPr>
          <w:color w:val="1F4E79"/>
        </w:rPr>
        <w:t>l</w:t>
      </w:r>
      <w:r>
        <w:rPr>
          <w:color w:val="1F4E79"/>
        </w:rPr>
        <w:t>e</w:t>
      </w:r>
      <w:r>
        <w:rPr>
          <w:color w:val="1F4E79"/>
        </w:rPr>
        <w:t xml:space="preserve"> </w:t>
      </w:r>
      <w:r>
        <w:rPr>
          <w:color w:val="1F4E79"/>
        </w:rPr>
        <w:t>e</w:t>
      </w:r>
      <w:r>
        <w:rPr>
          <w:color w:val="1F4E79"/>
        </w:rPr>
        <w:t>s</w:t>
      </w:r>
      <w:r>
        <w:rPr>
          <w:color w:val="1F4E79"/>
        </w:rPr>
        <w:t>t</w:t>
      </w:r>
      <w:r>
        <w:rPr>
          <w:color w:val="1F4E79"/>
        </w:rPr>
        <w:t xml:space="preserve"> </w:t>
      </w:r>
      <w:r>
        <w:rPr>
          <w:color w:val="1F4E79"/>
        </w:rPr>
        <w:t>:</w:t>
      </w:r>
      <w:r>
        <w:rPr>
          <w:color w:val="1F4E79"/>
        </w:rPr>
        <w:t xml:space="preserve"> </w:t>
      </w:r>
      <w:r>
        <w:rPr>
          <w:color w:val="1F4E79"/>
        </w:rPr>
        <w:t>'</w:t>
      </w:r>
      <w:r>
        <w:rPr>
          <w:color w:val="1F4E79"/>
        </w:rPr>
        <w:t>C</w:t>
      </w:r>
      <w:r>
        <w:rPr>
          <w:color w:val="1F4E79"/>
        </w:rPr>
        <w:t>o</w:t>
      </w:r>
      <w:r>
        <w:rPr>
          <w:color w:val="1F4E79"/>
        </w:rPr>
        <w:t>m</w:t>
      </w:r>
      <w:r>
        <w:rPr>
          <w:color w:val="1F4E79"/>
        </w:rPr>
        <w:t>m</w:t>
      </w:r>
      <w:r>
        <w:rPr>
          <w:color w:val="1F4E79"/>
        </w:rPr>
        <w:t>e</w:t>
      </w:r>
      <w:r>
        <w:rPr>
          <w:color w:val="1F4E79"/>
        </w:rPr>
        <w:t>n</w:t>
      </w:r>
      <w:r>
        <w:rPr>
          <w:color w:val="1F4E79"/>
        </w:rPr>
        <w:t>t</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e</w:t>
      </w:r>
      <w:r>
        <w:rPr>
          <w:color w:val="1F4E79"/>
        </w:rPr>
        <w:t>r</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n</w:t>
      </w:r>
      <w:r>
        <w:rPr>
          <w:color w:val="1F4E79"/>
        </w:rPr>
        <w:t>i</w:t>
      </w:r>
      <w:r>
        <w:rPr>
          <w:color w:val="1F4E79"/>
        </w:rPr>
        <w:t>è</w:t>
      </w:r>
      <w:r>
        <w:rPr>
          <w:color w:val="1F4E79"/>
        </w:rPr>
        <w:t>r</w:t>
      </w:r>
      <w:r>
        <w:rPr>
          <w:color w:val="1F4E79"/>
        </w:rPr>
        <w:t>e</w:t>
      </w:r>
      <w:r>
        <w:rPr>
          <w:color w:val="1F4E79"/>
        </w:rPr>
        <w:t xml:space="preserve"> </w:t>
      </w:r>
      <w:r>
        <w:rPr>
          <w:color w:val="1F4E79"/>
        </w:rPr>
        <w:t>o</w:t>
      </w:r>
      <w:r>
        <w:rPr>
          <w:color w:val="1F4E79"/>
        </w:rPr>
        <w:t>p</w:t>
      </w:r>
      <w:r>
        <w:rPr>
          <w:color w:val="1F4E79"/>
        </w:rPr>
        <w:t>t</w:t>
      </w:r>
      <w:r>
        <w:rPr>
          <w:color w:val="1F4E79"/>
        </w:rPr>
        <w:t>i</w:t>
      </w:r>
      <w:r>
        <w:rPr>
          <w:color w:val="1F4E79"/>
        </w:rPr>
        <w:t>m</w:t>
      </w:r>
      <w:r>
        <w:rPr>
          <w:color w:val="1F4E79"/>
        </w:rPr>
        <w:t>a</w:t>
      </w:r>
      <w:r>
        <w:rPr>
          <w:color w:val="1F4E79"/>
        </w:rPr>
        <w:t>l</w:t>
      </w:r>
      <w:r>
        <w:rPr>
          <w:color w:val="1F4E79"/>
        </w:rPr>
        <w:t>e</w:t>
      </w:r>
      <w:r>
        <w:rPr>
          <w:color w:val="1F4E79"/>
        </w:rPr>
        <w:t xml:space="preserve"> </w:t>
      </w:r>
      <w:r>
        <w:rPr>
          <w:color w:val="1F4E79"/>
        </w:rPr>
        <w:t>l</w:t>
      </w:r>
      <w:r>
        <w:rPr>
          <w:color w:val="1F4E79"/>
        </w:rPr>
        <w:t>a</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s</w:t>
      </w:r>
      <w:r>
        <w:rPr>
          <w:color w:val="1F4E79"/>
        </w:rPr>
        <w:t>u</w:t>
      </w:r>
      <w:r>
        <w:rPr>
          <w:color w:val="1F4E79"/>
        </w:rPr>
        <w:t>r</w:t>
      </w:r>
      <w:r>
        <w:rPr>
          <w:color w:val="1F4E79"/>
        </w:rPr>
        <w:t xml:space="preserve"> </w:t>
      </w:r>
      <w:r>
        <w:rPr>
          <w:color w:val="1F4E79"/>
        </w:rPr>
        <w:t>u</w:t>
      </w:r>
      <w:r>
        <w:rPr>
          <w:color w:val="1F4E79"/>
        </w:rPr>
        <w:t>n</w:t>
      </w:r>
      <w:r>
        <w:rPr>
          <w:color w:val="1F4E79"/>
        </w:rPr>
        <w:t xml:space="preserve"> </w:t>
      </w:r>
      <w:r>
        <w:rPr>
          <w:color w:val="1F4E79"/>
        </w:rPr>
        <w:t>h</w:t>
      </w:r>
      <w:r>
        <w:rPr>
          <w:color w:val="1F4E79"/>
        </w:rPr>
        <w:t>o</w:t>
      </w:r>
      <w:r>
        <w:rPr>
          <w:color w:val="1F4E79"/>
        </w:rPr>
        <w:t>r</w:t>
      </w:r>
      <w:r>
        <w:rPr>
          <w:color w:val="1F4E79"/>
        </w:rPr>
        <w:t>i</w:t>
      </w:r>
      <w:r>
        <w:rPr>
          <w:color w:val="1F4E79"/>
        </w:rPr>
        <w:t>z</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4</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s</w:t>
      </w:r>
      <w:r>
        <w:rPr>
          <w:color w:val="1F4E79"/>
        </w:rPr>
        <w:t>,</w:t>
      </w:r>
      <w:r>
        <w:rPr>
          <w:color w:val="1F4E79"/>
        </w:rPr>
        <w:t xml:space="preserve"> </w:t>
      </w:r>
      <w:r>
        <w:rPr>
          <w:color w:val="1F4E79"/>
        </w:rPr>
        <w:t>e</w:t>
      </w:r>
      <w:r>
        <w:rPr>
          <w:color w:val="1F4E79"/>
        </w:rPr>
        <w:t>n</w:t>
      </w:r>
      <w:r>
        <w:rPr>
          <w:color w:val="1F4E79"/>
        </w:rPr>
        <w:t xml:space="preserve"> </w:t>
      </w:r>
      <w:r>
        <w:rPr>
          <w:color w:val="1F4E79"/>
        </w:rPr>
        <w:t>s</w:t>
      </w:r>
      <w:r>
        <w:rPr>
          <w:color w:val="1F4E79"/>
        </w:rPr>
        <w:t>é</w:t>
      </w:r>
      <w:r>
        <w:rPr>
          <w:color w:val="1F4E79"/>
        </w:rPr>
        <w:t>l</w:t>
      </w:r>
      <w:r>
        <w:rPr>
          <w:color w:val="1F4E79"/>
        </w:rPr>
        <w:t>e</w:t>
      </w:r>
      <w:r>
        <w:rPr>
          <w:color w:val="1F4E79"/>
        </w:rPr>
        <w:t>c</w:t>
      </w:r>
      <w:r>
        <w:rPr>
          <w:color w:val="1F4E79"/>
        </w:rPr>
        <w:t>t</w:t>
      </w:r>
      <w:r>
        <w:rPr>
          <w:color w:val="1F4E79"/>
        </w:rPr>
        <w:t>i</w:t>
      </w:r>
      <w:r>
        <w:rPr>
          <w:color w:val="1F4E79"/>
        </w:rPr>
        <w:t>o</w:t>
      </w:r>
      <w:r>
        <w:rPr>
          <w:color w:val="1F4E79"/>
        </w:rPr>
        <w:t>n</w:t>
      </w:r>
      <w:r>
        <w:rPr>
          <w:color w:val="1F4E79"/>
        </w:rPr>
        <w:t>n</w:t>
      </w:r>
      <w:r>
        <w:rPr>
          <w:color w:val="1F4E79"/>
        </w:rPr>
        <w:t>a</w:t>
      </w:r>
      <w:r>
        <w:rPr>
          <w:color w:val="1F4E79"/>
        </w:rPr>
        <w:t>n</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à</w:t>
      </w:r>
      <w:r>
        <w:rPr>
          <w:color w:val="1F4E79"/>
        </w:rPr>
        <w:t xml:space="preserve"> </w:t>
      </w:r>
      <w:r>
        <w:rPr>
          <w:color w:val="1F4E79"/>
        </w:rPr>
        <w:t>a</w:t>
      </w:r>
      <w:r>
        <w:rPr>
          <w:color w:val="1F4E79"/>
        </w:rPr>
        <w:t>c</w:t>
      </w:r>
      <w:r>
        <w:rPr>
          <w:color w:val="1F4E79"/>
        </w:rPr>
        <w:t>c</w:t>
      </w:r>
      <w:r>
        <w:rPr>
          <w:color w:val="1F4E79"/>
        </w:rPr>
        <w:t>e</w:t>
      </w:r>
      <w:r>
        <w:rPr>
          <w:color w:val="1F4E79"/>
        </w:rPr>
        <w:t>p</w:t>
      </w:r>
      <w:r>
        <w:rPr>
          <w:color w:val="1F4E79"/>
        </w:rPr>
        <w:t>t</w:t>
      </w:r>
      <w:r>
        <w:rPr>
          <w:color w:val="1F4E79"/>
        </w:rPr>
        <w:t>e</w:t>
      </w:r>
      <w:r>
        <w:rPr>
          <w:color w:val="1F4E79"/>
        </w:rPr>
        <w:t>r</w:t>
      </w:r>
      <w:r>
        <w:rPr>
          <w:color w:val="1F4E79"/>
        </w:rPr>
        <w:t xml:space="preserve"> </w:t>
      </w:r>
      <w:r>
        <w:rPr>
          <w:color w:val="1F4E79"/>
        </w:rPr>
        <w:t>e</w:t>
      </w:r>
      <w:r>
        <w:rPr>
          <w:color w:val="1F4E79"/>
        </w:rPr>
        <w:t>t</w:t>
      </w:r>
      <w:r>
        <w:rPr>
          <w:color w:val="1F4E79"/>
        </w:rPr>
        <w:t xml:space="preserve"> </w:t>
      </w:r>
      <w:r>
        <w:rPr>
          <w:color w:val="1F4E79"/>
        </w:rPr>
        <w:t>e</w:t>
      </w:r>
      <w:r>
        <w:rPr>
          <w:color w:val="1F4E79"/>
        </w:rPr>
        <w:t>n</w:t>
      </w:r>
      <w:r>
        <w:rPr>
          <w:color w:val="1F4E79"/>
        </w:rPr>
        <w:t xml:space="preserve"> </w:t>
      </w:r>
      <w:r>
        <w:rPr>
          <w:color w:val="1F4E79"/>
        </w:rPr>
        <w:t>d</w:t>
      </w:r>
      <w:r>
        <w:rPr>
          <w:color w:val="1F4E79"/>
        </w:rPr>
        <w:t>é</w:t>
      </w:r>
      <w:r>
        <w:rPr>
          <w:color w:val="1F4E79"/>
        </w:rPr>
        <w:t>t</w:t>
      </w:r>
      <w:r>
        <w:rPr>
          <w:color w:val="1F4E79"/>
        </w:rPr>
        <w:t>e</w:t>
      </w:r>
      <w:r>
        <w:rPr>
          <w:color w:val="1F4E79"/>
        </w:rPr>
        <w:t>r</w:t>
      </w:r>
      <w:r>
        <w:rPr>
          <w:color w:val="1F4E79"/>
        </w:rPr>
        <w:t>m</w:t>
      </w:r>
      <w:r>
        <w:rPr>
          <w:color w:val="1F4E79"/>
        </w:rPr>
        <w:t>i</w:t>
      </w:r>
      <w:r>
        <w:rPr>
          <w:color w:val="1F4E79"/>
        </w:rPr>
        <w:t>n</w:t>
      </w:r>
      <w:r>
        <w:rPr>
          <w:color w:val="1F4E79"/>
        </w:rPr>
        <w:t>a</w:t>
      </w:r>
      <w:r>
        <w:rPr>
          <w:color w:val="1F4E79"/>
        </w:rPr>
        <w:t>n</w:t>
      </w:r>
      <w:r>
        <w:rPr>
          <w:color w:val="1F4E79"/>
        </w:rPr>
        <w:t>t</w:t>
      </w:r>
      <w:r>
        <w:rPr>
          <w:color w:val="1F4E79"/>
        </w:rPr>
        <w:t xml:space="preserve"> </w:t>
      </w:r>
      <w:r>
        <w:rPr>
          <w:color w:val="1F4E79"/>
        </w:rPr>
        <w:t>l</w:t>
      </w:r>
      <w:r>
        <w:rPr>
          <w:color w:val="1F4E79"/>
        </w:rPr>
        <w:t>e</w:t>
      </w:r>
      <w:r>
        <w:rPr>
          <w:color w:val="1F4E79"/>
        </w:rPr>
        <w:t>u</w:t>
      </w:r>
      <w:r>
        <w:rPr>
          <w:color w:val="1F4E79"/>
        </w:rPr>
        <w:t>r</w:t>
      </w:r>
      <w:r>
        <w:rPr>
          <w:color w:val="1F4E79"/>
        </w:rPr>
        <w:t>s</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s</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a</w:t>
      </w:r>
      <w:r>
        <w:rPr>
          <w:color w:val="1F4E79"/>
        </w:rPr>
        <w:t>s</w:t>
      </w:r>
      <w:r>
        <w:rPr>
          <w:color w:val="1F4E79"/>
        </w:rPr>
        <w:t>s</w:t>
      </w:r>
      <w:r>
        <w:rPr>
          <w:color w:val="1F4E79"/>
        </w:rPr>
        <w:t>o</w:t>
      </w:r>
      <w:r>
        <w:rPr>
          <w:color w:val="1F4E79"/>
        </w:rPr>
        <w:t>c</w:t>
      </w:r>
      <w:r>
        <w:rPr>
          <w:color w:val="1F4E79"/>
        </w:rPr>
        <w:t>i</w:t>
      </w:r>
      <w:r>
        <w:rPr>
          <w:color w:val="1F4E79"/>
        </w:rPr>
        <w:t>é</w:t>
      </w:r>
      <w:r>
        <w:rPr>
          <w:color w:val="1F4E79"/>
        </w:rPr>
        <w:t>s</w:t>
      </w:r>
      <w:r>
        <w:rPr>
          <w:color w:val="1F4E79"/>
        </w:rPr>
        <w:t>,</w:t>
      </w:r>
      <w:r>
        <w:rPr>
          <w:color w:val="1F4E79"/>
        </w:rPr>
        <w:t xml:space="preserve"> </w:t>
      </w:r>
      <w:r>
        <w:rPr>
          <w:color w:val="1F4E79"/>
        </w:rPr>
        <w:t>a</w:t>
      </w:r>
      <w:r>
        <w:rPr>
          <w:color w:val="1F4E79"/>
        </w:rPr>
        <w:t>f</w:t>
      </w:r>
      <w:r>
        <w:rPr>
          <w:color w:val="1F4E79"/>
        </w:rPr>
        <w:t>i</w:t>
      </w:r>
      <w:r>
        <w:rPr>
          <w:color w:val="1F4E79"/>
        </w:rPr>
        <w:t>n</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x</w:t>
      </w:r>
      <w:r>
        <w:rPr>
          <w:color w:val="1F4E79"/>
        </w:rPr>
        <w:t>i</w:t>
      </w:r>
      <w:r>
        <w:rPr>
          <w:color w:val="1F4E79"/>
        </w:rPr>
        <w:t>m</w:t>
      </w:r>
      <w:r>
        <w:rPr>
          <w:color w:val="1F4E79"/>
        </w:rPr>
        <w:t>i</w:t>
      </w:r>
      <w:r>
        <w:rPr>
          <w:color w:val="1F4E79"/>
        </w:rPr>
        <w:t>s</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w:t>
      </w:r>
      <w:r>
        <w:rPr>
          <w:color w:val="1F4E79"/>
        </w:rPr>
        <w:t>u</w:t>
      </w:r>
      <w:r>
        <w:rPr>
          <w:color w:val="1F4E79"/>
        </w:rPr>
        <w:t>s</w:t>
      </w:r>
      <w:r>
        <w:rPr>
          <w:color w:val="1F4E79"/>
        </w:rPr>
        <w:t>i</w:t>
      </w:r>
      <w:r>
        <w:rPr>
          <w:color w:val="1F4E79"/>
        </w:rPr>
        <w:t>n</w:t>
      </w:r>
      <w:r>
        <w:rPr>
          <w:color w:val="1F4E79"/>
        </w:rPr>
        <w:t>e</w:t>
      </w:r>
      <w:r>
        <w:rPr>
          <w:color w:val="1F4E79"/>
        </w:rPr>
        <w:t>,</w:t>
      </w:r>
      <w:r>
        <w:rPr>
          <w:color w:val="1F4E79"/>
        </w:rPr>
        <w:t xml:space="preserve"> </w:t>
      </w:r>
      <w:r>
        <w:rPr>
          <w:color w:val="1F4E79"/>
        </w:rPr>
        <w:t>t</w:t>
      </w:r>
      <w:r>
        <w:rPr>
          <w:color w:val="1F4E79"/>
        </w:rPr>
        <w:t>o</w:t>
      </w:r>
      <w:r>
        <w:rPr>
          <w:color w:val="1F4E79"/>
        </w:rPr>
        <w:t>u</w:t>
      </w:r>
      <w:r>
        <w:rPr>
          <w:color w:val="1F4E79"/>
        </w:rPr>
        <w:t>t</w:t>
      </w:r>
      <w:r>
        <w:rPr>
          <w:color w:val="1F4E79"/>
        </w:rPr>
        <w:t xml:space="preserve"> </w:t>
      </w:r>
      <w:r>
        <w:rPr>
          <w:color w:val="1F4E79"/>
        </w:rPr>
        <w:t>e</w:t>
      </w:r>
      <w:r>
        <w:rPr>
          <w:color w:val="1F4E79"/>
        </w:rPr>
        <w:t>n</w:t>
      </w:r>
      <w:r>
        <w:rPr>
          <w:color w:val="1F4E79"/>
        </w:rPr>
        <w:t xml:space="preserve"> </w:t>
      </w:r>
      <w:r>
        <w:rPr>
          <w:color w:val="1F4E79"/>
        </w:rPr>
        <w:t>r</w:t>
      </w:r>
      <w:r>
        <w:rPr>
          <w:color w:val="1F4E79"/>
        </w:rPr>
        <w:t>e</w:t>
      </w:r>
      <w:r>
        <w:rPr>
          <w:color w:val="1F4E79"/>
        </w:rPr>
        <w:t>s</w:t>
      </w:r>
      <w:r>
        <w:rPr>
          <w:color w:val="1F4E79"/>
        </w:rPr>
        <w:t>p</w:t>
      </w:r>
      <w:r>
        <w:rPr>
          <w:color w:val="1F4E79"/>
        </w:rPr>
        <w:t>e</w:t>
      </w:r>
      <w:r>
        <w:rPr>
          <w:color w:val="1F4E79"/>
        </w:rPr>
        <w:t>c</w:t>
      </w:r>
      <w:r>
        <w:rPr>
          <w:color w:val="1F4E79"/>
        </w:rPr>
        <w:t>t</w:t>
      </w:r>
      <w:r>
        <w:rPr>
          <w:color w:val="1F4E79"/>
        </w:rPr>
        <w:t>a</w:t>
      </w:r>
      <w:r>
        <w:rPr>
          <w:color w:val="1F4E79"/>
        </w:rPr>
        <w:t>n</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i</w:t>
      </w:r>
      <w:r>
        <w:rPr>
          <w:color w:val="1F4E79"/>
        </w:rPr>
        <w:t>n</w:t>
      </w:r>
      <w:r>
        <w:rPr>
          <w:color w:val="1F4E79"/>
        </w:rPr>
        <w:t>d</w:t>
      </w:r>
      <w:r>
        <w:rPr>
          <w:color w:val="1F4E79"/>
        </w:rPr>
        <w:t>u</w:t>
      </w:r>
      <w:r>
        <w:rPr>
          <w:color w:val="1F4E79"/>
        </w:rPr>
        <w:t>s</w:t>
      </w:r>
      <w:r>
        <w:rPr>
          <w:color w:val="1F4E79"/>
        </w:rPr>
        <w:t>t</w:t>
      </w:r>
      <w:r>
        <w:rPr>
          <w:color w:val="1F4E79"/>
        </w:rPr>
        <w:t>r</w:t>
      </w:r>
      <w:r>
        <w:rPr>
          <w:color w:val="1F4E79"/>
        </w:rPr>
        <w:t>i</w:t>
      </w:r>
      <w:r>
        <w:rPr>
          <w:color w:val="1F4E79"/>
        </w:rPr>
        <w:t>e</w:t>
      </w:r>
      <w:r>
        <w:rPr>
          <w:color w:val="1F4E79"/>
        </w:rPr>
        <w:t>l</w:t>
      </w:r>
      <w:r>
        <w:rPr>
          <w:color w:val="1F4E79"/>
        </w:rPr>
        <w:t>l</w:t>
      </w:r>
      <w:r>
        <w:rPr>
          <w:color w:val="1F4E79"/>
        </w:rPr>
        <w:t>e</w:t>
      </w:r>
      <w:r>
        <w:rPr>
          <w:color w:val="1F4E79"/>
        </w:rPr>
        <w:t>s</w:t>
      </w:r>
      <w:r>
        <w:rPr>
          <w:color w:val="1F4E79"/>
        </w:rPr>
        <w:t xml:space="preserve"> </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t</w:t>
      </w:r>
      <w:r>
        <w:rPr>
          <w:color w:val="1F4E79"/>
        </w:rPr>
        <w:t>i</w:t>
      </w:r>
      <w:r>
        <w:rPr>
          <w:color w:val="1F4E79"/>
        </w:rPr>
        <w:t>è</w:t>
      </w:r>
      <w:r>
        <w:rPr>
          <w:color w:val="1F4E79"/>
        </w:rPr>
        <w:t>r</w:t>
      </w:r>
      <w:r>
        <w:rPr>
          <w:color w:val="1F4E79"/>
        </w:rPr>
        <w:t>e</w:t>
      </w:r>
      <w:r>
        <w:rPr>
          <w:color w:val="1F4E79"/>
        </w:rPr>
        <w:t>s</w:t>
      </w:r>
      <w:r>
        <w:rPr>
          <w:color w:val="1F4E79"/>
        </w:rPr>
        <w:t xml:space="preserve"> </w:t>
      </w:r>
      <w:r>
        <w:rPr>
          <w:color w:val="1F4E79"/>
        </w:rPr>
        <w:t>p</w:t>
      </w:r>
      <w:r>
        <w:rPr>
          <w:color w:val="1F4E79"/>
        </w:rPr>
        <w:t>r</w:t>
      </w:r>
      <w:r>
        <w:rPr>
          <w:color w:val="1F4E79"/>
        </w:rPr>
        <w:t>e</w:t>
      </w:r>
      <w:r>
        <w:rPr>
          <w:color w:val="1F4E79"/>
        </w:rPr>
        <w:t>m</w:t>
      </w:r>
      <w:r>
        <w:rPr>
          <w:color w:val="1F4E79"/>
        </w:rPr>
        <w:t>i</w:t>
      </w:r>
      <w:r>
        <w:rPr>
          <w:color w:val="1F4E79"/>
        </w:rPr>
        <w:t>è</w:t>
      </w:r>
      <w:r>
        <w:rPr>
          <w:color w:val="1F4E79"/>
        </w:rPr>
        <w:t>r</w:t>
      </w:r>
      <w:r>
        <w:rPr>
          <w:color w:val="1F4E79"/>
        </w:rPr>
        <w:t>e</w:t>
      </w:r>
      <w:r>
        <w:rPr>
          <w:color w:val="1F4E79"/>
        </w:rPr>
        <w:t>s</w:t>
      </w:r>
      <w:r>
        <w:rPr>
          <w:color w:val="1F4E79"/>
        </w:rPr>
        <w:t xml:space="preserve"> </w:t>
      </w:r>
      <w:r>
        <w:rPr>
          <w:color w:val="1F4E79"/>
        </w:rPr>
        <w:t>?</w:t>
      </w:r>
      <w:r>
        <w:rPr>
          <w:color w:val="1F4E79"/>
        </w:rPr>
        <w:t>'</w:t>
      </w:r>
      <w:r>
        <w:rPr>
          <w:color w:val="1F4E79"/>
        </w:rPr>
        <w:br/>
      </w:r>
      <w:r>
        <w:rPr>
          <w:color w:val="1F4E79"/>
        </w:rPr>
        <w:t>D</w:t>
      </w:r>
      <w:r>
        <w:rPr>
          <w:color w:val="1F4E79"/>
        </w:rPr>
        <w:t>i</w:t>
      </w:r>
      <w:r>
        <w:rPr>
          <w:color w:val="1F4E79"/>
        </w:rPr>
        <w:t>f</w:t>
      </w:r>
      <w:r>
        <w:rPr>
          <w:color w:val="1F4E79"/>
        </w:rPr>
        <w:t>f</w:t>
      </w:r>
      <w:r>
        <w:rPr>
          <w:color w:val="1F4E79"/>
        </w:rPr>
        <w:t>é</w:t>
      </w:r>
      <w:r>
        <w:rPr>
          <w:color w:val="1F4E79"/>
        </w:rPr>
        <w:t>r</w:t>
      </w:r>
      <w:r>
        <w:rPr>
          <w:color w:val="1F4E79"/>
        </w:rPr>
        <w:t>e</w:t>
      </w:r>
      <w:r>
        <w:rPr>
          <w:color w:val="1F4E79"/>
        </w:rPr>
        <w:t>n</w:t>
      </w:r>
      <w:r>
        <w:rPr>
          <w:color w:val="1F4E79"/>
        </w:rPr>
        <w:t>c</w:t>
      </w:r>
      <w:r>
        <w:rPr>
          <w:color w:val="1F4E79"/>
        </w:rPr>
        <w:t>e</w:t>
      </w:r>
      <w:r>
        <w:rPr>
          <w:color w:val="1F4E79"/>
        </w:rPr>
        <w:t xml:space="preserve"> </w:t>
      </w:r>
      <w:r>
        <w:rPr>
          <w:color w:val="1F4E79"/>
        </w:rPr>
        <w:t>a</w:t>
      </w:r>
      <w:r>
        <w:rPr>
          <w:color w:val="1F4E79"/>
        </w:rPr>
        <w:t>v</w:t>
      </w:r>
      <w:r>
        <w:rPr>
          <w:color w:val="1F4E79"/>
        </w:rPr>
        <w:t>e</w:t>
      </w:r>
      <w:r>
        <w:rPr>
          <w:color w:val="1F4E79"/>
        </w:rPr>
        <w:t>c</w:t>
      </w:r>
      <w:r>
        <w:rPr>
          <w:color w:val="1F4E79"/>
        </w:rPr>
        <w:t xml:space="preserve"> </w:t>
      </w:r>
      <w:r>
        <w:rPr>
          <w:color w:val="1F4E79"/>
        </w:rPr>
        <w:t>u</w:t>
      </w:r>
      <w:r>
        <w:rPr>
          <w:color w:val="1F4E79"/>
        </w:rPr>
        <w:t>n</w:t>
      </w:r>
      <w:r>
        <w:rPr>
          <w:color w:val="1F4E79"/>
        </w:rPr>
        <w:t xml:space="preserve"> </w:t>
      </w:r>
      <w:r>
        <w:rPr>
          <w:color w:val="1F4E79"/>
        </w:rPr>
        <w:t>s</w:t>
      </w:r>
      <w:r>
        <w:rPr>
          <w:color w:val="1F4E79"/>
        </w:rPr>
        <w:t>i</w:t>
      </w:r>
      <w:r>
        <w:rPr>
          <w:color w:val="1F4E79"/>
        </w:rPr>
        <w:t>m</w:t>
      </w:r>
      <w:r>
        <w:rPr>
          <w:color w:val="1F4E79"/>
        </w:rPr>
        <w:t>p</w:t>
      </w:r>
      <w:r>
        <w:rPr>
          <w:color w:val="1F4E79"/>
        </w:rPr>
        <w:t>l</w:t>
      </w:r>
      <w:r>
        <w:rPr>
          <w:color w:val="1F4E79"/>
        </w:rPr>
        <w:t>e</w:t>
      </w:r>
      <w:r>
        <w:rPr>
          <w:color w:val="1F4E79"/>
        </w:rPr>
        <w:t xml:space="preserve"> </w:t>
      </w:r>
      <w:r>
        <w:rPr>
          <w:color w:val="1F4E79"/>
        </w:rPr>
        <w:t>c</w:t>
      </w:r>
      <w:r>
        <w:rPr>
          <w:color w:val="1F4E79"/>
        </w:rPr>
        <w:t>a</w:t>
      </w:r>
      <w:r>
        <w:rPr>
          <w:color w:val="1F4E79"/>
        </w:rPr>
        <w:t>l</w:t>
      </w:r>
      <w:r>
        <w:rPr>
          <w:color w:val="1F4E79"/>
        </w:rPr>
        <w:t>c</w:t>
      </w:r>
      <w:r>
        <w:rPr>
          <w:color w:val="1F4E79"/>
        </w:rPr>
        <w:t>u</w:t>
      </w:r>
      <w:r>
        <w:rPr>
          <w:color w:val="1F4E79"/>
        </w:rPr>
        <w:t>l</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w:t>
      </w:r>
      <w:r>
        <w:rPr>
          <w:color w:val="1F4E79"/>
        </w:rPr>
        <w:t xml:space="preserve"> </w:t>
      </w:r>
      <w:r>
        <w:rPr>
          <w:color w:val="1F4E79"/>
        </w:rPr>
        <w:t>U</w:t>
      </w:r>
      <w:r>
        <w:rPr>
          <w:color w:val="1F4E79"/>
        </w:rPr>
        <w:t>n</w:t>
      </w:r>
      <w:r>
        <w:rPr>
          <w:color w:val="1F4E79"/>
        </w:rPr>
        <w:t xml:space="preserve"> </w:t>
      </w:r>
      <w:r>
        <w:rPr>
          <w:color w:val="1F4E79"/>
        </w:rPr>
        <w:t>c</w:t>
      </w:r>
      <w:r>
        <w:rPr>
          <w:color w:val="1F4E79"/>
        </w:rPr>
        <w:t>a</w:t>
      </w:r>
      <w:r>
        <w:rPr>
          <w:color w:val="1F4E79"/>
        </w:rPr>
        <w:t>l</w:t>
      </w:r>
      <w:r>
        <w:rPr>
          <w:color w:val="1F4E79"/>
        </w:rPr>
        <w:t>c</w:t>
      </w:r>
      <w:r>
        <w:rPr>
          <w:color w:val="1F4E79"/>
        </w:rPr>
        <w:t>u</w:t>
      </w:r>
      <w:r>
        <w:rPr>
          <w:color w:val="1F4E79"/>
        </w:rPr>
        <w:t>l</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rPr>
        <w:t xml:space="preserve"> </w:t>
      </w:r>
      <w:r>
        <w:rPr>
          <w:color w:val="1F4E79"/>
        </w:rPr>
        <w:t>c</w:t>
      </w:r>
      <w:r>
        <w:rPr>
          <w:color w:val="1F4E79"/>
        </w:rPr>
        <w:t>l</w:t>
      </w:r>
      <w:r>
        <w:rPr>
          <w:color w:val="1F4E79"/>
        </w:rPr>
        <w:t>a</w:t>
      </w:r>
      <w:r>
        <w:rPr>
          <w:color w:val="1F4E79"/>
        </w:rPr>
        <w:t>s</w:t>
      </w:r>
      <w:r>
        <w:rPr>
          <w:color w:val="1F4E79"/>
        </w:rPr>
        <w:t>s</w:t>
      </w:r>
      <w:r>
        <w:rPr>
          <w:color w:val="1F4E79"/>
        </w:rPr>
        <w:t>i</w:t>
      </w:r>
      <w:r>
        <w:rPr>
          <w:color w:val="1F4E79"/>
        </w:rPr>
        <w:t>q</w:t>
      </w:r>
      <w:r>
        <w:rPr>
          <w:color w:val="1F4E79"/>
        </w:rPr>
        <w:t>u</w:t>
      </w:r>
      <w:r>
        <w:rPr>
          <w:color w:val="1F4E79"/>
        </w:rPr>
        <w:t>e</w:t>
      </w:r>
      <w:r>
        <w:rPr>
          <w:color w:val="1F4E79"/>
        </w:rPr>
        <w:t xml:space="preserve"> </w:t>
      </w:r>
      <w:r>
        <w:rPr>
          <w:color w:val="1F4E79"/>
        </w:rPr>
        <w:t>é</w:t>
      </w:r>
      <w:r>
        <w:rPr>
          <w:color w:val="1F4E79"/>
        </w:rPr>
        <w:t>v</w:t>
      </w:r>
      <w:r>
        <w:rPr>
          <w:color w:val="1F4E79"/>
        </w:rPr>
        <w:t>a</w:t>
      </w:r>
      <w:r>
        <w:rPr>
          <w:color w:val="1F4E79"/>
        </w:rPr>
        <w:t>l</w:t>
      </w:r>
      <w:r>
        <w:rPr>
          <w:color w:val="1F4E79"/>
        </w:rPr>
        <w:t>u</w:t>
      </w:r>
      <w:r>
        <w:rPr>
          <w:color w:val="1F4E79"/>
        </w:rPr>
        <w:t>e</w:t>
      </w:r>
      <w:r>
        <w:rPr>
          <w:color w:val="1F4E79"/>
        </w:rPr>
        <w:t xml:space="preserve"> </w:t>
      </w:r>
      <w:r>
        <w:rPr>
          <w:color w:val="1F4E79"/>
        </w:rPr>
        <w:t>d</w:t>
      </w:r>
      <w:r>
        <w:rPr>
          <w:color w:val="1F4E79"/>
        </w:rPr>
        <w:t>e</w:t>
      </w:r>
      <w:r>
        <w:rPr>
          <w:color w:val="1F4E79"/>
        </w:rPr>
        <w:t xml:space="preserve"> </w:t>
      </w:r>
      <w:r>
        <w:rPr>
          <w:color w:val="1F4E79"/>
        </w:rPr>
        <w:t>f</w:t>
      </w:r>
      <w:r>
        <w:rPr>
          <w:color w:val="1F4E79"/>
        </w:rPr>
        <w:t>a</w:t>
      </w:r>
      <w:r>
        <w:rPr>
          <w:color w:val="1F4E79"/>
        </w:rPr>
        <w:t>ç</w:t>
      </w:r>
      <w:r>
        <w:rPr>
          <w:color w:val="1F4E79"/>
        </w:rPr>
        <w:t>o</w:t>
      </w:r>
      <w:r>
        <w:rPr>
          <w:color w:val="1F4E79"/>
        </w:rPr>
        <w:t>n</w:t>
      </w:r>
      <w:r>
        <w:rPr>
          <w:color w:val="1F4E79"/>
        </w:rPr>
        <w:t xml:space="preserve"> </w:t>
      </w:r>
      <w:r>
        <w:rPr>
          <w:color w:val="1F4E79"/>
        </w:rPr>
        <w:t>i</w:t>
      </w:r>
      <w:r>
        <w:rPr>
          <w:color w:val="1F4E79"/>
        </w:rPr>
        <w:t>s</w:t>
      </w:r>
      <w:r>
        <w:rPr>
          <w:color w:val="1F4E79"/>
        </w:rPr>
        <w:t>o</w:t>
      </w:r>
      <w:r>
        <w:rPr>
          <w:color w:val="1F4E79"/>
        </w:rPr>
        <w:t>l</w:t>
      </w:r>
      <w:r>
        <w:rPr>
          <w:color w:val="1F4E79"/>
        </w:rPr>
        <w:t>é</w:t>
      </w:r>
      <w:r>
        <w:rPr>
          <w:color w:val="1F4E79"/>
        </w:rPr>
        <w:t>e</w:t>
      </w:r>
      <w:r>
        <w:rPr>
          <w:color w:val="1F4E79"/>
        </w:rPr>
        <w:t xml:space="preserve"> </w:t>
      </w:r>
      <w:r>
        <w:rPr>
          <w:color w:val="1F4E79"/>
        </w:rPr>
        <w:t>l</w:t>
      </w:r>
      <w:r>
        <w:rPr>
          <w:color w:val="1F4E79"/>
        </w:rPr>
        <w:t>e</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e</w:t>
      </w:r>
      <w:r>
        <w:rPr>
          <w:color w:val="1F4E79"/>
        </w:rPr>
        <w:t xml:space="preserve"> </w:t>
      </w:r>
      <w:r>
        <w:rPr>
          <w:color w:val="1F4E79"/>
        </w:rPr>
        <w:t>r</w:t>
      </w:r>
      <w:r>
        <w:rPr>
          <w:color w:val="1F4E79"/>
        </w:rPr>
        <w:t>e</w:t>
      </w:r>
      <w:r>
        <w:rPr>
          <w:color w:val="1F4E79"/>
        </w:rPr>
        <w:t>v</w:t>
      </w:r>
      <w:r>
        <w:rPr>
          <w:color w:val="1F4E79"/>
        </w:rPr>
        <w:t>i</w:t>
      </w:r>
      <w:r>
        <w:rPr>
          <w:color w:val="1F4E79"/>
        </w:rPr>
        <w:t>e</w:t>
      </w:r>
      <w:r>
        <w:rPr>
          <w:color w:val="1F4E79"/>
        </w:rPr>
        <w:t>n</w:t>
      </w:r>
      <w:r>
        <w:rPr>
          <w:color w:val="1F4E79"/>
        </w:rPr>
        <w:t>t</w:t>
      </w:r>
      <w:r>
        <w:rPr>
          <w:color w:val="1F4E79"/>
        </w:rPr>
        <w:t xml:space="preserve"> </w:t>
      </w:r>
      <w:r>
        <w:rPr>
          <w:color w:val="1F4E79"/>
        </w:rPr>
        <w:t>d</w:t>
      </w:r>
      <w:r>
        <w:rPr>
          <w:color w:val="1F4E79"/>
        </w:rPr>
        <w:t>'</w:t>
      </w:r>
      <w:r>
        <w:rPr>
          <w:color w:val="1F4E79"/>
        </w:rPr>
        <w:t>u</w:t>
      </w:r>
      <w:r>
        <w:rPr>
          <w:color w:val="1F4E79"/>
        </w:rPr>
        <w:t>n</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s</w:t>
      </w:r>
      <w:r>
        <w:rPr>
          <w:color w:val="1F4E79"/>
        </w:rPr>
        <w:t>a</w:t>
      </w:r>
      <w:r>
        <w:rPr>
          <w:color w:val="1F4E79"/>
        </w:rPr>
        <w:t>n</w:t>
      </w:r>
      <w:r>
        <w:rPr>
          <w:color w:val="1F4E79"/>
        </w:rPr>
        <w:t>s</w:t>
      </w:r>
      <w:r>
        <w:rPr>
          <w:color w:val="1F4E79"/>
        </w:rPr>
        <w:t xml:space="preserve"> </w:t>
      </w:r>
      <w:r>
        <w:rPr>
          <w:color w:val="1F4E79"/>
        </w:rPr>
        <w:t>t</w:t>
      </w:r>
      <w:r>
        <w:rPr>
          <w:color w:val="1F4E79"/>
        </w:rPr>
        <w:t>e</w:t>
      </w:r>
      <w:r>
        <w:rPr>
          <w:color w:val="1F4E79"/>
        </w:rPr>
        <w:t>n</w:t>
      </w:r>
      <w:r>
        <w:rPr>
          <w:color w:val="1F4E79"/>
        </w:rPr>
        <w:t>i</w:t>
      </w:r>
      <w:r>
        <w:rPr>
          <w:color w:val="1F4E79"/>
        </w:rPr>
        <w:t>r</w:t>
      </w:r>
      <w:r>
        <w:rPr>
          <w:color w:val="1F4E79"/>
        </w:rPr>
        <w:t xml:space="preserve"> </w:t>
      </w:r>
      <w:r>
        <w:rPr>
          <w:color w:val="1F4E79"/>
        </w:rPr>
        <w:t>c</w:t>
      </w:r>
      <w:r>
        <w:rPr>
          <w:color w:val="1F4E79"/>
        </w:rPr>
        <w:t>o</w:t>
      </w:r>
      <w:r>
        <w:rPr>
          <w:color w:val="1F4E79"/>
        </w:rPr>
        <w:t>m</w:t>
      </w:r>
      <w:r>
        <w:rPr>
          <w:color w:val="1F4E79"/>
        </w:rPr>
        <w:t>p</w:t>
      </w:r>
      <w:r>
        <w:rPr>
          <w:color w:val="1F4E79"/>
        </w:rPr>
        <w:t>t</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s</w:t>
      </w:r>
      <w:r>
        <w:rPr>
          <w:color w:val="1F4E79"/>
        </w:rPr>
        <w:t xml:space="preserve"> </w:t>
      </w:r>
      <w:r>
        <w:rPr>
          <w:color w:val="1F4E79"/>
        </w:rPr>
        <w:t>r</w:t>
      </w:r>
      <w:r>
        <w:rPr>
          <w:color w:val="1F4E79"/>
        </w:rPr>
        <w:t>e</w:t>
      </w:r>
      <w:r>
        <w:rPr>
          <w:color w:val="1F4E79"/>
        </w:rPr>
        <w:t>s</w:t>
      </w:r>
      <w:r>
        <w:rPr>
          <w:color w:val="1F4E79"/>
        </w:rPr>
        <w:t>s</w:t>
      </w:r>
      <w:r>
        <w:rPr>
          <w:color w:val="1F4E79"/>
        </w:rPr>
        <w:t>o</w:t>
      </w:r>
      <w:r>
        <w:rPr>
          <w:color w:val="1F4E79"/>
        </w:rPr>
        <w:t>u</w:t>
      </w:r>
      <w:r>
        <w:rPr>
          <w:color w:val="1F4E79"/>
        </w:rPr>
        <w:t>r</w:t>
      </w:r>
      <w:r>
        <w:rPr>
          <w:color w:val="1F4E79"/>
        </w:rPr>
        <w:t>c</w:t>
      </w:r>
      <w:r>
        <w:rPr>
          <w:color w:val="1F4E79"/>
        </w:rPr>
        <w:t>e</w:t>
      </w:r>
      <w:r>
        <w:rPr>
          <w:color w:val="1F4E79"/>
        </w:rPr>
        <w:t>s</w:t>
      </w:r>
      <w:r>
        <w:rPr>
          <w:color w:val="1F4E79"/>
        </w:rPr>
        <w:t>.</w:t>
      </w:r>
      <w:r>
        <w:rPr>
          <w:color w:val="1F4E79"/>
        </w:rPr>
        <w:t xml:space="preserve"> </w:t>
      </w:r>
      <w:r>
        <w:rPr>
          <w:color w:val="1F4E79"/>
        </w:rPr>
        <w:t>L</w:t>
      </w:r>
      <w:r>
        <w:rPr>
          <w:color w:val="1F4E79"/>
        </w:rPr>
        <w:t>'</w:t>
      </w:r>
      <w:r>
        <w:rPr>
          <w:color w:val="1F4E79"/>
        </w:rPr>
        <w:t>o</w:t>
      </w:r>
      <w:r>
        <w:rPr>
          <w:color w:val="1F4E79"/>
        </w:rPr>
        <w:t>p</w:t>
      </w:r>
      <w:r>
        <w:rPr>
          <w:color w:val="1F4E79"/>
        </w:rPr>
        <w:t>t</w:t>
      </w:r>
      <w:r>
        <w:rPr>
          <w:color w:val="1F4E79"/>
        </w:rPr>
        <w:t>i</w:t>
      </w:r>
      <w:r>
        <w:rPr>
          <w:color w:val="1F4E79"/>
        </w:rPr>
        <w:t>m</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s</w:t>
      </w:r>
      <w:r>
        <w:rPr>
          <w:color w:val="1F4E79"/>
        </w:rPr>
        <w:t>o</w:t>
      </w:r>
      <w:r>
        <w:rPr>
          <w:color w:val="1F4E79"/>
        </w:rPr>
        <w:t>u</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w:t>
      </w:r>
      <w:r>
        <w:rPr>
          <w:color w:val="1F4E79"/>
        </w:rPr>
        <w:t>R</w:t>
      </w:r>
      <w:r>
        <w:rPr>
          <w:color w:val="1F4E79"/>
        </w:rPr>
        <w:t>e</w:t>
      </w:r>
      <w:r>
        <w:rPr>
          <w:color w:val="1F4E79"/>
        </w:rPr>
        <w:t>c</w:t>
      </w:r>
      <w:r>
        <w:rPr>
          <w:color w:val="1F4E79"/>
        </w:rPr>
        <w:t>h</w:t>
      </w:r>
      <w:r>
        <w:rPr>
          <w:color w:val="1F4E79"/>
        </w:rPr>
        <w:t>e</w:t>
      </w:r>
      <w:r>
        <w:rPr>
          <w:color w:val="1F4E79"/>
        </w:rPr>
        <w:t>r</w:t>
      </w:r>
      <w:r>
        <w:rPr>
          <w:color w:val="1F4E79"/>
        </w:rPr>
        <w:t>c</w:t>
      </w:r>
      <w:r>
        <w:rPr>
          <w:color w:val="1F4E79"/>
        </w:rPr>
        <w:t>h</w:t>
      </w:r>
      <w:r>
        <w:rPr>
          <w:color w:val="1F4E79"/>
        </w:rPr>
        <w:t>e</w:t>
      </w:r>
      <w:r>
        <w:rPr>
          <w:color w:val="1F4E79"/>
        </w:rPr>
        <w:t xml:space="preserve"> </w:t>
      </w:r>
      <w:r>
        <w:rPr>
          <w:color w:val="1F4E79"/>
        </w:rPr>
        <w:t>O</w:t>
      </w:r>
      <w:r>
        <w:rPr>
          <w:color w:val="1F4E79"/>
        </w:rPr>
        <w:t>p</w:t>
      </w:r>
      <w:r>
        <w:rPr>
          <w:color w:val="1F4E79"/>
        </w:rPr>
        <w:t>é</w:t>
      </w:r>
      <w:r>
        <w:rPr>
          <w:color w:val="1F4E79"/>
        </w:rPr>
        <w:t>r</w:t>
      </w:r>
      <w:r>
        <w:rPr>
          <w:color w:val="1F4E79"/>
        </w:rPr>
        <w:t>a</w:t>
      </w:r>
      <w:r>
        <w:rPr>
          <w:color w:val="1F4E79"/>
        </w:rPr>
        <w:t>t</w:t>
      </w:r>
      <w:r>
        <w:rPr>
          <w:color w:val="1F4E79"/>
        </w:rPr>
        <w:t>i</w:t>
      </w:r>
      <w:r>
        <w:rPr>
          <w:color w:val="1F4E79"/>
        </w:rPr>
        <w:t>o</w:t>
      </w:r>
      <w:r>
        <w:rPr>
          <w:color w:val="1F4E79"/>
        </w:rPr>
        <w:t>n</w:t>
      </w:r>
      <w:r>
        <w:rPr>
          <w:color w:val="1F4E79"/>
        </w:rPr>
        <w:t>n</w:t>
      </w:r>
      <w:r>
        <w:rPr>
          <w:color w:val="1F4E79"/>
        </w:rPr>
        <w:t>e</w:t>
      </w:r>
      <w:r>
        <w:rPr>
          <w:color w:val="1F4E79"/>
        </w:rPr>
        <w:t>l</w:t>
      </w:r>
      <w:r>
        <w:rPr>
          <w:color w:val="1F4E79"/>
        </w:rPr>
        <w:t>l</w:t>
      </w:r>
      <w:r>
        <w:rPr>
          <w:color w:val="1F4E79"/>
        </w:rPr>
        <w:t>e</w:t>
      </w:r>
      <w:r>
        <w:rPr>
          <w:color w:val="1F4E79"/>
        </w:rPr>
        <w:t>)</w:t>
      </w:r>
      <w:r>
        <w:rPr>
          <w:color w:val="1F4E79"/>
        </w:rPr>
        <w:t xml:space="preserve"> </w:t>
      </w:r>
      <w:r>
        <w:rPr>
          <w:color w:val="1F4E79"/>
        </w:rPr>
        <w:t>a</w:t>
      </w:r>
      <w:r>
        <w:rPr>
          <w:color w:val="1F4E79"/>
        </w:rPr>
        <w:t>r</w:t>
      </w:r>
      <w:r>
        <w:rPr>
          <w:color w:val="1F4E79"/>
        </w:rPr>
        <w:t>b</w:t>
      </w:r>
      <w:r>
        <w:rPr>
          <w:color w:val="1F4E79"/>
        </w:rPr>
        <w:t>i</w:t>
      </w:r>
      <w:r>
        <w:rPr>
          <w:color w:val="1F4E79"/>
        </w:rPr>
        <w:t>t</w:t>
      </w:r>
      <w:r>
        <w:rPr>
          <w:color w:val="1F4E79"/>
        </w:rPr>
        <w:t>r</w:t>
      </w:r>
      <w:r>
        <w:rPr>
          <w:color w:val="1F4E79"/>
        </w:rPr>
        <w:t>e</w:t>
      </w:r>
      <w:r>
        <w:rPr>
          <w:color w:val="1F4E79"/>
        </w:rPr>
        <w:t xml:space="preserve"> </w:t>
      </w:r>
      <w:r>
        <w:rPr>
          <w:color w:val="1F4E79"/>
        </w:rPr>
        <w:t>d</w:t>
      </w:r>
      <w:r>
        <w:rPr>
          <w:color w:val="1F4E79"/>
        </w:rPr>
        <w:t>e</w:t>
      </w:r>
      <w:r>
        <w:rPr>
          <w:color w:val="1F4E79"/>
        </w:rPr>
        <w:t xml:space="preserve"> </w:t>
      </w:r>
      <w:r>
        <w:rPr>
          <w:color w:val="1F4E79"/>
        </w:rPr>
        <w:t>f</w:t>
      </w:r>
      <w:r>
        <w:rPr>
          <w:color w:val="1F4E79"/>
        </w:rPr>
        <w:t>a</w:t>
      </w:r>
      <w:r>
        <w:rPr>
          <w:color w:val="1F4E79"/>
        </w:rPr>
        <w:t>ç</w:t>
      </w:r>
      <w:r>
        <w:rPr>
          <w:color w:val="1F4E79"/>
        </w:rPr>
        <w:t>o</w:t>
      </w:r>
      <w:r>
        <w:rPr>
          <w:color w:val="1F4E79"/>
        </w:rPr>
        <w:t>n</w:t>
      </w:r>
      <w:r>
        <w:rPr>
          <w:color w:val="1F4E79"/>
        </w:rPr>
        <w:t xml:space="preserve"> </w:t>
      </w:r>
      <w:r>
        <w:rPr>
          <w:color w:val="1F4E79"/>
        </w:rPr>
        <w:t>s</w:t>
      </w:r>
      <w:r>
        <w:rPr>
          <w:color w:val="1F4E79"/>
        </w:rPr>
        <w:t>y</w:t>
      </w:r>
      <w:r>
        <w:rPr>
          <w:color w:val="1F4E79"/>
        </w:rPr>
        <w:t>s</w:t>
      </w:r>
      <w:r>
        <w:rPr>
          <w:color w:val="1F4E79"/>
        </w:rPr>
        <w:t>t</w:t>
      </w:r>
      <w:r>
        <w:rPr>
          <w:color w:val="1F4E79"/>
        </w:rPr>
        <w:t>é</w:t>
      </w:r>
      <w:r>
        <w:rPr>
          <w:color w:val="1F4E79"/>
        </w:rPr>
        <w:t>m</w:t>
      </w:r>
      <w:r>
        <w:rPr>
          <w:color w:val="1F4E79"/>
        </w:rPr>
        <w:t>i</w:t>
      </w:r>
      <w:r>
        <w:rPr>
          <w:color w:val="1F4E79"/>
        </w:rPr>
        <w:t>q</w:t>
      </w:r>
      <w:r>
        <w:rPr>
          <w:color w:val="1F4E79"/>
        </w:rPr>
        <w:t>u</w:t>
      </w:r>
      <w:r>
        <w:rPr>
          <w:color w:val="1F4E79"/>
        </w:rPr>
        <w:t>e</w:t>
      </w:r>
      <w:r>
        <w:rPr>
          <w:color w:val="1F4E79"/>
        </w:rPr>
        <w:t xml:space="preserve"> </w:t>
      </w:r>
      <w:r>
        <w:rPr>
          <w:color w:val="1F4E79"/>
        </w:rPr>
        <w:t>e</w:t>
      </w:r>
      <w:r>
        <w:rPr>
          <w:color w:val="1F4E79"/>
        </w:rPr>
        <w:t>n</w:t>
      </w:r>
      <w:r>
        <w:rPr>
          <w:color w:val="1F4E79"/>
        </w:rPr>
        <w:t>t</w:t>
      </w:r>
      <w:r>
        <w:rPr>
          <w:color w:val="1F4E79"/>
        </w:rPr>
        <w:t>r</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w:t>
      </w:r>
      <w:r>
        <w:rPr>
          <w:color w:val="1F4E79"/>
        </w:rPr>
        <w:t xml:space="preserve"> </w:t>
      </w:r>
      <w:r>
        <w:rPr>
          <w:color w:val="1F4E79"/>
        </w:rPr>
        <w:t>E</w:t>
      </w:r>
      <w:r>
        <w:rPr>
          <w:color w:val="1F4E79"/>
        </w:rPr>
        <w:t>l</w:t>
      </w:r>
      <w:r>
        <w:rPr>
          <w:color w:val="1F4E79"/>
        </w:rPr>
        <w:t>l</w:t>
      </w:r>
      <w:r>
        <w:rPr>
          <w:color w:val="1F4E79"/>
        </w:rPr>
        <w:t>e</w:t>
      </w:r>
      <w:r>
        <w:rPr>
          <w:color w:val="1F4E79"/>
        </w:rPr>
        <w:t xml:space="preserve"> </w:t>
      </w:r>
      <w:r>
        <w:rPr>
          <w:color w:val="1F4E79"/>
        </w:rPr>
        <w:t>p</w:t>
      </w:r>
      <w:r>
        <w:rPr>
          <w:color w:val="1F4E79"/>
        </w:rPr>
        <w:t>r</w:t>
      </w:r>
      <w:r>
        <w:rPr>
          <w:color w:val="1F4E79"/>
        </w:rPr>
        <w:t>e</w:t>
      </w:r>
      <w:r>
        <w:rPr>
          <w:color w:val="1F4E79"/>
        </w:rPr>
        <w:t>n</w:t>
      </w:r>
      <w:r>
        <w:rPr>
          <w:color w:val="1F4E79"/>
        </w:rPr>
        <w:t>d</w:t>
      </w:r>
      <w:r>
        <w:rPr>
          <w:color w:val="1F4E79"/>
        </w:rPr>
        <w:t xml:space="preserve"> </w:t>
      </w:r>
      <w:r>
        <w:rPr>
          <w:color w:val="1F4E79"/>
        </w:rPr>
        <w:t>e</w:t>
      </w:r>
      <w:r>
        <w:rPr>
          <w:color w:val="1F4E79"/>
        </w:rPr>
        <w:t>n</w:t>
      </w:r>
      <w:r>
        <w:rPr>
          <w:color w:val="1F4E79"/>
        </w:rPr>
        <w:t xml:space="preserve"> </w:t>
      </w:r>
      <w:r>
        <w:rPr>
          <w:color w:val="1F4E79"/>
        </w:rPr>
        <w:t>c</w:t>
      </w:r>
      <w:r>
        <w:rPr>
          <w:color w:val="1F4E79"/>
        </w:rPr>
        <w:t>o</w:t>
      </w:r>
      <w:r>
        <w:rPr>
          <w:color w:val="1F4E79"/>
        </w:rPr>
        <w:t>m</w:t>
      </w:r>
      <w:r>
        <w:rPr>
          <w:color w:val="1F4E79"/>
        </w:rPr>
        <w:t>p</w:t>
      </w:r>
      <w:r>
        <w:rPr>
          <w:color w:val="1F4E79"/>
        </w:rPr>
        <w:t>t</w:t>
      </w:r>
      <w:r>
        <w:rPr>
          <w:color w:val="1F4E79"/>
        </w:rPr>
        <w:t>e</w:t>
      </w:r>
      <w:r>
        <w:rPr>
          <w:color w:val="1F4E79"/>
        </w:rPr>
        <w:t xml:space="preserve"> </w:t>
      </w:r>
      <w:r>
        <w:rPr>
          <w:color w:val="1F4E79"/>
        </w:rPr>
        <w:t>l</w:t>
      </w:r>
      <w:r>
        <w:rPr>
          <w:color w:val="1F4E79"/>
        </w:rPr>
        <w:t>e</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w:t>
      </w:r>
      <w:r>
        <w:rPr>
          <w:color w:val="1F4E79"/>
        </w:rPr>
        <w:t>o</w:t>
      </w:r>
      <w:r>
        <w:rPr>
          <w:color w:val="1F4E79"/>
        </w:rPr>
        <w:t>p</w:t>
      </w:r>
      <w:r>
        <w:rPr>
          <w:color w:val="1F4E79"/>
        </w:rPr>
        <w:t>p</w:t>
      </w:r>
      <w:r>
        <w:rPr>
          <w:color w:val="1F4E79"/>
        </w:rPr>
        <w:t>o</w:t>
      </w:r>
      <w:r>
        <w:rPr>
          <w:color w:val="1F4E79"/>
        </w:rPr>
        <w:t>r</w:t>
      </w:r>
      <w:r>
        <w:rPr>
          <w:color w:val="1F4E79"/>
        </w:rPr>
        <w:t>t</w:t>
      </w:r>
      <w:r>
        <w:rPr>
          <w:color w:val="1F4E79"/>
        </w:rPr>
        <w:t>u</w:t>
      </w:r>
      <w:r>
        <w:rPr>
          <w:color w:val="1F4E79"/>
        </w:rPr>
        <w:t>n</w:t>
      </w:r>
      <w:r>
        <w:rPr>
          <w:color w:val="1F4E79"/>
        </w:rPr>
        <w:t>i</w:t>
      </w:r>
      <w:r>
        <w:rPr>
          <w:color w:val="1F4E79"/>
        </w:rPr>
        <w:t>t</w:t>
      </w:r>
      <w:r>
        <w:rPr>
          <w:color w:val="1F4E79"/>
        </w:rPr>
        <w:t>é</w:t>
      </w:r>
      <w:r>
        <w:rPr>
          <w:color w:val="1F4E79"/>
        </w:rPr>
        <w:t xml:space="preserve"> </w:t>
      </w:r>
      <w:r>
        <w:rPr>
          <w:color w:val="1F4E79"/>
        </w:rPr>
        <w:t>d</w:t>
      </w:r>
      <w:r>
        <w:rPr>
          <w:color w:val="1F4E79"/>
        </w:rPr>
        <w:t>'</w:t>
      </w:r>
      <w:r>
        <w:rPr>
          <w:color w:val="1F4E79"/>
        </w:rPr>
        <w:t>a</w:t>
      </w:r>
      <w:r>
        <w:rPr>
          <w:color w:val="1F4E79"/>
        </w:rPr>
        <w:t>l</w:t>
      </w:r>
      <w:r>
        <w:rPr>
          <w:color w:val="1F4E79"/>
        </w:rPr>
        <w:t>l</w:t>
      </w:r>
      <w:r>
        <w:rPr>
          <w:color w:val="1F4E79"/>
        </w:rPr>
        <w:t>o</w:t>
      </w:r>
      <w:r>
        <w:rPr>
          <w:color w:val="1F4E79"/>
        </w:rPr>
        <w:t>u</w:t>
      </w:r>
      <w:r>
        <w:rPr>
          <w:color w:val="1F4E79"/>
        </w:rPr>
        <w:t>e</w:t>
      </w:r>
      <w:r>
        <w:rPr>
          <w:color w:val="1F4E79"/>
        </w:rPr>
        <w:t>r</w:t>
      </w:r>
      <w:r>
        <w:rPr>
          <w:color w:val="1F4E79"/>
        </w:rPr>
        <w:t xml:space="preserve"> </w:t>
      </w:r>
      <w:r>
        <w:rPr>
          <w:color w:val="1F4E79"/>
        </w:rPr>
        <w:t>u</w:t>
      </w:r>
      <w:r>
        <w:rPr>
          <w:color w:val="1F4E79"/>
        </w:rPr>
        <w:t>n</w:t>
      </w:r>
      <w:r>
        <w:rPr>
          <w:color w:val="1F4E79"/>
        </w:rPr>
        <w:t>e</w:t>
      </w:r>
      <w:r>
        <w:rPr>
          <w:color w:val="1F4E79"/>
        </w:rPr>
        <w:t xml:space="preserve"> </w:t>
      </w:r>
      <w:r>
        <w:rPr>
          <w:color w:val="1F4E79"/>
        </w:rPr>
        <w:t>r</w:t>
      </w:r>
      <w:r>
        <w:rPr>
          <w:color w:val="1F4E79"/>
        </w:rPr>
        <w:t>e</w:t>
      </w:r>
      <w:r>
        <w:rPr>
          <w:color w:val="1F4E79"/>
        </w:rPr>
        <w:t>s</w:t>
      </w:r>
      <w:r>
        <w:rPr>
          <w:color w:val="1F4E79"/>
        </w:rPr>
        <w:t>s</w:t>
      </w:r>
      <w:r>
        <w:rPr>
          <w:color w:val="1F4E79"/>
        </w:rPr>
        <w:t>o</w:t>
      </w:r>
      <w:r>
        <w:rPr>
          <w:color w:val="1F4E79"/>
        </w:rPr>
        <w:t>u</w:t>
      </w:r>
      <w:r>
        <w:rPr>
          <w:color w:val="1F4E79"/>
        </w:rPr>
        <w:t>r</w:t>
      </w:r>
      <w:r>
        <w:rPr>
          <w:color w:val="1F4E79"/>
        </w:rPr>
        <w:t>c</w:t>
      </w:r>
      <w:r>
        <w:rPr>
          <w:color w:val="1F4E79"/>
        </w:rPr>
        <w:t>e</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 xml:space="preserve"> </w:t>
      </w:r>
      <w:r>
        <w:rPr>
          <w:color w:val="1F4E79"/>
        </w:rPr>
        <w:t>(</w:t>
      </w:r>
      <w:r>
        <w:rPr>
          <w:color w:val="1F4E79"/>
        </w:rPr>
        <w:t>c</w:t>
      </w:r>
      <w:r>
        <w:rPr>
          <w:color w:val="1F4E79"/>
        </w:rPr>
        <w:t>o</w:t>
      </w:r>
      <w:r>
        <w:rPr>
          <w:color w:val="1F4E79"/>
        </w:rPr>
        <w:t>m</w:t>
      </w:r>
      <w:r>
        <w:rPr>
          <w:color w:val="1F4E79"/>
        </w:rPr>
        <w:t>m</w:t>
      </w:r>
      <w:r>
        <w:rPr>
          <w:color w:val="1F4E79"/>
        </w:rPr>
        <w:t>e</w:t>
      </w:r>
      <w:r>
        <w:rPr>
          <w:color w:val="1F4E79"/>
        </w:rPr>
        <w:t xml:space="preserve"> </w:t>
      </w:r>
      <w:r>
        <w:rPr>
          <w:color w:val="1F4E79"/>
        </w:rPr>
        <w:t>l</w:t>
      </w:r>
      <w:r>
        <w:rPr>
          <w:color w:val="1F4E79"/>
        </w:rPr>
        <w:t>e</w:t>
      </w:r>
      <w:r>
        <w:rPr>
          <w:color w:val="1F4E79"/>
        </w:rPr>
        <w:t xml:space="preserve"> </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o</w:t>
      </w:r>
      <w:r>
        <w:rPr>
          <w:color w:val="1F4E79"/>
        </w:rPr>
        <w:t>u</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L</w:t>
      </w:r>
      <w:r>
        <w:rPr>
          <w:color w:val="1F4E79"/>
        </w:rPr>
        <w:t>G</w:t>
      </w:r>
      <w:r>
        <w:rPr>
          <w:color w:val="1F4E79"/>
        </w:rPr>
        <w:t>A</w:t>
      </w:r>
      <w:r>
        <w:rPr>
          <w:color w:val="1F4E79"/>
        </w:rPr>
        <w:t>)</w:t>
      </w:r>
      <w:r>
        <w:rPr>
          <w:color w:val="1F4E79"/>
        </w:rPr>
        <w:t xml:space="preserve"> </w:t>
      </w:r>
      <w:r>
        <w:rPr>
          <w:color w:val="1F4E79"/>
        </w:rPr>
        <w:t>à</w:t>
      </w:r>
      <w:r>
        <w:rPr>
          <w:color w:val="1F4E79"/>
        </w:rPr>
        <w:t xml:space="preserve"> </w:t>
      </w:r>
      <w:r>
        <w:rPr>
          <w:color w:val="1F4E79"/>
        </w:rPr>
        <w:t>u</w:t>
      </w:r>
      <w:r>
        <w:rPr>
          <w:color w:val="1F4E79"/>
        </w:rPr>
        <w:t>n</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p</w:t>
      </w:r>
      <w:r>
        <w:rPr>
          <w:color w:val="1F4E79"/>
        </w:rPr>
        <w:t>l</w:t>
      </w:r>
      <w:r>
        <w:rPr>
          <w:color w:val="1F4E79"/>
        </w:rPr>
        <w:t>u</w:t>
      </w:r>
      <w:r>
        <w:rPr>
          <w:color w:val="1F4E79"/>
        </w:rPr>
        <w:t>t</w:t>
      </w:r>
      <w:r>
        <w:rPr>
          <w:color w:val="1F4E79"/>
        </w:rPr>
        <w:t>ô</w:t>
      </w:r>
      <w:r>
        <w:rPr>
          <w:color w:val="1F4E79"/>
        </w:rPr>
        <w:t>t</w:t>
      </w:r>
      <w:r>
        <w:rPr>
          <w:color w:val="1F4E79"/>
        </w:rPr>
        <w:t xml:space="preserve"> </w:t>
      </w:r>
      <w:r>
        <w:rPr>
          <w:color w:val="1F4E79"/>
        </w:rPr>
        <w:t>q</w:t>
      </w:r>
      <w:r>
        <w:rPr>
          <w:color w:val="1F4E79"/>
        </w:rPr>
        <w:t>u</w:t>
      </w:r>
      <w:r>
        <w:rPr>
          <w:color w:val="1F4E79"/>
        </w:rPr>
        <w:t>'</w:t>
      </w:r>
      <w:r>
        <w:rPr>
          <w:color w:val="1F4E79"/>
        </w:rPr>
        <w:t>à</w:t>
      </w:r>
      <w:r>
        <w:rPr>
          <w:color w:val="1F4E79"/>
        </w:rPr>
        <w:t xml:space="preserve"> </w:t>
      </w:r>
      <w:r>
        <w:rPr>
          <w:color w:val="1F4E79"/>
        </w:rPr>
        <w:t>u</w:t>
      </w:r>
      <w:r>
        <w:rPr>
          <w:color w:val="1F4E79"/>
        </w:rPr>
        <w:t>n</w:t>
      </w:r>
      <w:r>
        <w:rPr>
          <w:color w:val="1F4E79"/>
        </w:rPr>
        <w:t xml:space="preserve"> </w:t>
      </w:r>
      <w:r>
        <w:rPr>
          <w:color w:val="1F4E79"/>
        </w:rPr>
        <w:t>a</w:t>
      </w:r>
      <w:r>
        <w:rPr>
          <w:color w:val="1F4E79"/>
        </w:rPr>
        <w:t>u</w:t>
      </w:r>
      <w:r>
        <w:rPr>
          <w:color w:val="1F4E79"/>
        </w:rPr>
        <w:t>t</w:t>
      </w:r>
      <w:r>
        <w:rPr>
          <w:color w:val="1F4E79"/>
        </w:rPr>
        <w:t>r</w:t>
      </w:r>
      <w:r>
        <w:rPr>
          <w:color w:val="1F4E79"/>
        </w:rPr>
        <w:t>e</w:t>
      </w:r>
      <w:r>
        <w:rPr>
          <w:color w:val="1F4E79"/>
        </w:rPr>
        <w:t>,</w:t>
      </w:r>
      <w:r>
        <w:rPr>
          <w:color w:val="1F4E79"/>
        </w:rPr>
        <w:t xml:space="preserve"> </w:t>
      </w:r>
      <w:r>
        <w:rPr>
          <w:color w:val="1F4E79"/>
        </w:rPr>
        <w:t>m</w:t>
      </w:r>
      <w:r>
        <w:rPr>
          <w:color w:val="1F4E79"/>
        </w:rPr>
        <w:t>a</w:t>
      </w:r>
      <w:r>
        <w:rPr>
          <w:color w:val="1F4E79"/>
        </w:rPr>
        <w:t>x</w:t>
      </w:r>
      <w:r>
        <w:rPr>
          <w:color w:val="1F4E79"/>
        </w:rPr>
        <w:t>i</w:t>
      </w:r>
      <w:r>
        <w:rPr>
          <w:color w:val="1F4E79"/>
        </w:rPr>
        <w:t>m</w:t>
      </w:r>
      <w:r>
        <w:rPr>
          <w:color w:val="1F4E79"/>
        </w:rPr>
        <w:t>i</w:t>
      </w:r>
      <w:r>
        <w:rPr>
          <w:color w:val="1F4E79"/>
        </w:rPr>
        <w:t>s</w:t>
      </w:r>
      <w:r>
        <w:rPr>
          <w:color w:val="1F4E79"/>
        </w:rPr>
        <w:t>a</w:t>
      </w:r>
      <w:r>
        <w:rPr>
          <w:color w:val="1F4E79"/>
        </w:rPr>
        <w:t>n</w:t>
      </w:r>
      <w:r>
        <w:rPr>
          <w:color w:val="1F4E79"/>
        </w:rPr>
        <w:t>t</w:t>
      </w:r>
      <w:r>
        <w:rPr>
          <w:color w:val="1F4E79"/>
        </w:rPr>
        <w:t xml:space="preserve"> </w:t>
      </w:r>
      <w:r>
        <w:rPr>
          <w:color w:val="1F4E79"/>
        </w:rPr>
        <w:t>l</w:t>
      </w:r>
      <w:r>
        <w:rPr>
          <w:color w:val="1F4E79"/>
        </w:rPr>
        <w:t>e</w:t>
      </w:r>
      <w:r>
        <w:rPr>
          <w:color w:val="1F4E79"/>
        </w:rPr>
        <w:t xml:space="preserve"> </w:t>
      </w:r>
      <w:r>
        <w:rPr>
          <w:color w:val="1F4E79"/>
        </w:rPr>
        <w:t>p</w:t>
      </w:r>
      <w:r>
        <w:rPr>
          <w:color w:val="1F4E79"/>
        </w:rPr>
        <w:t>r</w:t>
      </w:r>
      <w:r>
        <w:rPr>
          <w:color w:val="1F4E79"/>
        </w:rPr>
        <w:t>o</w:t>
      </w:r>
      <w:r>
        <w:rPr>
          <w:color w:val="1F4E79"/>
        </w:rPr>
        <w:t>f</w:t>
      </w:r>
      <w:r>
        <w:rPr>
          <w:color w:val="1F4E79"/>
        </w:rPr>
        <w:t>i</w:t>
      </w:r>
      <w:r>
        <w:rPr>
          <w:color w:val="1F4E79"/>
        </w:rPr>
        <w:t>t</w:t>
      </w:r>
      <w:r>
        <w:rPr>
          <w:color w:val="1F4E79"/>
        </w:rPr>
        <w:t xml:space="preserve"> </w:t>
      </w:r>
      <w:r>
        <w:rPr>
          <w:color w:val="1F4E79"/>
        </w:rPr>
        <w:t>g</w:t>
      </w:r>
      <w:r>
        <w:rPr>
          <w:color w:val="1F4E79"/>
        </w:rPr>
        <w:t>l</w:t>
      </w:r>
      <w:r>
        <w:rPr>
          <w:color w:val="1F4E79"/>
        </w:rPr>
        <w:t>o</w:t>
      </w:r>
      <w:r>
        <w:rPr>
          <w:color w:val="1F4E79"/>
        </w:rPr>
        <w:t>b</w:t>
      </w:r>
      <w:r>
        <w:rPr>
          <w:color w:val="1F4E79"/>
        </w:rPr>
        <w:t>a</w:t>
      </w:r>
      <w:r>
        <w:rPr>
          <w:color w:val="1F4E79"/>
        </w:rPr>
        <w:t>l</w:t>
      </w:r>
      <w:r>
        <w:rPr>
          <w:color w:val="1F4E79"/>
        </w:rPr>
        <w:t xml:space="preserve"> </w:t>
      </w:r>
      <w:r>
        <w:rPr>
          <w:color w:val="1F4E79"/>
        </w:rPr>
        <w:t>d</w:t>
      </w:r>
      <w:r>
        <w:rPr>
          <w:color w:val="1F4E79"/>
        </w:rPr>
        <w:t>e</w:t>
      </w:r>
      <w:r>
        <w:rPr>
          <w:color w:val="1F4E79"/>
        </w:rPr>
        <w:t xml:space="preserve"> </w:t>
      </w:r>
      <w:r>
        <w:rPr>
          <w:color w:val="1F4E79"/>
        </w:rPr>
        <w:t>l</w:t>
      </w:r>
      <w:r>
        <w:rPr>
          <w:color w:val="1F4E79"/>
        </w:rPr>
        <w:t>'</w:t>
      </w:r>
      <w:r>
        <w:rPr>
          <w:color w:val="1F4E79"/>
        </w:rPr>
        <w:t>u</w:t>
      </w:r>
      <w:r>
        <w:rPr>
          <w:color w:val="1F4E79"/>
        </w:rPr>
        <w:t>s</w:t>
      </w:r>
      <w:r>
        <w:rPr>
          <w:color w:val="1F4E79"/>
        </w:rPr>
        <w:t>i</w:t>
      </w:r>
      <w:r>
        <w:rPr>
          <w:color w:val="1F4E79"/>
        </w:rPr>
        <w:t>n</w:t>
      </w:r>
      <w:r>
        <w:rPr>
          <w:color w:val="1F4E79"/>
        </w:rPr>
        <w:t>e</w:t>
      </w:r>
      <w:r>
        <w:rPr>
          <w:color w:val="1F4E79"/>
        </w:rPr>
        <w:t>.</w:t>
      </w:r>
    </w:p>
    <w:p>
      <w:pPr>
        <w:pStyle w:val="ListBullet"/>
        <w:spacing w:before="80" w:after="80"/>
      </w:pPr>
      <w:r>
        <w:rPr>
          <w:b/>
          <w:color w:val="1A212E"/>
        </w:rPr>
        <w:t xml:space="preserve">E2. </w:t>
      </w:r>
      <w:r>
        <w:rPr>
          <w:color w:val="1A212E"/>
        </w:rPr>
        <w:t>E2. Dessinez le schéma de flux métallurgique pour CHAQUE famille de produits que vous comptez modéliser. Identifiez les points de branchement (où le modèle doit choisir) et les points de confluence (où les flux se mélangent).</w:t>
      </w:r>
    </w:p>
    <w:p>
      <w:pPr>
        <w:spacing w:before="40" w:after="120"/>
        <w:ind w:left="360"/>
      </w:pPr>
      <w:r>
        <w:rPr>
          <w:b/>
          <w:color w:val="1F4E79"/>
        </w:rPr>
        <w:t xml:space="preserve">Réponse : </w:t>
      </w:r>
      <w:r>
        <w:rPr>
          <w:color w:val="1F4E79"/>
        </w:rPr>
        <w:t>L</w:t>
      </w:r>
      <w:r>
        <w:rPr>
          <w:color w:val="1F4E79"/>
        </w:rPr>
        <w:t>e</w:t>
      </w:r>
      <w:r>
        <w:rPr>
          <w:color w:val="1F4E79"/>
        </w:rPr>
        <w:t>s</w:t>
      </w:r>
      <w:r>
        <w:rPr>
          <w:color w:val="1F4E79"/>
        </w:rPr>
        <w:t xml:space="preserve"> </w:t>
      </w:r>
      <w:r>
        <w:rPr>
          <w:color w:val="1F4E79"/>
        </w:rPr>
        <w:t>f</w:t>
      </w:r>
      <w:r>
        <w:rPr>
          <w:color w:val="1F4E79"/>
        </w:rPr>
        <w:t>l</w:t>
      </w:r>
      <w:r>
        <w:rPr>
          <w:color w:val="1F4E79"/>
        </w:rPr>
        <w:t>u</w:t>
      </w:r>
      <w:r>
        <w:rPr>
          <w:color w:val="1F4E79"/>
        </w:rPr>
        <w:t>x</w:t>
      </w:r>
      <w:r>
        <w:rPr>
          <w:color w:val="1F4E79"/>
        </w:rPr>
        <w:t xml:space="preserve"> </w:t>
      </w:r>
      <w:r>
        <w:rPr>
          <w:color w:val="1F4E79"/>
        </w:rPr>
        <w:t>m</w:t>
      </w:r>
      <w:r>
        <w:rPr>
          <w:color w:val="1F4E79"/>
        </w:rPr>
        <w:t>é</w:t>
      </w:r>
      <w:r>
        <w:rPr>
          <w:color w:val="1F4E79"/>
        </w:rPr>
        <w:t>t</w:t>
      </w:r>
      <w:r>
        <w:rPr>
          <w:color w:val="1F4E79"/>
        </w:rPr>
        <w:t>a</w:t>
      </w:r>
      <w:r>
        <w:rPr>
          <w:color w:val="1F4E79"/>
        </w:rPr>
        <w:t>l</w:t>
      </w:r>
      <w:r>
        <w:rPr>
          <w:color w:val="1F4E79"/>
        </w:rPr>
        <w:t>l</w:t>
      </w:r>
      <w:r>
        <w:rPr>
          <w:color w:val="1F4E79"/>
        </w:rPr>
        <w:t>u</w:t>
      </w:r>
      <w:r>
        <w:rPr>
          <w:color w:val="1F4E79"/>
        </w:rPr>
        <w:t>r</w:t>
      </w:r>
      <w:r>
        <w:rPr>
          <w:color w:val="1F4E79"/>
        </w:rPr>
        <w:t>g</w:t>
      </w:r>
      <w:r>
        <w:rPr>
          <w:color w:val="1F4E79"/>
        </w:rPr>
        <w:t>i</w:t>
      </w:r>
      <w:r>
        <w:rPr>
          <w:color w:val="1F4E79"/>
        </w:rPr>
        <w:t>q</w:t>
      </w:r>
      <w:r>
        <w:rPr>
          <w:color w:val="1F4E79"/>
        </w:rPr>
        <w:t>u</w:t>
      </w:r>
      <w:r>
        <w:rPr>
          <w:color w:val="1F4E79"/>
        </w:rPr>
        <w:t>e</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s</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d</w:t>
      </w:r>
      <w:r>
        <w:rPr>
          <w:color w:val="1F4E79"/>
        </w:rPr>
        <w:t>é</w:t>
      </w:r>
      <w:r>
        <w:rPr>
          <w:color w:val="1F4E79"/>
        </w:rPr>
        <w:t>f</w:t>
      </w:r>
      <w:r>
        <w:rPr>
          <w:color w:val="1F4E79"/>
        </w:rPr>
        <w:t>i</w:t>
      </w:r>
      <w:r>
        <w:rPr>
          <w:color w:val="1F4E79"/>
        </w:rPr>
        <w:t>n</w:t>
      </w:r>
      <w:r>
        <w:rPr>
          <w:color w:val="1F4E79"/>
        </w:rPr>
        <w:t>i</w:t>
      </w:r>
      <w:r>
        <w:rPr>
          <w:color w:val="1F4E79"/>
        </w:rPr>
        <w:t>s</w:t>
      </w:r>
      <w:r>
        <w:rPr>
          <w:color w:val="1F4E79"/>
        </w:rPr>
        <w:t xml:space="preserve"> </w:t>
      </w:r>
      <w:r>
        <w:rPr>
          <w:color w:val="1F4E79"/>
        </w:rPr>
        <w:t>a</w:t>
      </w:r>
      <w:r>
        <w:rPr>
          <w:color w:val="1F4E79"/>
        </w:rPr>
        <w:t>i</w:t>
      </w:r>
      <w:r>
        <w:rPr>
          <w:color w:val="1F4E79"/>
        </w:rPr>
        <w:t>n</w:t>
      </w:r>
      <w:r>
        <w:rPr>
          <w:color w:val="1F4E79"/>
        </w:rPr>
        <w:t>s</w:t>
      </w:r>
      <w:r>
        <w:rPr>
          <w:color w:val="1F4E79"/>
        </w:rPr>
        <w:t>i</w:t>
      </w:r>
      <w:r>
        <w:rPr>
          <w:color w:val="1F4E79"/>
        </w:rPr>
        <w:t xml:space="preserve"> </w:t>
      </w:r>
      <w:r>
        <w:rPr>
          <w:color w:val="1F4E79"/>
        </w:rPr>
        <w:t>:</w:t>
      </w:r>
      <w:r>
        <w:rPr>
          <w:color w:val="1F4E79"/>
        </w:rPr>
        <w:br/>
      </w:r>
      <w:r>
        <w:rPr>
          <w:color w:val="1F4E79"/>
        </w:rPr>
        <w:t>•</w:t>
      </w:r>
      <w:r>
        <w:rPr>
          <w:color w:val="1F4E79"/>
        </w:rPr>
        <w:t xml:space="preserve"> </w:t>
      </w:r>
      <w:r>
        <w:rPr>
          <w:color w:val="1F4E79"/>
        </w:rPr>
        <w:t>C</w:t>
      </w:r>
      <w:r>
        <w:rPr>
          <w:color w:val="1F4E79"/>
        </w:rPr>
        <w:t>R</w:t>
      </w:r>
      <w:r>
        <w:rPr>
          <w:color w:val="1F4E79"/>
        </w:rPr>
        <w:t>C</w:t>
      </w:r>
      <w:r>
        <w:rPr>
          <w:color w:val="1F4E79"/>
        </w:rPr>
        <w:t xml:space="preserve"> </w:t>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 xml:space="preserve"> </w:t>
      </w:r>
      <w:r>
        <w:rPr>
          <w:color w:val="1F4E79"/>
        </w:rPr>
        <w:t>P</w:t>
      </w:r>
      <w:r>
        <w:rPr>
          <w:color w:val="1F4E79"/>
        </w:rPr>
        <w:t>K</w:t>
      </w:r>
      <w:r>
        <w:rPr>
          <w:color w:val="1F4E79"/>
        </w:rPr>
        <w:t xml:space="preserve"> </w:t>
      </w:r>
      <w:r>
        <w:rPr>
          <w:color w:val="1F4E79"/>
        </w:rPr>
        <w:t>→</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w:t>
      </w:r>
      <w:r>
        <w:rPr>
          <w:color w:val="1F4E79"/>
        </w:rPr>
        <w:t xml:space="preserve"> </w:t>
      </w:r>
      <w:r>
        <w:rPr>
          <w:color w:val="1F4E79"/>
        </w:rPr>
        <w:t>B</w:t>
      </w:r>
      <w:r>
        <w:rPr>
          <w:color w:val="1F4E79"/>
        </w:rPr>
        <w:t>A</w:t>
      </w:r>
      <w:r>
        <w:rPr>
          <w:color w:val="1F4E79"/>
        </w:rPr>
        <w:t>F</w:t>
      </w:r>
      <w:r>
        <w:rPr>
          <w:color w:val="1F4E79"/>
        </w:rPr>
        <w:t xml:space="preserve"> </w:t>
      </w:r>
      <w:r>
        <w:rPr>
          <w:color w:val="1F4E79"/>
        </w:rPr>
        <w:t>→</w:t>
      </w:r>
      <w:r>
        <w:rPr>
          <w:color w:val="1F4E79"/>
        </w:rPr>
        <w:t xml:space="preserve"> </w:t>
      </w:r>
      <w:r>
        <w:rPr>
          <w:color w:val="1F4E79"/>
        </w:rPr>
        <w:t>S</w:t>
      </w:r>
      <w:r>
        <w:rPr>
          <w:color w:val="1F4E79"/>
        </w:rPr>
        <w:t>K</w:t>
      </w:r>
      <w:r>
        <w:rPr>
          <w:color w:val="1F4E79"/>
        </w:rPr>
        <w:t>P</w:t>
      </w:r>
      <w:r>
        <w:rPr>
          <w:color w:val="1F4E79"/>
        </w:rPr>
        <w:t xml:space="preserve"> </w:t>
      </w:r>
      <w:r>
        <w:rPr>
          <w:color w:val="1F4E79"/>
        </w:rPr>
        <w:t>→</w:t>
      </w:r>
      <w:r>
        <w:rPr>
          <w:color w:val="1F4E79"/>
        </w:rPr>
        <w:t xml:space="preserve"> </w:t>
      </w:r>
      <w:r>
        <w:rPr>
          <w:color w:val="1F4E79"/>
        </w:rPr>
        <w:t>C</w:t>
      </w:r>
      <w:r>
        <w:rPr>
          <w:color w:val="1F4E79"/>
        </w:rPr>
        <w:t>R</w:t>
      </w:r>
      <w:r>
        <w:rPr>
          <w:color w:val="1F4E79"/>
        </w:rPr>
        <w:t>C</w:t>
      </w:r>
      <w:r>
        <w:rPr>
          <w:color w:val="1F4E79"/>
        </w:rPr>
        <w:t xml:space="preserve"> </w:t>
      </w:r>
      <w:r>
        <w:rPr>
          <w:color w:val="1F4E79"/>
        </w:rPr>
        <w:t>(</w:t>
      </w:r>
      <w:r>
        <w:rPr>
          <w:color w:val="1F4E79"/>
        </w:rPr>
        <w:t>P</w:t>
      </w:r>
      <w:r>
        <w:rPr>
          <w:color w:val="1F4E79"/>
        </w:rPr>
        <w:t>a</w:t>
      </w:r>
      <w:r>
        <w:rPr>
          <w:color w:val="1F4E79"/>
        </w:rPr>
        <w:t>s</w:t>
      </w:r>
      <w:r>
        <w:rPr>
          <w:color w:val="1F4E79"/>
        </w:rPr>
        <w:t xml:space="preserve"> </w:t>
      </w:r>
      <w:r>
        <w:rPr>
          <w:color w:val="1F4E79"/>
        </w:rPr>
        <w:t>d</w:t>
      </w:r>
      <w:r>
        <w:rPr>
          <w:color w:val="1F4E79"/>
        </w:rPr>
        <w:t>e</w:t>
      </w:r>
      <w:r>
        <w:rPr>
          <w:color w:val="1F4E79"/>
        </w:rPr>
        <w:t xml:space="preserve"> </w:t>
      </w:r>
      <w:r>
        <w:rPr>
          <w:color w:val="1F4E79"/>
        </w:rPr>
        <w:t>r</w:t>
      </w:r>
      <w:r>
        <w:rPr>
          <w:color w:val="1F4E79"/>
        </w:rPr>
        <w:t>o</w:t>
      </w:r>
      <w:r>
        <w:rPr>
          <w:color w:val="1F4E79"/>
        </w:rPr>
        <w:t>u</w:t>
      </w:r>
      <w:r>
        <w:rPr>
          <w:color w:val="1F4E79"/>
        </w:rPr>
        <w:t>t</w:t>
      </w:r>
      <w:r>
        <w:rPr>
          <w:color w:val="1F4E79"/>
        </w:rPr>
        <w:t>a</w:t>
      </w:r>
      <w:r>
        <w:rPr>
          <w:color w:val="1F4E79"/>
        </w:rPr>
        <w:t>g</w:t>
      </w:r>
      <w:r>
        <w:rPr>
          <w:color w:val="1F4E79"/>
        </w:rPr>
        <w:t>e</w:t>
      </w:r>
      <w:r>
        <w:rPr>
          <w:color w:val="1F4E79"/>
        </w:rPr>
        <w:t xml:space="preserve"> </w:t>
      </w:r>
      <w:r>
        <w:rPr>
          <w:color w:val="1F4E79"/>
        </w:rPr>
        <w:t>a</w:t>
      </w:r>
      <w:r>
        <w:rPr>
          <w:color w:val="1F4E79"/>
        </w:rPr>
        <w:t>l</w:t>
      </w:r>
      <w:r>
        <w:rPr>
          <w:color w:val="1F4E79"/>
        </w:rPr>
        <w:t>t</w:t>
      </w:r>
      <w:r>
        <w:rPr>
          <w:color w:val="1F4E79"/>
        </w:rPr>
        <w:t>e</w:t>
      </w:r>
      <w:r>
        <w:rPr>
          <w:color w:val="1F4E79"/>
        </w:rPr>
        <w:t>r</w:t>
      </w:r>
      <w:r>
        <w:rPr>
          <w:color w:val="1F4E79"/>
        </w:rPr>
        <w:t>n</w:t>
      </w:r>
      <w:r>
        <w:rPr>
          <w:color w:val="1F4E79"/>
        </w:rPr>
        <w:t>a</w:t>
      </w:r>
      <w:r>
        <w:rPr>
          <w:color w:val="1F4E79"/>
        </w:rPr>
        <w:t>t</w:t>
      </w:r>
      <w:r>
        <w:rPr>
          <w:color w:val="1F4E79"/>
        </w:rPr>
        <w:t>i</w:t>
      </w:r>
      <w:r>
        <w:rPr>
          <w:color w:val="1F4E79"/>
        </w:rPr>
        <w:t>f</w:t>
      </w:r>
      <w:r>
        <w:rPr>
          <w:color w:val="1F4E79"/>
        </w:rPr>
        <w:t>,</w:t>
      </w:r>
      <w:r>
        <w:rPr>
          <w:color w:val="1F4E79"/>
        </w:rPr>
        <w:t xml:space="preserve"> </w:t>
      </w:r>
      <w:r>
        <w:rPr>
          <w:color w:val="1F4E79"/>
        </w:rPr>
        <w:t>f</w:t>
      </w:r>
      <w:r>
        <w:rPr>
          <w:color w:val="1F4E79"/>
        </w:rPr>
        <w:t>l</w:t>
      </w:r>
      <w:r>
        <w:rPr>
          <w:color w:val="1F4E79"/>
        </w:rPr>
        <w:t>u</w:t>
      </w:r>
      <w:r>
        <w:rPr>
          <w:color w:val="1F4E79"/>
        </w:rPr>
        <w:t>x</w:t>
      </w:r>
      <w:r>
        <w:rPr>
          <w:color w:val="1F4E79"/>
        </w:rPr>
        <w:t xml:space="preserve"> </w:t>
      </w:r>
      <w:r>
        <w:rPr>
          <w:color w:val="1F4E79"/>
        </w:rPr>
        <w:t>u</w:t>
      </w:r>
      <w:r>
        <w:rPr>
          <w:color w:val="1F4E79"/>
        </w:rPr>
        <w:t>n</w:t>
      </w:r>
      <w:r>
        <w:rPr>
          <w:color w:val="1F4E79"/>
        </w:rPr>
        <w:t>i</w:t>
      </w:r>
      <w:r>
        <w:rPr>
          <w:color w:val="1F4E79"/>
        </w:rPr>
        <w:t>q</w:t>
      </w:r>
      <w:r>
        <w:rPr>
          <w:color w:val="1F4E79"/>
        </w:rPr>
        <w:t>u</w:t>
      </w:r>
      <w:r>
        <w:rPr>
          <w:color w:val="1F4E79"/>
        </w:rPr>
        <w:t>e</w:t>
      </w:r>
      <w:r>
        <w:rPr>
          <w:color w:val="1F4E79"/>
        </w:rPr>
        <w:t>)</w:t>
      </w:r>
      <w:r>
        <w:rPr>
          <w:color w:val="1F4E79"/>
        </w:rPr>
        <w:t>.</w:t>
      </w:r>
      <w:r>
        <w:rPr>
          <w:color w:val="1F4E79"/>
        </w:rPr>
        <w:br/>
      </w:r>
      <w:r>
        <w:rPr>
          <w:color w:val="1F4E79"/>
        </w:rPr>
        <w:t>•</w:t>
      </w:r>
      <w:r>
        <w:rPr>
          <w:color w:val="1F4E79"/>
        </w:rPr>
        <w:t xml:space="preserve"> </w:t>
      </w:r>
      <w:r>
        <w:rPr>
          <w:color w:val="1F4E79"/>
        </w:rPr>
        <w:t>H</w:t>
      </w:r>
      <w:r>
        <w:rPr>
          <w:color w:val="1F4E79"/>
        </w:rPr>
        <w:t>D</w:t>
      </w:r>
      <w:r>
        <w:rPr>
          <w:color w:val="1F4E79"/>
        </w:rPr>
        <w:t>G</w:t>
      </w:r>
      <w:r>
        <w:rPr>
          <w:color w:val="1F4E79"/>
        </w:rPr>
        <w:t xml:space="preserve"> </w:t>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 xml:space="preserve"> </w:t>
      </w:r>
      <w:r>
        <w:rPr>
          <w:color w:val="1F4E79"/>
        </w:rPr>
        <w:t>P</w:t>
      </w:r>
      <w:r>
        <w:rPr>
          <w:color w:val="1F4E79"/>
        </w:rPr>
        <w:t>K</w:t>
      </w:r>
      <w:r>
        <w:rPr>
          <w:color w:val="1F4E79"/>
        </w:rPr>
        <w:t xml:space="preserve"> </w:t>
      </w:r>
      <w:r>
        <w:rPr>
          <w:color w:val="1F4E79"/>
        </w:rPr>
        <w:t>→</w:t>
      </w:r>
      <w:r>
        <w:rPr>
          <w:color w:val="1F4E79"/>
        </w:rPr>
        <w:t xml:space="preserve"> </w:t>
      </w:r>
      <w:r>
        <w:rPr>
          <w:color w:val="1F4E79"/>
        </w:rPr>
        <w:t>{</w:t>
      </w:r>
      <w:r>
        <w:rPr>
          <w:color w:val="1F4E79"/>
        </w:rPr>
        <w:t>C</w:t>
      </w:r>
      <w:r>
        <w:rPr>
          <w:color w:val="1F4E79"/>
        </w:rPr>
        <w:t>R</w:t>
      </w:r>
      <w:r>
        <w:rPr>
          <w:color w:val="1F4E79"/>
        </w:rPr>
        <w:t>M</w:t>
      </w:r>
      <w:r>
        <w:rPr>
          <w:color w:val="1F4E79"/>
        </w:rPr>
        <w:t>A</w:t>
      </w:r>
      <w:r>
        <w:rPr>
          <w:color w:val="1F4E79"/>
        </w:rPr>
        <w:t xml:space="preserve"> </w:t>
      </w:r>
      <w:r>
        <w:rPr>
          <w:color w:val="1F4E79"/>
        </w:rPr>
        <w:t>o</w:t>
      </w:r>
      <w:r>
        <w:rPr>
          <w:color w:val="1F4E79"/>
        </w:rPr>
        <w:t>u</w:t>
      </w:r>
      <w:r>
        <w:rPr>
          <w:color w:val="1F4E79"/>
        </w:rPr>
        <w:t xml:space="preserve"> </w:t>
      </w:r>
      <w:r>
        <w:rPr>
          <w:color w:val="1F4E79"/>
        </w:rPr>
        <w:t>C</w:t>
      </w:r>
      <w:r>
        <w:rPr>
          <w:color w:val="1F4E79"/>
        </w:rPr>
        <w:t>R</w:t>
      </w:r>
      <w:r>
        <w:rPr>
          <w:color w:val="1F4E79"/>
        </w:rPr>
        <w:t>M</w:t>
      </w:r>
      <w:r>
        <w:rPr>
          <w:color w:val="1F4E79"/>
        </w:rPr>
        <w:t>B</w:t>
      </w:r>
      <w:r>
        <w:rPr>
          <w:color w:val="1F4E79"/>
        </w:rPr>
        <w:t>}</w:t>
      </w:r>
      <w:r>
        <w:rPr>
          <w:color w:val="1F4E79"/>
        </w:rPr>
        <w:t xml:space="preserve"> </w:t>
      </w:r>
      <w:r>
        <w:rPr>
          <w:color w:val="1F4E79"/>
        </w:rPr>
        <w:t>→</w:t>
      </w:r>
      <w:r>
        <w:rPr>
          <w:color w:val="1F4E79"/>
        </w:rPr>
        <w:t xml:space="preserve"> </w:t>
      </w:r>
      <w:r>
        <w:rPr>
          <w:color w:val="1F4E79"/>
        </w:rPr>
        <w:t>{</w:t>
      </w:r>
      <w:r>
        <w:rPr>
          <w:color w:val="1F4E79"/>
        </w:rPr>
        <w:t>L</w:t>
      </w:r>
      <w:r>
        <w:rPr>
          <w:color w:val="1F4E79"/>
        </w:rPr>
        <w:t>G</w:t>
      </w:r>
      <w:r>
        <w:rPr>
          <w:color w:val="1F4E79"/>
        </w:rPr>
        <w:t>A</w:t>
      </w:r>
      <w:r>
        <w:rPr>
          <w:color w:val="1F4E79"/>
        </w:rPr>
        <w:t xml:space="preserve"> </w:t>
      </w:r>
      <w:r>
        <w:rPr>
          <w:color w:val="1F4E79"/>
        </w:rPr>
        <w:t>o</w:t>
      </w:r>
      <w:r>
        <w:rPr>
          <w:color w:val="1F4E79"/>
        </w:rPr>
        <w:t>u</w:t>
      </w:r>
      <w:r>
        <w:rPr>
          <w:color w:val="1F4E79"/>
        </w:rPr>
        <w:t xml:space="preserve"> </w:t>
      </w:r>
      <w:r>
        <w:rPr>
          <w:color w:val="1F4E79"/>
        </w:rPr>
        <w:t>L</w:t>
      </w:r>
      <w:r>
        <w:rPr>
          <w:color w:val="1F4E79"/>
        </w:rPr>
        <w:t>G</w:t>
      </w:r>
      <w:r>
        <w:rPr>
          <w:color w:val="1F4E79"/>
        </w:rPr>
        <w:t>B</w:t>
      </w:r>
      <w:r>
        <w:rPr>
          <w:color w:val="1F4E79"/>
        </w:rPr>
        <w:t>}</w:t>
      </w:r>
      <w:r>
        <w:rPr>
          <w:color w:val="1F4E79"/>
        </w:rPr>
        <w:t xml:space="preserve"> </w:t>
      </w:r>
      <w:r>
        <w:rPr>
          <w:color w:val="1F4E79"/>
        </w:rPr>
        <w:t>→</w:t>
      </w:r>
      <w:r>
        <w:rPr>
          <w:color w:val="1F4E79"/>
        </w:rPr>
        <w:t xml:space="preserve"> </w:t>
      </w:r>
      <w:r>
        <w:rPr>
          <w:color w:val="1F4E79"/>
        </w:rPr>
        <w:t>H</w:t>
      </w:r>
      <w:r>
        <w:rPr>
          <w:color w:val="1F4E79"/>
        </w:rPr>
        <w:t>D</w:t>
      </w:r>
      <w:r>
        <w:rPr>
          <w:color w:val="1F4E79"/>
        </w:rPr>
        <w:t>G</w:t>
      </w:r>
      <w:r>
        <w:rPr>
          <w:color w:val="1F4E79"/>
        </w:rPr>
        <w:t xml:space="preserve"> </w:t>
      </w:r>
      <w:r>
        <w:rPr>
          <w:color w:val="1F4E79"/>
        </w:rPr>
        <w:t>(</w:t>
      </w:r>
      <w:r>
        <w:rPr>
          <w:color w:val="1F4E79"/>
        </w:rPr>
        <w:t>P</w:t>
      </w:r>
      <w:r>
        <w:rPr>
          <w:color w:val="1F4E79"/>
        </w:rPr>
        <w:t>o</w:t>
      </w:r>
      <w:r>
        <w:rPr>
          <w:color w:val="1F4E79"/>
        </w:rPr>
        <w:t>i</w:t>
      </w:r>
      <w:r>
        <w:rPr>
          <w:color w:val="1F4E79"/>
        </w:rPr>
        <w:t>n</w:t>
      </w:r>
      <w:r>
        <w:rPr>
          <w:color w:val="1F4E79"/>
        </w:rPr>
        <w:t>t</w:t>
      </w:r>
      <w:r>
        <w:rPr>
          <w:color w:val="1F4E79"/>
        </w:rPr>
        <w:t>s</w:t>
      </w:r>
      <w:r>
        <w:rPr>
          <w:color w:val="1F4E79"/>
        </w:rPr>
        <w:t xml:space="preserve"> </w:t>
      </w:r>
      <w:r>
        <w:rPr>
          <w:color w:val="1F4E79"/>
        </w:rPr>
        <w:t>d</w:t>
      </w:r>
      <w:r>
        <w:rPr>
          <w:color w:val="1F4E79"/>
        </w:rPr>
        <w:t>e</w:t>
      </w:r>
      <w:r>
        <w:rPr>
          <w:color w:val="1F4E79"/>
        </w:rPr>
        <w:t xml:space="preserve"> </w:t>
      </w:r>
      <w:r>
        <w:rPr>
          <w:color w:val="1F4E79"/>
        </w:rPr>
        <w:t>b</w:t>
      </w:r>
      <w:r>
        <w:rPr>
          <w:color w:val="1F4E79"/>
        </w:rPr>
        <w:t>r</w:t>
      </w:r>
      <w:r>
        <w:rPr>
          <w:color w:val="1F4E79"/>
        </w:rPr>
        <w:t>a</w:t>
      </w:r>
      <w:r>
        <w:rPr>
          <w:color w:val="1F4E79"/>
        </w:rPr>
        <w:t>n</w:t>
      </w:r>
      <w:r>
        <w:rPr>
          <w:color w:val="1F4E79"/>
        </w:rPr>
        <w:t>c</w:t>
      </w:r>
      <w:r>
        <w:rPr>
          <w:color w:val="1F4E79"/>
        </w:rPr>
        <w:t>h</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w:t>
      </w:r>
      <w:r>
        <w:rPr>
          <w:color w:val="1F4E79"/>
        </w:rPr>
        <w:t xml:space="preserve"> </w:t>
      </w:r>
      <w:r>
        <w:rPr>
          <w:color w:val="1F4E79"/>
        </w:rPr>
        <w:t>c</w:t>
      </w:r>
      <w:r>
        <w:rPr>
          <w:color w:val="1F4E79"/>
        </w:rPr>
        <w:t>h</w:t>
      </w:r>
      <w:r>
        <w:rPr>
          <w:color w:val="1F4E79"/>
        </w:rPr>
        <w:t>o</w:t>
      </w:r>
      <w:r>
        <w:rPr>
          <w:color w:val="1F4E79"/>
        </w:rPr>
        <w:t>i</w:t>
      </w:r>
      <w:r>
        <w:rPr>
          <w:color w:val="1F4E79"/>
        </w:rPr>
        <w:t>x</w:t>
      </w:r>
      <w:r>
        <w:rPr>
          <w:color w:val="1F4E79"/>
        </w:rPr>
        <w:t xml:space="preserve"> </w:t>
      </w:r>
      <w:r>
        <w:rPr>
          <w:color w:val="1F4E79"/>
        </w:rPr>
        <w:t>d</w:t>
      </w:r>
      <w:r>
        <w:rPr>
          <w:color w:val="1F4E79"/>
        </w:rPr>
        <w:t>u</w:t>
      </w:r>
      <w:r>
        <w:rPr>
          <w:color w:val="1F4E79"/>
        </w:rPr>
        <w:t xml:space="preserve"> </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 xml:space="preserve"> </w:t>
      </w:r>
      <w:r>
        <w:rPr>
          <w:color w:val="1F4E79"/>
        </w:rPr>
        <w:t>e</w:t>
      </w:r>
      <w:r>
        <w:rPr>
          <w:color w:val="1F4E79"/>
        </w:rPr>
        <w:t>t</w:t>
      </w:r>
      <w:r>
        <w:rPr>
          <w:color w:val="1F4E79"/>
        </w:rPr>
        <w:t xml:space="preserve"> </w:t>
      </w:r>
      <w:r>
        <w:rPr>
          <w:color w:val="1F4E79"/>
        </w:rPr>
        <w:t>c</w:t>
      </w:r>
      <w:r>
        <w:rPr>
          <w:color w:val="1F4E79"/>
        </w:rPr>
        <w:t>h</w:t>
      </w:r>
      <w:r>
        <w:rPr>
          <w:color w:val="1F4E79"/>
        </w:rPr>
        <w:t>o</w:t>
      </w:r>
      <w:r>
        <w:rPr>
          <w:color w:val="1F4E79"/>
        </w:rPr>
        <w:t>i</w:t>
      </w:r>
      <w:r>
        <w:rPr>
          <w:color w:val="1F4E79"/>
        </w:rPr>
        <w:t>x</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e</w:t>
      </w:r>
      <w:r>
        <w:rPr>
          <w:color w:val="1F4E79"/>
        </w:rPr>
        <w:t>n</w:t>
      </w:r>
      <w:r>
        <w:rPr>
          <w:color w:val="1F4E79"/>
        </w:rPr>
        <w:t xml:space="preserve"> </w:t>
      </w:r>
      <w:r>
        <w:rPr>
          <w:color w:val="1F4E79"/>
        </w:rPr>
        <w:t>a</w:t>
      </w:r>
      <w:r>
        <w:rPr>
          <w:color w:val="1F4E79"/>
        </w:rPr>
        <w:t>v</w:t>
      </w:r>
      <w:r>
        <w:rPr>
          <w:color w:val="1F4E79"/>
        </w:rPr>
        <w:t>a</w:t>
      </w:r>
      <w:r>
        <w:rPr>
          <w:color w:val="1F4E79"/>
        </w:rPr>
        <w:t>l</w:t>
      </w:r>
      <w:r>
        <w:rPr>
          <w:color w:val="1F4E79"/>
        </w:rPr>
        <w:t>)</w:t>
      </w:r>
      <w:r>
        <w:rPr>
          <w:color w:val="1F4E79"/>
        </w:rPr>
        <w:t>.</w:t>
      </w:r>
      <w:r>
        <w:rPr>
          <w:color w:val="1F4E79"/>
        </w:rPr>
        <w:br/>
      </w:r>
      <w:r>
        <w:rPr>
          <w:color w:val="1F4E79"/>
        </w:rPr>
        <w:t>•</w:t>
      </w:r>
      <w:r>
        <w:rPr>
          <w:color w:val="1F4E79"/>
        </w:rPr>
        <w:t xml:space="preserve"> </w:t>
      </w:r>
      <w:r>
        <w:rPr>
          <w:color w:val="1F4E79"/>
        </w:rPr>
        <w:t>P</w:t>
      </w:r>
      <w:r>
        <w:rPr>
          <w:color w:val="1F4E79"/>
        </w:rPr>
        <w:t>P</w:t>
      </w:r>
      <w:r>
        <w:rPr>
          <w:color w:val="1F4E79"/>
        </w:rPr>
        <w:t>G</w:t>
      </w:r>
      <w:r>
        <w:rPr>
          <w:color w:val="1F4E79"/>
        </w:rPr>
        <w:t>I</w:t>
      </w:r>
      <w:r>
        <w:rPr>
          <w:color w:val="1F4E79"/>
        </w:rPr>
        <w:t xml:space="preserve"> </w:t>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 xml:space="preserve"> </w:t>
      </w:r>
      <w:r>
        <w:rPr>
          <w:color w:val="1F4E79"/>
        </w:rPr>
        <w:t>P</w:t>
      </w:r>
      <w:r>
        <w:rPr>
          <w:color w:val="1F4E79"/>
        </w:rPr>
        <w:t>K</w:t>
      </w:r>
      <w:r>
        <w:rPr>
          <w:color w:val="1F4E79"/>
        </w:rPr>
        <w:t xml:space="preserve"> </w:t>
      </w:r>
      <w:r>
        <w:rPr>
          <w:color w:val="1F4E79"/>
        </w:rPr>
        <w:t>→</w:t>
      </w:r>
      <w:r>
        <w:rPr>
          <w:color w:val="1F4E79"/>
        </w:rPr>
        <w:t xml:space="preserve"> </w:t>
      </w:r>
      <w:r>
        <w:rPr>
          <w:color w:val="1F4E79"/>
        </w:rPr>
        <w:t>{</w:t>
      </w:r>
      <w:r>
        <w:rPr>
          <w:color w:val="1F4E79"/>
        </w:rPr>
        <w:t>C</w:t>
      </w:r>
      <w:r>
        <w:rPr>
          <w:color w:val="1F4E79"/>
        </w:rPr>
        <w:t>R</w:t>
      </w:r>
      <w:r>
        <w:rPr>
          <w:color w:val="1F4E79"/>
        </w:rPr>
        <w:t>M</w:t>
      </w:r>
      <w:r>
        <w:rPr>
          <w:color w:val="1F4E79"/>
        </w:rPr>
        <w:t>A</w:t>
      </w:r>
      <w:r>
        <w:rPr>
          <w:color w:val="1F4E79"/>
        </w:rPr>
        <w:t xml:space="preserve"> </w:t>
      </w:r>
      <w:r>
        <w:rPr>
          <w:color w:val="1F4E79"/>
        </w:rPr>
        <w:t>o</w:t>
      </w:r>
      <w:r>
        <w:rPr>
          <w:color w:val="1F4E79"/>
        </w:rPr>
        <w:t>u</w:t>
      </w:r>
      <w:r>
        <w:rPr>
          <w:color w:val="1F4E79"/>
        </w:rPr>
        <w:t xml:space="preserve"> </w:t>
      </w:r>
      <w:r>
        <w:rPr>
          <w:color w:val="1F4E79"/>
        </w:rPr>
        <w:t>C</w:t>
      </w:r>
      <w:r>
        <w:rPr>
          <w:color w:val="1F4E79"/>
        </w:rPr>
        <w:t>R</w:t>
      </w:r>
      <w:r>
        <w:rPr>
          <w:color w:val="1F4E79"/>
        </w:rPr>
        <w:t>M</w:t>
      </w:r>
      <w:r>
        <w:rPr>
          <w:color w:val="1F4E79"/>
        </w:rPr>
        <w:t>B</w:t>
      </w:r>
      <w:r>
        <w:rPr>
          <w:color w:val="1F4E79"/>
        </w:rPr>
        <w:t>}</w:t>
      </w:r>
      <w:r>
        <w:rPr>
          <w:color w:val="1F4E79"/>
        </w:rPr>
        <w:t xml:space="preserve"> </w:t>
      </w:r>
      <w:r>
        <w:rPr>
          <w:color w:val="1F4E79"/>
        </w:rPr>
        <w:t>→</w:t>
      </w:r>
      <w:r>
        <w:rPr>
          <w:color w:val="1F4E79"/>
        </w:rPr>
        <w:t xml:space="preserve"> </w:t>
      </w:r>
      <w:r>
        <w:rPr>
          <w:color w:val="1F4E79"/>
        </w:rPr>
        <w:t>L</w:t>
      </w:r>
      <w:r>
        <w:rPr>
          <w:color w:val="1F4E79"/>
        </w:rPr>
        <w:t>G</w:t>
      </w:r>
      <w:r>
        <w:rPr>
          <w:color w:val="1F4E79"/>
        </w:rPr>
        <w:t>A</w:t>
      </w:r>
      <w:r>
        <w:rPr>
          <w:color w:val="1F4E79"/>
        </w:rPr>
        <w:t xml:space="preserve"> </w:t>
      </w:r>
      <w:r>
        <w:rPr>
          <w:color w:val="1F4E79"/>
        </w:rPr>
        <w:t>→</w:t>
      </w:r>
      <w:r>
        <w:rPr>
          <w:color w:val="1F4E79"/>
        </w:rPr>
        <w:t xml:space="preserve"> </w:t>
      </w:r>
      <w:r>
        <w:rPr>
          <w:color w:val="1F4E79"/>
        </w:rPr>
        <w:t>P</w:t>
      </w:r>
      <w:r>
        <w:rPr>
          <w:color w:val="1F4E79"/>
        </w:rPr>
        <w:t>P</w:t>
      </w:r>
      <w:r>
        <w:rPr>
          <w:color w:val="1F4E79"/>
        </w:rPr>
        <w:t>G</w:t>
      </w:r>
      <w:r>
        <w:rPr>
          <w:color w:val="1F4E79"/>
        </w:rPr>
        <w:t>I</w:t>
      </w:r>
      <w:r>
        <w:rPr>
          <w:color w:val="1F4E79"/>
        </w:rPr>
        <w:t xml:space="preserve"> </w:t>
      </w:r>
      <w:r>
        <w:rPr>
          <w:color w:val="1F4E79"/>
        </w:rPr>
        <w:t>(</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L</w:t>
      </w:r>
      <w:r>
        <w:rPr>
          <w:color w:val="1F4E79"/>
        </w:rPr>
        <w:t>G</w:t>
      </w:r>
      <w:r>
        <w:rPr>
          <w:color w:val="1F4E79"/>
        </w:rPr>
        <w:t>B</w:t>
      </w:r>
      <w:r>
        <w:rPr>
          <w:color w:val="1F4E79"/>
        </w:rPr>
        <w:t xml:space="preserve"> </w:t>
      </w:r>
      <w:r>
        <w:rPr>
          <w:color w:val="1F4E79"/>
        </w:rPr>
        <w:t>n</w:t>
      </w:r>
      <w:r>
        <w:rPr>
          <w:color w:val="1F4E79"/>
        </w:rPr>
        <w:t>o</w:t>
      </w:r>
      <w:r>
        <w:rPr>
          <w:color w:val="1F4E79"/>
        </w:rPr>
        <w:t>n</w:t>
      </w:r>
      <w:r>
        <w:rPr>
          <w:color w:val="1F4E79"/>
        </w:rPr>
        <w:t xml:space="preserve"> </w:t>
      </w:r>
      <w:r>
        <w:rPr>
          <w:color w:val="1F4E79"/>
        </w:rPr>
        <w:t>c</w:t>
      </w:r>
      <w:r>
        <w:rPr>
          <w:color w:val="1F4E79"/>
        </w:rPr>
        <w:t>o</w:t>
      </w:r>
      <w:r>
        <w:rPr>
          <w:color w:val="1F4E79"/>
        </w:rPr>
        <w:t>m</w:t>
      </w:r>
      <w:r>
        <w:rPr>
          <w:color w:val="1F4E79"/>
        </w:rPr>
        <w:t>p</w:t>
      </w:r>
      <w:r>
        <w:rPr>
          <w:color w:val="1F4E79"/>
        </w:rPr>
        <w:t>a</w:t>
      </w:r>
      <w:r>
        <w:rPr>
          <w:color w:val="1F4E79"/>
        </w:rPr>
        <w:t>t</w:t>
      </w:r>
      <w:r>
        <w:rPr>
          <w:color w:val="1F4E79"/>
        </w:rPr>
        <w:t>i</w:t>
      </w:r>
      <w:r>
        <w:rPr>
          <w:color w:val="1F4E79"/>
        </w:rPr>
        <w:t>b</w:t>
      </w:r>
      <w:r>
        <w:rPr>
          <w:color w:val="1F4E79"/>
        </w:rPr>
        <w:t>l</w:t>
      </w:r>
      <w:r>
        <w:rPr>
          <w:color w:val="1F4E79"/>
        </w:rPr>
        <w:t>e</w:t>
      </w:r>
      <w:r>
        <w:rPr>
          <w:color w:val="1F4E79"/>
        </w:rPr>
        <w:t>.</w:t>
      </w:r>
      <w:r>
        <w:rPr>
          <w:color w:val="1F4E79"/>
        </w:rPr>
        <w:t xml:space="preserve"> </w:t>
      </w:r>
      <w:r>
        <w:rPr>
          <w:color w:val="1F4E79"/>
        </w:rPr>
        <w:t>P</w:t>
      </w:r>
      <w:r>
        <w:rPr>
          <w:color w:val="1F4E79"/>
        </w:rPr>
        <w:t>o</w:t>
      </w:r>
      <w:r>
        <w:rPr>
          <w:color w:val="1F4E79"/>
        </w:rPr>
        <w:t>i</w:t>
      </w:r>
      <w:r>
        <w:rPr>
          <w:color w:val="1F4E79"/>
        </w:rPr>
        <w:t>n</w:t>
      </w:r>
      <w:r>
        <w:rPr>
          <w:color w:val="1F4E79"/>
        </w:rPr>
        <w:t>t</w:t>
      </w:r>
      <w:r>
        <w:rPr>
          <w:color w:val="1F4E79"/>
        </w:rPr>
        <w:t xml:space="preserve"> </w:t>
      </w:r>
      <w:r>
        <w:rPr>
          <w:color w:val="1F4E79"/>
        </w:rPr>
        <w:t>d</w:t>
      </w:r>
      <w:r>
        <w:rPr>
          <w:color w:val="1F4E79"/>
        </w:rPr>
        <w:t>e</w:t>
      </w:r>
      <w:r>
        <w:rPr>
          <w:color w:val="1F4E79"/>
        </w:rPr>
        <w:t xml:space="preserve"> </w:t>
      </w:r>
      <w:r>
        <w:rPr>
          <w:color w:val="1F4E79"/>
        </w:rPr>
        <w:t>b</w:t>
      </w:r>
      <w:r>
        <w:rPr>
          <w:color w:val="1F4E79"/>
        </w:rPr>
        <w:t>r</w:t>
      </w:r>
      <w:r>
        <w:rPr>
          <w:color w:val="1F4E79"/>
        </w:rPr>
        <w:t>a</w:t>
      </w:r>
      <w:r>
        <w:rPr>
          <w:color w:val="1F4E79"/>
        </w:rPr>
        <w:t>n</w:t>
      </w:r>
      <w:r>
        <w:rPr>
          <w:color w:val="1F4E79"/>
        </w:rPr>
        <w:t>c</w:t>
      </w:r>
      <w:r>
        <w:rPr>
          <w:color w:val="1F4E79"/>
        </w:rPr>
        <w:t>h</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w:t>
      </w:r>
      <w:r>
        <w:rPr>
          <w:color w:val="1F4E79"/>
        </w:rPr>
        <w:t xml:space="preserve"> </w:t>
      </w:r>
      <w:r>
        <w:rPr>
          <w:color w:val="1F4E79"/>
        </w:rPr>
        <w:t>c</w:t>
      </w:r>
      <w:r>
        <w:rPr>
          <w:color w:val="1F4E79"/>
        </w:rPr>
        <w:t>h</w:t>
      </w:r>
      <w:r>
        <w:rPr>
          <w:color w:val="1F4E79"/>
        </w:rPr>
        <w:t>o</w:t>
      </w:r>
      <w:r>
        <w:rPr>
          <w:color w:val="1F4E79"/>
        </w:rPr>
        <w:t>i</w:t>
      </w:r>
      <w:r>
        <w:rPr>
          <w:color w:val="1F4E79"/>
        </w:rPr>
        <w:t>x</w:t>
      </w:r>
      <w:r>
        <w:rPr>
          <w:color w:val="1F4E79"/>
        </w:rPr>
        <w:t xml:space="preserve"> </w:t>
      </w:r>
      <w:r>
        <w:rPr>
          <w:color w:val="1F4E79"/>
        </w:rPr>
        <w:t>d</w:t>
      </w:r>
      <w:r>
        <w:rPr>
          <w:color w:val="1F4E79"/>
        </w:rPr>
        <w:t>u</w:t>
      </w:r>
      <w:r>
        <w:rPr>
          <w:color w:val="1F4E79"/>
        </w:rPr>
        <w:t xml:space="preserve"> </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w:t>
      </w:r>
      <w:r>
        <w:rPr>
          <w:color w:val="1F4E79"/>
        </w:rPr>
        <w:t>.</w:t>
      </w:r>
      <w:r>
        <w:rPr>
          <w:color w:val="1F4E79"/>
        </w:rPr>
        <w:br/>
      </w:r>
      <w:r>
        <w:rPr>
          <w:color w:val="1F4E79"/>
        </w:rPr>
        <w:t>•</w:t>
      </w:r>
      <w:r>
        <w:rPr>
          <w:color w:val="1F4E79"/>
        </w:rPr>
        <w:t xml:space="preserve"> </w:t>
      </w:r>
      <w:r>
        <w:rPr>
          <w:color w:val="1F4E79"/>
        </w:rPr>
        <w:t>B</w:t>
      </w:r>
      <w:r>
        <w:rPr>
          <w:color w:val="1F4E79"/>
        </w:rPr>
        <w:t>A</w:t>
      </w:r>
      <w:r>
        <w:rPr>
          <w:color w:val="1F4E79"/>
        </w:rPr>
        <w:t>C</w:t>
      </w:r>
      <w:r>
        <w:rPr>
          <w:color w:val="1F4E79"/>
        </w:rPr>
        <w:t>R</w:t>
      </w:r>
      <w:r>
        <w:rPr>
          <w:color w:val="1F4E79"/>
        </w:rPr>
        <w:t xml:space="preserve"> </w:t>
      </w:r>
      <w:r>
        <w:rPr>
          <w:color w:val="1F4E79"/>
        </w:rPr>
        <w:t>:</w:t>
      </w:r>
      <w:r>
        <w:rPr>
          <w:color w:val="1F4E79"/>
        </w:rPr>
        <w:t xml:space="preserve"> </w:t>
      </w:r>
      <w:r>
        <w:rPr>
          <w:color w:val="1F4E79"/>
        </w:rPr>
        <w:t>D</w:t>
      </w:r>
      <w:r>
        <w:rPr>
          <w:color w:val="1F4E79"/>
        </w:rPr>
        <w:t>e</w:t>
      </w:r>
      <w:r>
        <w:rPr>
          <w:color w:val="1F4E79"/>
        </w:rPr>
        <w:t>u</w:t>
      </w:r>
      <w:r>
        <w:rPr>
          <w:color w:val="1F4E79"/>
        </w:rPr>
        <w:t>x</w:t>
      </w:r>
      <w:r>
        <w:rPr>
          <w:color w:val="1F4E79"/>
        </w:rPr>
        <w:t xml:space="preserve"> </w:t>
      </w:r>
      <w:r>
        <w:rPr>
          <w:color w:val="1F4E79"/>
        </w:rPr>
        <w:t>v</w:t>
      </w:r>
      <w:r>
        <w:rPr>
          <w:color w:val="1F4E79"/>
        </w:rPr>
        <w:t>o</w:t>
      </w:r>
      <w:r>
        <w:rPr>
          <w:color w:val="1F4E79"/>
        </w:rPr>
        <w:t>i</w:t>
      </w:r>
      <w:r>
        <w:rPr>
          <w:color w:val="1F4E79"/>
        </w:rPr>
        <w:t>e</w:t>
      </w:r>
      <w:r>
        <w:rPr>
          <w:color w:val="1F4E79"/>
        </w:rPr>
        <w:t>s</w:t>
      </w:r>
      <w:r>
        <w:rPr>
          <w:color w:val="1F4E79"/>
        </w:rPr>
        <w:t xml:space="preserve"> </w:t>
      </w:r>
      <w:r>
        <w:rPr>
          <w:color w:val="1F4E79"/>
        </w:rPr>
        <w:t>c</w:t>
      </w:r>
      <w:r>
        <w:rPr>
          <w:color w:val="1F4E79"/>
        </w:rPr>
        <w:t>o</w:t>
      </w:r>
      <w:r>
        <w:rPr>
          <w:color w:val="1F4E79"/>
        </w:rPr>
        <w:t>e</w:t>
      </w:r>
      <w:r>
        <w:rPr>
          <w:color w:val="1F4E79"/>
        </w:rPr>
        <w:t>x</w:t>
      </w:r>
      <w:r>
        <w:rPr>
          <w:color w:val="1F4E79"/>
        </w:rPr>
        <w:t>i</w:t>
      </w:r>
      <w:r>
        <w:rPr>
          <w:color w:val="1F4E79"/>
        </w:rPr>
        <w:t>s</w:t>
      </w:r>
      <w:r>
        <w:rPr>
          <w:color w:val="1F4E79"/>
        </w:rPr>
        <w:t>t</w:t>
      </w:r>
      <w:r>
        <w:rPr>
          <w:color w:val="1F4E79"/>
        </w:rPr>
        <w:t>e</w:t>
      </w:r>
      <w:r>
        <w:rPr>
          <w:color w:val="1F4E79"/>
        </w:rPr>
        <w:t>n</w:t>
      </w:r>
      <w:r>
        <w:rPr>
          <w:color w:val="1F4E79"/>
        </w:rPr>
        <w:t>t</w:t>
      </w:r>
      <w:r>
        <w:rPr>
          <w:color w:val="1F4E79"/>
        </w:rPr>
        <w:t xml:space="preserve"> </w:t>
      </w:r>
      <w:r>
        <w:rPr>
          <w:color w:val="1F4E79"/>
        </w:rPr>
        <w:t>:</w:t>
      </w:r>
      <w:r>
        <w:rPr>
          <w:color w:val="1F4E79"/>
        </w:rPr>
        <w:br/>
      </w:r>
      <w:r>
        <w:rPr>
          <w:color w:val="1F4E79"/>
        </w:rPr>
        <w:t xml:space="preserve"> </w:t>
      </w:r>
      <w:r>
        <w:rPr>
          <w:color w:val="1F4E79"/>
        </w:rPr>
        <w:t xml:space="preserve"> </w:t>
      </w:r>
      <w:r>
        <w:rPr>
          <w:color w:val="1F4E79"/>
        </w:rPr>
        <w:t>-</w:t>
      </w:r>
      <w:r>
        <w:rPr>
          <w:color w:val="1F4E79"/>
        </w:rPr>
        <w:t xml:space="preserve"> </w:t>
      </w:r>
      <w:r>
        <w:rPr>
          <w:color w:val="1F4E79"/>
        </w:rPr>
        <w:t>V</w:t>
      </w:r>
      <w:r>
        <w:rPr>
          <w:color w:val="1F4E79"/>
        </w:rPr>
        <w:t>o</w:t>
      </w:r>
      <w:r>
        <w:rPr>
          <w:color w:val="1F4E79"/>
        </w:rPr>
        <w:t>i</w:t>
      </w:r>
      <w:r>
        <w:rPr>
          <w:color w:val="1F4E79"/>
        </w:rPr>
        <w:t>e</w:t>
      </w:r>
      <w:r>
        <w:rPr>
          <w:color w:val="1F4E79"/>
        </w:rPr>
        <w:t xml:space="preserve"> </w:t>
      </w:r>
      <w:r>
        <w:rPr>
          <w:color w:val="1F4E79"/>
        </w:rPr>
        <w:t>A</w:t>
      </w:r>
      <w:r>
        <w:rPr>
          <w:color w:val="1F4E79"/>
        </w:rPr>
        <w:t xml:space="preserve"> </w:t>
      </w:r>
      <w:r>
        <w:rPr>
          <w:color w:val="1F4E79"/>
        </w:rPr>
        <w:t>(</w:t>
      </w:r>
      <w:r>
        <w:rPr>
          <w:color w:val="1F4E79"/>
        </w:rPr>
        <w:t>t</w:t>
      </w:r>
      <w:r>
        <w:rPr>
          <w:color w:val="1F4E79"/>
        </w:rPr>
        <w:t>h</w:t>
      </w:r>
      <w:r>
        <w:rPr>
          <w:color w:val="1F4E79"/>
        </w:rPr>
        <w:t>e</w:t>
      </w:r>
      <w:r>
        <w:rPr>
          <w:color w:val="1F4E79"/>
        </w:rPr>
        <w:t>r</w:t>
      </w:r>
      <w:r>
        <w:rPr>
          <w:color w:val="1F4E79"/>
        </w:rPr>
        <w:t>m</w:t>
      </w:r>
      <w:r>
        <w:rPr>
          <w:color w:val="1F4E79"/>
        </w:rPr>
        <w:t>i</w:t>
      </w:r>
      <w:r>
        <w:rPr>
          <w:color w:val="1F4E79"/>
        </w:rPr>
        <w:t>q</w:t>
      </w:r>
      <w:r>
        <w:rPr>
          <w:color w:val="1F4E79"/>
        </w:rPr>
        <w:t>u</w:t>
      </w:r>
      <w:r>
        <w:rPr>
          <w:color w:val="1F4E79"/>
        </w:rPr>
        <w:t>e</w:t>
      </w:r>
      <w:r>
        <w:rPr>
          <w:color w:val="1F4E79"/>
        </w:rPr>
        <w:t>)</w:t>
      </w:r>
      <w:r>
        <w:rPr>
          <w:color w:val="1F4E79"/>
        </w:rPr>
        <w:t xml:space="preserve"> </w:t>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 xml:space="preserve"> </w:t>
      </w:r>
      <w:r>
        <w:rPr>
          <w:color w:val="1F4E79"/>
        </w:rPr>
        <w:t>P</w:t>
      </w:r>
      <w:r>
        <w:rPr>
          <w:color w:val="1F4E79"/>
        </w:rPr>
        <w:t>K</w:t>
      </w:r>
      <w:r>
        <w:rPr>
          <w:color w:val="1F4E79"/>
        </w:rPr>
        <w:t xml:space="preserve"> </w:t>
      </w:r>
      <w:r>
        <w:rPr>
          <w:color w:val="1F4E79"/>
        </w:rPr>
        <w:t>→</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w:t>
      </w:r>
      <w:r>
        <w:rPr>
          <w:color w:val="1F4E79"/>
        </w:rPr>
        <w:t xml:space="preserve"> </w:t>
      </w:r>
      <w:r>
        <w:rPr>
          <w:color w:val="1F4E79"/>
        </w:rPr>
        <w:t>B</w:t>
      </w:r>
      <w:r>
        <w:rPr>
          <w:color w:val="1F4E79"/>
        </w:rPr>
        <w:t>A</w:t>
      </w:r>
      <w:r>
        <w:rPr>
          <w:color w:val="1F4E79"/>
        </w:rPr>
        <w:t>F</w:t>
      </w:r>
      <w:r>
        <w:rPr>
          <w:color w:val="1F4E79"/>
        </w:rPr>
        <w:t xml:space="preserve"> </w:t>
      </w:r>
      <w:r>
        <w:rPr>
          <w:color w:val="1F4E79"/>
        </w:rPr>
        <w:t>→</w:t>
      </w:r>
      <w:r>
        <w:rPr>
          <w:color w:val="1F4E79"/>
        </w:rPr>
        <w:t xml:space="preserve"> </w:t>
      </w:r>
      <w:r>
        <w:rPr>
          <w:color w:val="1F4E79"/>
        </w:rPr>
        <w:t>L</w:t>
      </w:r>
      <w:r>
        <w:rPr>
          <w:color w:val="1F4E79"/>
        </w:rPr>
        <w:t>G</w:t>
      </w:r>
      <w:r>
        <w:rPr>
          <w:color w:val="1F4E79"/>
        </w:rPr>
        <w:t>B</w:t>
      </w:r>
      <w:r>
        <w:rPr>
          <w:color w:val="1F4E79"/>
        </w:rPr>
        <w:t xml:space="preserve"> </w:t>
      </w:r>
      <w:r>
        <w:rPr>
          <w:color w:val="1F4E79"/>
        </w:rPr>
        <w:t>→</w:t>
      </w:r>
      <w:r>
        <w:rPr>
          <w:color w:val="1F4E79"/>
        </w:rPr>
        <w:t xml:space="preserve"> </w:t>
      </w:r>
      <w:r>
        <w:rPr>
          <w:color w:val="1F4E79"/>
        </w:rPr>
        <w:t>B</w:t>
      </w:r>
      <w:r>
        <w:rPr>
          <w:color w:val="1F4E79"/>
        </w:rPr>
        <w:t>A</w:t>
      </w:r>
      <w:r>
        <w:rPr>
          <w:color w:val="1F4E79"/>
        </w:rPr>
        <w:t>C</w:t>
      </w:r>
      <w:r>
        <w:rPr>
          <w:color w:val="1F4E79"/>
        </w:rPr>
        <w:t>R</w:t>
      </w:r>
      <w:r>
        <w:rPr>
          <w:color w:val="1F4E79"/>
        </w:rPr>
        <w:t>.</w:t>
      </w:r>
      <w:r>
        <w:rPr>
          <w:color w:val="1F4E79"/>
        </w:rPr>
        <w:br/>
      </w:r>
      <w:r>
        <w:rPr>
          <w:color w:val="1F4E79"/>
        </w:rPr>
        <w:t xml:space="preserve"> </w:t>
      </w:r>
      <w:r>
        <w:rPr>
          <w:color w:val="1F4E79"/>
        </w:rPr>
        <w:t xml:space="preserve"> </w:t>
      </w:r>
      <w:r>
        <w:rPr>
          <w:color w:val="1F4E79"/>
        </w:rPr>
        <w:t>-</w:t>
      </w:r>
      <w:r>
        <w:rPr>
          <w:color w:val="1F4E79"/>
        </w:rPr>
        <w:t xml:space="preserve"> </w:t>
      </w:r>
      <w:r>
        <w:rPr>
          <w:color w:val="1F4E79"/>
        </w:rPr>
        <w:t>V</w:t>
      </w:r>
      <w:r>
        <w:rPr>
          <w:color w:val="1F4E79"/>
        </w:rPr>
        <w:t>o</w:t>
      </w:r>
      <w:r>
        <w:rPr>
          <w:color w:val="1F4E79"/>
        </w:rPr>
        <w:t>i</w:t>
      </w:r>
      <w:r>
        <w:rPr>
          <w:color w:val="1F4E79"/>
        </w:rPr>
        <w:t>e</w:t>
      </w:r>
      <w:r>
        <w:rPr>
          <w:color w:val="1F4E79"/>
        </w:rPr>
        <w:t xml:space="preserve"> </w:t>
      </w:r>
      <w:r>
        <w:rPr>
          <w:color w:val="1F4E79"/>
        </w:rPr>
        <w:t>B</w:t>
      </w:r>
      <w:r>
        <w:rPr>
          <w:color w:val="1F4E79"/>
        </w:rPr>
        <w:t xml:space="preserve"> </w:t>
      </w:r>
      <w:r>
        <w:rPr>
          <w:color w:val="1F4E79"/>
        </w:rPr>
        <w:t>(</w:t>
      </w:r>
      <w:r>
        <w:rPr>
          <w:color w:val="1F4E79"/>
        </w:rPr>
        <w:t>d</w:t>
      </w:r>
      <w:r>
        <w:rPr>
          <w:color w:val="1F4E79"/>
        </w:rPr>
        <w:t>i</w:t>
      </w:r>
      <w:r>
        <w:rPr>
          <w:color w:val="1F4E79"/>
        </w:rPr>
        <w:t>r</w:t>
      </w:r>
      <w:r>
        <w:rPr>
          <w:color w:val="1F4E79"/>
        </w:rPr>
        <w:t>e</w:t>
      </w:r>
      <w:r>
        <w:rPr>
          <w:color w:val="1F4E79"/>
        </w:rPr>
        <w:t>c</w:t>
      </w:r>
      <w:r>
        <w:rPr>
          <w:color w:val="1F4E79"/>
        </w:rPr>
        <w:t>t</w:t>
      </w:r>
      <w:r>
        <w:rPr>
          <w:color w:val="1F4E79"/>
        </w:rPr>
        <w:t>e</w:t>
      </w:r>
      <w:r>
        <w:rPr>
          <w:color w:val="1F4E79"/>
        </w:rPr>
        <w:t>)</w:t>
      </w:r>
      <w:r>
        <w:rPr>
          <w:color w:val="1F4E79"/>
        </w:rPr>
        <w:t xml:space="preserve"> </w:t>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 xml:space="preserve"> </w:t>
      </w:r>
      <w:r>
        <w:rPr>
          <w:color w:val="1F4E79"/>
        </w:rPr>
        <w:t>P</w:t>
      </w:r>
      <w:r>
        <w:rPr>
          <w:color w:val="1F4E79"/>
        </w:rPr>
        <w:t>K</w:t>
      </w:r>
      <w:r>
        <w:rPr>
          <w:color w:val="1F4E79"/>
        </w:rPr>
        <w:t xml:space="preserve"> </w:t>
      </w:r>
      <w:r>
        <w:rPr>
          <w:color w:val="1F4E79"/>
        </w:rPr>
        <w:t>→</w:t>
      </w:r>
      <w:r>
        <w:rPr>
          <w:color w:val="1F4E79"/>
        </w:rPr>
        <w:t xml:space="preserve"> </w:t>
      </w:r>
      <w:r>
        <w:rPr>
          <w:color w:val="1F4E79"/>
        </w:rPr>
        <w:t>{</w:t>
      </w:r>
      <w:r>
        <w:rPr>
          <w:color w:val="1F4E79"/>
        </w:rPr>
        <w:t>C</w:t>
      </w:r>
      <w:r>
        <w:rPr>
          <w:color w:val="1F4E79"/>
        </w:rPr>
        <w:t>R</w:t>
      </w:r>
      <w:r>
        <w:rPr>
          <w:color w:val="1F4E79"/>
        </w:rPr>
        <w:t>M</w:t>
      </w:r>
      <w:r>
        <w:rPr>
          <w:color w:val="1F4E79"/>
        </w:rPr>
        <w:t>A</w:t>
      </w:r>
      <w:r>
        <w:rPr>
          <w:color w:val="1F4E79"/>
        </w:rPr>
        <w:t xml:space="preserve"> </w:t>
      </w:r>
      <w:r>
        <w:rPr>
          <w:color w:val="1F4E79"/>
        </w:rPr>
        <w:t>o</w:t>
      </w:r>
      <w:r>
        <w:rPr>
          <w:color w:val="1F4E79"/>
        </w:rPr>
        <w:t>u</w:t>
      </w:r>
      <w:r>
        <w:rPr>
          <w:color w:val="1F4E79"/>
        </w:rPr>
        <w:t xml:space="preserve"> </w:t>
      </w:r>
      <w:r>
        <w:rPr>
          <w:color w:val="1F4E79"/>
        </w:rPr>
        <w:t>C</w:t>
      </w:r>
      <w:r>
        <w:rPr>
          <w:color w:val="1F4E79"/>
        </w:rPr>
        <w:t>R</w:t>
      </w:r>
      <w:r>
        <w:rPr>
          <w:color w:val="1F4E79"/>
        </w:rPr>
        <w:t>M</w:t>
      </w:r>
      <w:r>
        <w:rPr>
          <w:color w:val="1F4E79"/>
        </w:rPr>
        <w:t>B</w:t>
      </w:r>
      <w:r>
        <w:rPr>
          <w:color w:val="1F4E79"/>
        </w:rPr>
        <w:t>}</w:t>
      </w:r>
      <w:r>
        <w:rPr>
          <w:color w:val="1F4E79"/>
        </w:rPr>
        <w:t xml:space="preserve"> </w:t>
      </w:r>
      <w:r>
        <w:rPr>
          <w:color w:val="1F4E79"/>
        </w:rPr>
        <w:t>→</w:t>
      </w:r>
      <w:r>
        <w:rPr>
          <w:color w:val="1F4E79"/>
        </w:rPr>
        <w:t xml:space="preserve"> </w:t>
      </w:r>
      <w:r>
        <w:rPr>
          <w:color w:val="1F4E79"/>
        </w:rPr>
        <w:t>{</w:t>
      </w:r>
      <w:r>
        <w:rPr>
          <w:color w:val="1F4E79"/>
        </w:rPr>
        <w:t>L</w:t>
      </w:r>
      <w:r>
        <w:rPr>
          <w:color w:val="1F4E79"/>
        </w:rPr>
        <w:t>G</w:t>
      </w:r>
      <w:r>
        <w:rPr>
          <w:color w:val="1F4E79"/>
        </w:rPr>
        <w:t>A</w:t>
      </w:r>
      <w:r>
        <w:rPr>
          <w:color w:val="1F4E79"/>
        </w:rPr>
        <w:t xml:space="preserve"> </w:t>
      </w:r>
      <w:r>
        <w:rPr>
          <w:color w:val="1F4E79"/>
        </w:rPr>
        <w:t>o</w:t>
      </w:r>
      <w:r>
        <w:rPr>
          <w:color w:val="1F4E79"/>
        </w:rPr>
        <w:t>u</w:t>
      </w:r>
      <w:r>
        <w:rPr>
          <w:color w:val="1F4E79"/>
        </w:rPr>
        <w:t xml:space="preserve"> </w:t>
      </w:r>
      <w:r>
        <w:rPr>
          <w:color w:val="1F4E79"/>
        </w:rPr>
        <w:t>L</w:t>
      </w:r>
      <w:r>
        <w:rPr>
          <w:color w:val="1F4E79"/>
        </w:rPr>
        <w:t>G</w:t>
      </w:r>
      <w:r>
        <w:rPr>
          <w:color w:val="1F4E79"/>
        </w:rPr>
        <w:t>B</w:t>
      </w:r>
      <w:r>
        <w:rPr>
          <w:color w:val="1F4E79"/>
        </w:rPr>
        <w:t>}</w:t>
      </w:r>
      <w:r>
        <w:rPr>
          <w:color w:val="1F4E79"/>
        </w:rPr>
        <w:t xml:space="preserve"> </w:t>
      </w:r>
      <w:r>
        <w:rPr>
          <w:color w:val="1F4E79"/>
        </w:rPr>
        <w:t>→</w:t>
      </w:r>
      <w:r>
        <w:rPr>
          <w:color w:val="1F4E79"/>
        </w:rPr>
        <w:t xml:space="preserve"> </w:t>
      </w:r>
      <w:r>
        <w:rPr>
          <w:color w:val="1F4E79"/>
        </w:rPr>
        <w:t>B</w:t>
      </w:r>
      <w:r>
        <w:rPr>
          <w:color w:val="1F4E79"/>
        </w:rPr>
        <w:t>A</w:t>
      </w:r>
      <w:r>
        <w:rPr>
          <w:color w:val="1F4E79"/>
        </w:rPr>
        <w:t>C</w:t>
      </w:r>
      <w:r>
        <w:rPr>
          <w:color w:val="1F4E79"/>
        </w:rPr>
        <w:t>R</w:t>
      </w:r>
      <w:r>
        <w:rPr>
          <w:color w:val="1F4E79"/>
        </w:rPr>
        <w:t>.</w:t>
      </w:r>
      <w:r>
        <w:rPr>
          <w:color w:val="1F4E79"/>
        </w:rPr>
        <w:br/>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D</w:t>
      </w:r>
      <w:r>
        <w:rPr>
          <w:color w:val="1F4E79"/>
        </w:rPr>
        <w:t>E</w:t>
      </w:r>
      <w:r>
        <w:rPr>
          <w:color w:val="1F4E79"/>
        </w:rPr>
        <w:t>C</w:t>
      </w:r>
      <w:r>
        <w:rPr>
          <w:color w:val="1F4E79"/>
        </w:rPr>
        <w:t xml:space="preserve"> </w:t>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 xml:space="preserve"> </w:t>
      </w:r>
      <w:r>
        <w:rPr>
          <w:color w:val="1F4E79"/>
        </w:rPr>
        <w:t>P</w:t>
      </w:r>
      <w:r>
        <w:rPr>
          <w:color w:val="1F4E79"/>
        </w:rPr>
        <w:t>K</w:t>
      </w:r>
      <w:r>
        <w:rPr>
          <w:color w:val="1F4E79"/>
        </w:rPr>
        <w:t xml:space="preserve"> </w:t>
      </w:r>
      <w:r>
        <w:rPr>
          <w:color w:val="1F4E79"/>
        </w:rPr>
        <w:t>→</w:t>
      </w:r>
      <w:r>
        <w:rPr>
          <w:color w:val="1F4E79"/>
        </w:rPr>
        <w:t xml:space="preserve"> </w:t>
      </w:r>
      <w:r>
        <w:rPr>
          <w:color w:val="1F4E79"/>
        </w:rPr>
        <w:t>H</w:t>
      </w:r>
      <w:r>
        <w:rPr>
          <w:color w:val="1F4E79"/>
        </w:rPr>
        <w:t>R</w:t>
      </w:r>
      <w:r>
        <w:rPr>
          <w:color w:val="1F4E79"/>
        </w:rPr>
        <w:t>C</w:t>
      </w:r>
      <w:r>
        <w:rPr>
          <w:color w:val="1F4E79"/>
        </w:rPr>
        <w:t xml:space="preserve"> </w:t>
      </w:r>
      <w:r>
        <w:rPr>
          <w:color w:val="1F4E79"/>
        </w:rPr>
        <w:t>D</w:t>
      </w:r>
      <w:r>
        <w:rPr>
          <w:color w:val="1F4E79"/>
        </w:rPr>
        <w:t>E</w:t>
      </w:r>
      <w:r>
        <w:rPr>
          <w:color w:val="1F4E79"/>
        </w:rPr>
        <w:t>C</w:t>
      </w:r>
      <w:r>
        <w:rPr>
          <w:color w:val="1F4E79"/>
        </w:rPr>
        <w:t xml:space="preserve"> </w:t>
      </w:r>
      <w:r>
        <w:rPr>
          <w:color w:val="1F4E79"/>
        </w:rPr>
        <w:t>(</w:t>
      </w:r>
      <w:r>
        <w:rPr>
          <w:color w:val="1F4E79"/>
        </w:rPr>
        <w:t>P</w:t>
      </w:r>
      <w:r>
        <w:rPr>
          <w:color w:val="1F4E79"/>
        </w:rPr>
        <w:t>r</w:t>
      </w:r>
      <w:r>
        <w:rPr>
          <w:color w:val="1F4E79"/>
        </w:rPr>
        <w:t>o</w:t>
      </w:r>
      <w:r>
        <w:rPr>
          <w:color w:val="1F4E79"/>
        </w:rPr>
        <w:t>c</w:t>
      </w:r>
      <w:r>
        <w:rPr>
          <w:color w:val="1F4E79"/>
        </w:rPr>
        <w:t>e</w:t>
      </w:r>
      <w:r>
        <w:rPr>
          <w:color w:val="1F4E79"/>
        </w:rPr>
        <w:t>s</w:t>
      </w:r>
      <w:r>
        <w:rPr>
          <w:color w:val="1F4E79"/>
        </w:rPr>
        <w:t>s</w:t>
      </w:r>
      <w:r>
        <w:rPr>
          <w:color w:val="1F4E79"/>
        </w:rPr>
        <w:t>u</w:t>
      </w:r>
      <w:r>
        <w:rPr>
          <w:color w:val="1F4E79"/>
        </w:rPr>
        <w:t>s</w:t>
      </w:r>
      <w:r>
        <w:rPr>
          <w:color w:val="1F4E79"/>
        </w:rPr>
        <w:t xml:space="preserve"> </w:t>
      </w:r>
      <w:r>
        <w:rPr>
          <w:color w:val="1F4E79"/>
        </w:rPr>
        <w:t>s</w:t>
      </w:r>
      <w:r>
        <w:rPr>
          <w:color w:val="1F4E79"/>
        </w:rPr>
        <w:t>i</w:t>
      </w:r>
      <w:r>
        <w:rPr>
          <w:color w:val="1F4E79"/>
        </w:rPr>
        <w:t>m</w:t>
      </w:r>
      <w:r>
        <w:rPr>
          <w:color w:val="1F4E79"/>
        </w:rPr>
        <w:t>p</w:t>
      </w:r>
      <w:r>
        <w:rPr>
          <w:color w:val="1F4E79"/>
        </w:rPr>
        <w:t>l</w:t>
      </w:r>
      <w:r>
        <w:rPr>
          <w:color w:val="1F4E79"/>
        </w:rPr>
        <w:t>e</w:t>
      </w:r>
      <w:r>
        <w:rPr>
          <w:color w:val="1F4E79"/>
        </w:rPr>
        <w:t>)</w:t>
      </w:r>
      <w:r>
        <w:rPr>
          <w:color w:val="1F4E79"/>
        </w:rPr>
        <w:t>.</w:t>
      </w:r>
      <w:r>
        <w:rPr>
          <w:color w:val="1F4E79"/>
        </w:rPr>
        <w:br/>
      </w:r>
      <w:r>
        <w:rPr>
          <w:color w:val="1F4E79"/>
        </w:rPr>
        <w:t>P</w:t>
      </w:r>
      <w:r>
        <w:rPr>
          <w:color w:val="1F4E79"/>
        </w:rPr>
        <w:t>o</w:t>
      </w:r>
      <w:r>
        <w:rPr>
          <w:color w:val="1F4E79"/>
        </w:rPr>
        <w:t>i</w:t>
      </w:r>
      <w:r>
        <w:rPr>
          <w:color w:val="1F4E79"/>
        </w:rPr>
        <w:t>n</w:t>
      </w:r>
      <w:r>
        <w:rPr>
          <w:color w:val="1F4E79"/>
        </w:rPr>
        <w:t>t</w:t>
      </w:r>
      <w:r>
        <w:rPr>
          <w:color w:val="1F4E79"/>
        </w:rPr>
        <w:t>s</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n</w:t>
      </w:r>
      <w:r>
        <w:rPr>
          <w:color w:val="1F4E79"/>
        </w:rPr>
        <w:t>f</w:t>
      </w:r>
      <w:r>
        <w:rPr>
          <w:color w:val="1F4E79"/>
        </w:rPr>
        <w:t>l</w:t>
      </w:r>
      <w:r>
        <w:rPr>
          <w:color w:val="1F4E79"/>
        </w:rPr>
        <w:t>u</w:t>
      </w:r>
      <w:r>
        <w:rPr>
          <w:color w:val="1F4E79"/>
        </w:rPr>
        <w:t>e</w:t>
      </w:r>
      <w:r>
        <w:rPr>
          <w:color w:val="1F4E79"/>
        </w:rPr>
        <w:t>n</w:t>
      </w:r>
      <w:r>
        <w:rPr>
          <w:color w:val="1F4E79"/>
        </w:rPr>
        <w:t>c</w:t>
      </w:r>
      <w:r>
        <w:rPr>
          <w:color w:val="1F4E79"/>
        </w:rPr>
        <w:t>e</w:t>
      </w:r>
      <w:r>
        <w:rPr>
          <w:color w:val="1F4E79"/>
        </w:rPr>
        <w:t xml:space="preserve"> </w:t>
      </w:r>
      <w:r>
        <w:rPr>
          <w:color w:val="1F4E79"/>
        </w:rPr>
        <w:t>:</w:t>
      </w:r>
      <w:r>
        <w:rPr>
          <w:color w:val="1F4E79"/>
        </w:rPr>
        <w:t xml:space="preserve"> </w:t>
      </w:r>
      <w:r>
        <w:rPr>
          <w:color w:val="1F4E79"/>
        </w:rPr>
        <w:t>L</w:t>
      </w:r>
      <w:r>
        <w:rPr>
          <w:color w:val="1F4E79"/>
        </w:rPr>
        <w:t>'</w:t>
      </w:r>
      <w:r>
        <w:rPr>
          <w:color w:val="1F4E79"/>
        </w:rPr>
        <w:t>e</w:t>
      </w:r>
      <w:r>
        <w:rPr>
          <w:color w:val="1F4E79"/>
        </w:rPr>
        <w:t>n</w:t>
      </w:r>
      <w:r>
        <w:rPr>
          <w:color w:val="1F4E79"/>
        </w:rPr>
        <w:t>t</w:t>
      </w:r>
      <w:r>
        <w:rPr>
          <w:color w:val="1F4E79"/>
        </w:rPr>
        <w:t>r</w:t>
      </w:r>
      <w:r>
        <w:rPr>
          <w:color w:val="1F4E79"/>
        </w:rPr>
        <w:t>é</w:t>
      </w:r>
      <w:r>
        <w:rPr>
          <w:color w:val="1F4E79"/>
        </w:rPr>
        <w:t>e</w:t>
      </w:r>
      <w:r>
        <w:rPr>
          <w:color w:val="1F4E79"/>
        </w:rPr>
        <w:t xml:space="preserve"> </w:t>
      </w:r>
      <w:r>
        <w:rPr>
          <w:color w:val="1F4E79"/>
        </w:rPr>
        <w:t>d</w:t>
      </w:r>
      <w:r>
        <w:rPr>
          <w:color w:val="1F4E79"/>
        </w:rPr>
        <w:t>e</w:t>
      </w:r>
      <w:r>
        <w:rPr>
          <w:color w:val="1F4E79"/>
        </w:rPr>
        <w:t>s</w:t>
      </w:r>
      <w:r>
        <w:rPr>
          <w:color w:val="1F4E79"/>
        </w:rPr>
        <w:t xml:space="preserve"> </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s</w:t>
      </w:r>
      <w:r>
        <w:rPr>
          <w:color w:val="1F4E79"/>
        </w:rPr>
        <w:t xml:space="preserve"> </w:t>
      </w:r>
      <w:r>
        <w:rPr>
          <w:color w:val="1F4E79"/>
        </w:rPr>
        <w:t>C</w:t>
      </w:r>
      <w:r>
        <w:rPr>
          <w:color w:val="1F4E79"/>
        </w:rPr>
        <w:t>R</w:t>
      </w:r>
      <w:r>
        <w:rPr>
          <w:color w:val="1F4E79"/>
        </w:rPr>
        <w:t>M</w:t>
      </w:r>
      <w:r>
        <w:rPr>
          <w:color w:val="1F4E79"/>
        </w:rPr>
        <w:t>A</w:t>
      </w:r>
      <w:r>
        <w:rPr>
          <w:color w:val="1F4E79"/>
        </w:rPr>
        <w:t>/</w:t>
      </w:r>
      <w:r>
        <w:rPr>
          <w:color w:val="1F4E79"/>
        </w:rPr>
        <w:t>C</w:t>
      </w:r>
      <w:r>
        <w:rPr>
          <w:color w:val="1F4E79"/>
        </w:rPr>
        <w:t>R</w:t>
      </w:r>
      <w:r>
        <w:rPr>
          <w:color w:val="1F4E79"/>
        </w:rPr>
        <w:t>M</w:t>
      </w:r>
      <w:r>
        <w:rPr>
          <w:color w:val="1F4E79"/>
        </w:rPr>
        <w:t>B</w:t>
      </w:r>
      <w:r>
        <w:rPr>
          <w:color w:val="1F4E79"/>
        </w:rPr>
        <w:t>,</w:t>
      </w:r>
      <w:r>
        <w:rPr>
          <w:color w:val="1F4E79"/>
        </w:rPr>
        <w:t xml:space="preserve"> </w:t>
      </w:r>
      <w:r>
        <w:rPr>
          <w:color w:val="1F4E79"/>
        </w:rPr>
        <w:t>l</w:t>
      </w:r>
      <w:r>
        <w:rPr>
          <w:color w:val="1F4E79"/>
        </w:rPr>
        <w:t>e</w:t>
      </w:r>
      <w:r>
        <w:rPr>
          <w:color w:val="1F4E79"/>
        </w:rPr>
        <w:t xml:space="preserve"> </w:t>
      </w:r>
      <w:r>
        <w:rPr>
          <w:color w:val="1F4E79"/>
        </w:rPr>
        <w:t>r</w:t>
      </w:r>
      <w:r>
        <w:rPr>
          <w:color w:val="1F4E79"/>
        </w:rPr>
        <w:t>e</w:t>
      </w:r>
      <w:r>
        <w:rPr>
          <w:color w:val="1F4E79"/>
        </w:rPr>
        <w:t>c</w:t>
      </w:r>
      <w:r>
        <w:rPr>
          <w:color w:val="1F4E79"/>
        </w:rPr>
        <w:t>u</w:t>
      </w:r>
      <w:r>
        <w:rPr>
          <w:color w:val="1F4E79"/>
        </w:rPr>
        <w:t>i</w:t>
      </w:r>
      <w:r>
        <w:rPr>
          <w:color w:val="1F4E79"/>
        </w:rPr>
        <w:t>t</w:t>
      </w:r>
      <w:r>
        <w:rPr>
          <w:color w:val="1F4E79"/>
        </w:rPr>
        <w:t xml:space="preserve"> </w:t>
      </w:r>
      <w:r>
        <w:rPr>
          <w:color w:val="1F4E79"/>
        </w:rPr>
        <w:t>t</w:t>
      </w:r>
      <w:r>
        <w:rPr>
          <w:color w:val="1F4E79"/>
        </w:rPr>
        <w:t>h</w:t>
      </w:r>
      <w:r>
        <w:rPr>
          <w:color w:val="1F4E79"/>
        </w:rPr>
        <w:t>e</w:t>
      </w:r>
      <w:r>
        <w:rPr>
          <w:color w:val="1F4E79"/>
        </w:rPr>
        <w:t>r</w:t>
      </w:r>
      <w:r>
        <w:rPr>
          <w:color w:val="1F4E79"/>
        </w:rPr>
        <w:t>m</w:t>
      </w:r>
      <w:r>
        <w:rPr>
          <w:color w:val="1F4E79"/>
        </w:rPr>
        <w:t>i</w:t>
      </w:r>
      <w:r>
        <w:rPr>
          <w:color w:val="1F4E79"/>
        </w:rPr>
        <w:t>q</w:t>
      </w:r>
      <w:r>
        <w:rPr>
          <w:color w:val="1F4E79"/>
        </w:rPr>
        <w:t>u</w:t>
      </w:r>
      <w:r>
        <w:rPr>
          <w:color w:val="1F4E79"/>
        </w:rPr>
        <w:t>e</w:t>
      </w:r>
      <w:r>
        <w:rPr>
          <w:color w:val="1F4E79"/>
        </w:rPr>
        <w:t xml:space="preserve"> </w:t>
      </w:r>
      <w:r>
        <w:rPr>
          <w:color w:val="1F4E79"/>
        </w:rPr>
        <w:t>B</w:t>
      </w:r>
      <w:r>
        <w:rPr>
          <w:color w:val="1F4E79"/>
        </w:rPr>
        <w:t>A</w:t>
      </w:r>
      <w:r>
        <w:rPr>
          <w:color w:val="1F4E79"/>
        </w:rPr>
        <w:t>F</w:t>
      </w:r>
      <w:r>
        <w:rPr>
          <w:color w:val="1F4E79"/>
        </w:rPr>
        <w:t>,</w:t>
      </w:r>
      <w:r>
        <w:rPr>
          <w:color w:val="1F4E79"/>
        </w:rPr>
        <w:t xml:space="preserve"> </w:t>
      </w:r>
      <w:r>
        <w:rPr>
          <w:color w:val="1F4E79"/>
        </w:rPr>
        <w:t>e</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L</w:t>
      </w:r>
      <w:r>
        <w:rPr>
          <w:color w:val="1F4E79"/>
        </w:rPr>
        <w:t>G</w:t>
      </w:r>
      <w:r>
        <w:rPr>
          <w:color w:val="1F4E79"/>
        </w:rPr>
        <w:t>A</w:t>
      </w:r>
      <w:r>
        <w:rPr>
          <w:color w:val="1F4E79"/>
        </w:rPr>
        <w:t>/</w:t>
      </w:r>
      <w:r>
        <w:rPr>
          <w:color w:val="1F4E79"/>
        </w:rPr>
        <w:t>L</w:t>
      </w:r>
      <w:r>
        <w:rPr>
          <w:color w:val="1F4E79"/>
        </w:rPr>
        <w:t>G</w:t>
      </w:r>
      <w:r>
        <w:rPr>
          <w:color w:val="1F4E79"/>
        </w:rPr>
        <w:t>B</w:t>
      </w:r>
      <w:r>
        <w:rPr>
          <w:color w:val="1F4E79"/>
        </w:rPr>
        <w:t xml:space="preserve"> </w:t>
      </w:r>
      <w:r>
        <w:rPr>
          <w:color w:val="1F4E79"/>
        </w:rPr>
        <w:t>r</w:t>
      </w:r>
      <w:r>
        <w:rPr>
          <w:color w:val="1F4E79"/>
        </w:rPr>
        <w:t>e</w:t>
      </w:r>
      <w:r>
        <w:rPr>
          <w:color w:val="1F4E79"/>
        </w:rPr>
        <w:t>ç</w:t>
      </w:r>
      <w:r>
        <w:rPr>
          <w:color w:val="1F4E79"/>
        </w:rPr>
        <w:t>o</w:t>
      </w:r>
      <w:r>
        <w:rPr>
          <w:color w:val="1F4E79"/>
        </w:rPr>
        <w:t>i</w:t>
      </w:r>
      <w:r>
        <w:rPr>
          <w:color w:val="1F4E79"/>
        </w:rPr>
        <w:t>v</w:t>
      </w:r>
      <w:r>
        <w:rPr>
          <w:color w:val="1F4E79"/>
        </w:rPr>
        <w:t>e</w:t>
      </w:r>
      <w:r>
        <w:rPr>
          <w:color w:val="1F4E79"/>
        </w:rPr>
        <w:t>n</w:t>
      </w:r>
      <w:r>
        <w:rPr>
          <w:color w:val="1F4E79"/>
        </w:rPr>
        <w:t>t</w:t>
      </w:r>
      <w:r>
        <w:rPr>
          <w:color w:val="1F4E79"/>
        </w:rPr>
        <w:t xml:space="preserve"> </w:t>
      </w:r>
      <w:r>
        <w:rPr>
          <w:color w:val="1F4E79"/>
        </w:rPr>
        <w:t>d</w:t>
      </w:r>
      <w:r>
        <w:rPr>
          <w:color w:val="1F4E79"/>
        </w:rPr>
        <w:t>e</w:t>
      </w:r>
      <w:r>
        <w:rPr>
          <w:color w:val="1F4E79"/>
        </w:rPr>
        <w:t>s</w:t>
      </w:r>
      <w:r>
        <w:rPr>
          <w:color w:val="1F4E79"/>
        </w:rPr>
        <w:t xml:space="preserve"> </w:t>
      </w:r>
      <w:r>
        <w:rPr>
          <w:color w:val="1F4E79"/>
        </w:rPr>
        <w:t>f</w:t>
      </w:r>
      <w:r>
        <w:rPr>
          <w:color w:val="1F4E79"/>
        </w:rPr>
        <w:t>l</w:t>
      </w:r>
      <w:r>
        <w:rPr>
          <w:color w:val="1F4E79"/>
        </w:rPr>
        <w:t>u</w:t>
      </w:r>
      <w:r>
        <w:rPr>
          <w:color w:val="1F4E79"/>
        </w:rPr>
        <w:t>x</w:t>
      </w:r>
      <w:r>
        <w:rPr>
          <w:color w:val="1F4E79"/>
        </w:rPr>
        <w:t xml:space="preserve"> </w:t>
      </w:r>
      <w:r>
        <w:rPr>
          <w:color w:val="1F4E79"/>
        </w:rPr>
        <w:t>m</w:t>
      </w:r>
      <w:r>
        <w:rPr>
          <w:color w:val="1F4E79"/>
        </w:rPr>
        <w:t>é</w:t>
      </w:r>
      <w:r>
        <w:rPr>
          <w:color w:val="1F4E79"/>
        </w:rPr>
        <w:t>l</w:t>
      </w:r>
      <w:r>
        <w:rPr>
          <w:color w:val="1F4E79"/>
        </w:rPr>
        <w:t>a</w:t>
      </w:r>
      <w:r>
        <w:rPr>
          <w:color w:val="1F4E79"/>
        </w:rPr>
        <w:t>n</w:t>
      </w:r>
      <w:r>
        <w:rPr>
          <w:color w:val="1F4E79"/>
        </w:rPr>
        <w:t>g</w:t>
      </w:r>
      <w:r>
        <w:rPr>
          <w:color w:val="1F4E79"/>
        </w:rPr>
        <w:t>é</w:t>
      </w:r>
      <w:r>
        <w:rPr>
          <w:color w:val="1F4E79"/>
        </w:rPr>
        <w:t>s</w:t>
      </w:r>
      <w:r>
        <w:rPr>
          <w:color w:val="1F4E79"/>
        </w:rPr>
        <w:t xml:space="preserve"> </w:t>
      </w:r>
      <w:r>
        <w:rPr>
          <w:color w:val="1F4E79"/>
        </w:rPr>
        <w:t>d</w:t>
      </w:r>
      <w:r>
        <w:rPr>
          <w:color w:val="1F4E79"/>
        </w:rPr>
        <w:t>e</w:t>
      </w:r>
      <w:r>
        <w:rPr>
          <w:color w:val="1F4E79"/>
        </w:rPr>
        <w:t xml:space="preserve"> </w:t>
      </w:r>
      <w:r>
        <w:rPr>
          <w:color w:val="1F4E79"/>
        </w:rPr>
        <w:t>d</w:t>
      </w:r>
      <w:r>
        <w:rPr>
          <w:color w:val="1F4E79"/>
        </w:rPr>
        <w:t>i</w:t>
      </w:r>
      <w:r>
        <w:rPr>
          <w:color w:val="1F4E79"/>
        </w:rPr>
        <w:t>f</w:t>
      </w:r>
      <w:r>
        <w:rPr>
          <w:color w:val="1F4E79"/>
        </w:rPr>
        <w:t>f</w:t>
      </w:r>
      <w:r>
        <w:rPr>
          <w:color w:val="1F4E79"/>
        </w:rPr>
        <w:t>é</w:t>
      </w:r>
      <w:r>
        <w:rPr>
          <w:color w:val="1F4E79"/>
        </w:rPr>
        <w:t>r</w:t>
      </w:r>
      <w:r>
        <w:rPr>
          <w:color w:val="1F4E79"/>
        </w:rPr>
        <w:t>e</w:t>
      </w:r>
      <w:r>
        <w:rPr>
          <w:color w:val="1F4E79"/>
        </w:rPr>
        <w:t>n</w:t>
      </w:r>
      <w:r>
        <w:rPr>
          <w:color w:val="1F4E79"/>
        </w:rPr>
        <w:t>t</w:t>
      </w:r>
      <w:r>
        <w:rPr>
          <w:color w:val="1F4E79"/>
        </w:rPr>
        <w:t>e</w:t>
      </w:r>
      <w:r>
        <w:rPr>
          <w:color w:val="1F4E79"/>
        </w:rPr>
        <w:t>s</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s</w:t>
      </w:r>
      <w:r>
        <w:rPr>
          <w:color w:val="1F4E79"/>
        </w:rPr>
        <w:t>,</w:t>
      </w:r>
      <w:r>
        <w:rPr>
          <w:color w:val="1F4E79"/>
        </w:rPr>
        <w:t xml:space="preserve"> </w:t>
      </w:r>
      <w:r>
        <w:rPr>
          <w:color w:val="1F4E79"/>
        </w:rPr>
        <w:t>c</w:t>
      </w:r>
      <w:r>
        <w:rPr>
          <w:color w:val="1F4E79"/>
        </w:rPr>
        <w:t>e</w:t>
      </w:r>
      <w:r>
        <w:rPr>
          <w:color w:val="1F4E79"/>
        </w:rPr>
        <w:t xml:space="preserve"> </w:t>
      </w:r>
      <w:r>
        <w:rPr>
          <w:color w:val="1F4E79"/>
        </w:rPr>
        <w:t>q</w:t>
      </w:r>
      <w:r>
        <w:rPr>
          <w:color w:val="1F4E79"/>
        </w:rPr>
        <w:t>u</w:t>
      </w:r>
      <w:r>
        <w:rPr>
          <w:color w:val="1F4E79"/>
        </w:rPr>
        <w:t>i</w:t>
      </w:r>
      <w:r>
        <w:rPr>
          <w:color w:val="1F4E79"/>
        </w:rPr>
        <w:t xml:space="preserve"> </w:t>
      </w:r>
      <w:r>
        <w:rPr>
          <w:color w:val="1F4E79"/>
        </w:rPr>
        <w:t>c</w:t>
      </w:r>
      <w:r>
        <w:rPr>
          <w:color w:val="1F4E79"/>
        </w:rPr>
        <w:t>r</w:t>
      </w:r>
      <w:r>
        <w:rPr>
          <w:color w:val="1F4E79"/>
        </w:rPr>
        <w:t>é</w:t>
      </w:r>
      <w:r>
        <w:rPr>
          <w:color w:val="1F4E79"/>
        </w:rPr>
        <w:t>e</w:t>
      </w:r>
      <w:r>
        <w:rPr>
          <w:color w:val="1F4E79"/>
        </w:rPr>
        <w:t xml:space="preserve"> </w:t>
      </w:r>
      <w:r>
        <w:rPr>
          <w:color w:val="1F4E79"/>
        </w:rPr>
        <w:t>d</w:t>
      </w:r>
      <w:r>
        <w:rPr>
          <w:color w:val="1F4E79"/>
        </w:rPr>
        <w:t>e</w:t>
      </w:r>
      <w:r>
        <w:rPr>
          <w:color w:val="1F4E79"/>
        </w:rPr>
        <w:t>s</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s</w:t>
      </w:r>
      <w:r>
        <w:rPr>
          <w:color w:val="1F4E79"/>
        </w:rPr>
        <w:t xml:space="preserve"> </w:t>
      </w:r>
      <w:r>
        <w:rPr>
          <w:color w:val="1F4E79"/>
        </w:rPr>
        <w:t>p</w:t>
      </w:r>
      <w:r>
        <w:rPr>
          <w:color w:val="1F4E79"/>
        </w:rPr>
        <w:t>a</w:t>
      </w:r>
      <w:r>
        <w:rPr>
          <w:color w:val="1F4E79"/>
        </w:rPr>
        <w:t>r</w:t>
      </w:r>
      <w:r>
        <w:rPr>
          <w:color w:val="1F4E79"/>
        </w:rPr>
        <w:t>t</w:t>
      </w:r>
      <w:r>
        <w:rPr>
          <w:color w:val="1F4E79"/>
        </w:rPr>
        <w:t>a</w:t>
      </w:r>
      <w:r>
        <w:rPr>
          <w:color w:val="1F4E79"/>
        </w:rPr>
        <w:t>g</w:t>
      </w:r>
      <w:r>
        <w:rPr>
          <w:color w:val="1F4E79"/>
        </w:rPr>
        <w:t>é</w:t>
      </w:r>
      <w:r>
        <w:rPr>
          <w:color w:val="1F4E79"/>
        </w:rPr>
        <w:t>s</w:t>
      </w:r>
      <w:r>
        <w:rPr>
          <w:color w:val="1F4E79"/>
        </w:rPr>
        <w:t>.</w:t>
      </w:r>
    </w:p>
    <w:p>
      <w:pPr>
        <w:pStyle w:val="ListBullet"/>
        <w:spacing w:before="80" w:after="80"/>
      </w:pPr>
      <w:r>
        <w:rPr>
          <w:b/>
          <w:color w:val="1A212E"/>
        </w:rPr>
        <w:t xml:space="preserve">E3. </w:t>
      </w:r>
      <w:r>
        <w:rPr>
          <w:color w:val="1A212E"/>
        </w:rPr>
        <w:t>E3. Le carnet de commandes comporte 66 commandes pour un tonnage total supérieur à la capacité disponible. Avant de coder : sans calcul détaillé, quelles seront selon vous les familles les plus contraintes et les grades limitants ? Justifiez.</w:t>
      </w:r>
    </w:p>
    <w:p>
      <w:pPr>
        <w:spacing w:before="40" w:after="120"/>
        <w:ind w:left="360"/>
      </w:pPr>
      <w:r>
        <w:rPr>
          <w:b/>
          <w:color w:val="1F4E79"/>
        </w:rPr>
        <w:t xml:space="preserve">Réponse :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s</w:t>
      </w:r>
      <w:r>
        <w:rPr>
          <w:color w:val="1F4E79"/>
        </w:rPr>
        <w:t xml:space="preserve"> </w:t>
      </w:r>
      <w:r>
        <w:rPr>
          <w:color w:val="1F4E79"/>
        </w:rPr>
        <w:t>l</w:t>
      </w:r>
      <w:r>
        <w:rPr>
          <w:color w:val="1F4E79"/>
        </w:rPr>
        <w:t>e</w:t>
      </w:r>
      <w:r>
        <w:rPr>
          <w:color w:val="1F4E79"/>
        </w:rPr>
        <w:t>s</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s</w:t>
      </w:r>
      <w:r>
        <w:rPr>
          <w:color w:val="1F4E79"/>
        </w:rPr>
        <w:t xml:space="preserve"> </w:t>
      </w:r>
      <w:r>
        <w:rPr>
          <w:color w:val="1F4E79"/>
        </w:rPr>
        <w:t>H</w:t>
      </w:r>
      <w:r>
        <w:rPr>
          <w:color w:val="1F4E79"/>
        </w:rPr>
        <w:t>D</w:t>
      </w:r>
      <w:r>
        <w:rPr>
          <w:color w:val="1F4E79"/>
        </w:rPr>
        <w:t>G</w:t>
      </w:r>
      <w:r>
        <w:rPr>
          <w:color w:val="1F4E79"/>
        </w:rPr>
        <w:t xml:space="preserve"> </w:t>
      </w:r>
      <w:r>
        <w:rPr>
          <w:color w:val="1F4E79"/>
        </w:rPr>
        <w:t>e</w:t>
      </w:r>
      <w:r>
        <w:rPr>
          <w:color w:val="1F4E79"/>
        </w:rPr>
        <w:t>t</w:t>
      </w:r>
      <w:r>
        <w:rPr>
          <w:color w:val="1F4E79"/>
        </w:rPr>
        <w:t xml:space="preserve"> </w:t>
      </w:r>
      <w:r>
        <w:rPr>
          <w:color w:val="1F4E79"/>
        </w:rPr>
        <w:t>P</w:t>
      </w:r>
      <w:r>
        <w:rPr>
          <w:color w:val="1F4E79"/>
        </w:rPr>
        <w:t>P</w:t>
      </w:r>
      <w:r>
        <w:rPr>
          <w:color w:val="1F4E79"/>
        </w:rPr>
        <w:t>G</w:t>
      </w:r>
      <w:r>
        <w:rPr>
          <w:color w:val="1F4E79"/>
        </w:rPr>
        <w:t>I</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f</w:t>
      </w:r>
      <w:r>
        <w:rPr>
          <w:color w:val="1F4E79"/>
        </w:rPr>
        <w:t>o</w:t>
      </w:r>
      <w:r>
        <w:rPr>
          <w:color w:val="1F4E79"/>
        </w:rPr>
        <w:t>r</w:t>
      </w:r>
      <w:r>
        <w:rPr>
          <w:color w:val="1F4E79"/>
        </w:rPr>
        <w:t>t</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c</w:t>
      </w:r>
      <w:r>
        <w:rPr>
          <w:color w:val="1F4E79"/>
        </w:rPr>
        <w:t>a</w:t>
      </w:r>
      <w:r>
        <w:rPr>
          <w:color w:val="1F4E79"/>
        </w:rPr>
        <w:t>r</w:t>
      </w:r>
      <w:r>
        <w:rPr>
          <w:color w:val="1F4E79"/>
        </w:rPr>
        <w:t xml:space="preserve"> </w:t>
      </w:r>
      <w:r>
        <w:rPr>
          <w:color w:val="1F4E79"/>
        </w:rPr>
        <w:t>e</w:t>
      </w:r>
      <w:r>
        <w:rPr>
          <w:color w:val="1F4E79"/>
        </w:rPr>
        <w:t>l</w:t>
      </w:r>
      <w:r>
        <w:rPr>
          <w:color w:val="1F4E79"/>
        </w:rPr>
        <w:t>l</w:t>
      </w:r>
      <w:r>
        <w:rPr>
          <w:color w:val="1F4E79"/>
        </w:rPr>
        <w:t>e</w:t>
      </w:r>
      <w:r>
        <w:rPr>
          <w:color w:val="1F4E79"/>
        </w:rPr>
        <w:t>s</w:t>
      </w:r>
      <w:r>
        <w:rPr>
          <w:color w:val="1F4E79"/>
        </w:rPr>
        <w:t xml:space="preserve"> </w:t>
      </w:r>
      <w:r>
        <w:rPr>
          <w:color w:val="1F4E79"/>
        </w:rPr>
        <w:t>p</w:t>
      </w:r>
      <w:r>
        <w:rPr>
          <w:color w:val="1F4E79"/>
        </w:rPr>
        <w:t>a</w:t>
      </w:r>
      <w:r>
        <w:rPr>
          <w:color w:val="1F4E79"/>
        </w:rPr>
        <w:t>r</w:t>
      </w:r>
      <w:r>
        <w:rPr>
          <w:color w:val="1F4E79"/>
        </w:rPr>
        <w:t>t</w:t>
      </w:r>
      <w:r>
        <w:rPr>
          <w:color w:val="1F4E79"/>
        </w:rPr>
        <w:t>a</w:t>
      </w:r>
      <w:r>
        <w:rPr>
          <w:color w:val="1F4E79"/>
        </w:rPr>
        <w:t>g</w:t>
      </w:r>
      <w:r>
        <w:rPr>
          <w:color w:val="1F4E79"/>
        </w:rPr>
        <w:t>e</w:t>
      </w:r>
      <w:r>
        <w:rPr>
          <w:color w:val="1F4E79"/>
        </w:rPr>
        <w:t>n</w:t>
      </w:r>
      <w:r>
        <w:rPr>
          <w:color w:val="1F4E79"/>
        </w:rPr>
        <w:t>t</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L</w:t>
      </w:r>
      <w:r>
        <w:rPr>
          <w:color w:val="1F4E79"/>
        </w:rPr>
        <w:t>G</w:t>
      </w:r>
      <w:r>
        <w:rPr>
          <w:color w:val="1F4E79"/>
        </w:rPr>
        <w:t>A</w:t>
      </w:r>
      <w:r>
        <w:rPr>
          <w:color w:val="1F4E79"/>
        </w:rPr>
        <w:t>,</w:t>
      </w:r>
      <w:r>
        <w:rPr>
          <w:color w:val="1F4E79"/>
        </w:rPr>
        <w:t xml:space="preserve"> </w:t>
      </w:r>
      <w:r>
        <w:rPr>
          <w:color w:val="1F4E79"/>
        </w:rPr>
        <w:t>q</w:t>
      </w:r>
      <w:r>
        <w:rPr>
          <w:color w:val="1F4E79"/>
        </w:rPr>
        <w:t>u</w:t>
      </w:r>
      <w:r>
        <w:rPr>
          <w:color w:val="1F4E79"/>
        </w:rPr>
        <w:t>i</w:t>
      </w:r>
      <w:r>
        <w:rPr>
          <w:color w:val="1F4E79"/>
        </w:rPr>
        <w:t xml:space="preserve"> </w:t>
      </w:r>
      <w:r>
        <w:rPr>
          <w:color w:val="1F4E79"/>
        </w:rPr>
        <w:t>e</w:t>
      </w:r>
      <w:r>
        <w:rPr>
          <w:color w:val="1F4E79"/>
        </w:rPr>
        <w:t>s</w:t>
      </w:r>
      <w:r>
        <w:rPr>
          <w:color w:val="1F4E79"/>
        </w:rPr>
        <w:t>t</w:t>
      </w:r>
      <w:r>
        <w:rPr>
          <w:color w:val="1F4E79"/>
        </w:rPr>
        <w:t xml:space="preserve"> </w:t>
      </w:r>
      <w:r>
        <w:rPr>
          <w:color w:val="1F4E79"/>
        </w:rPr>
        <w:t>l</w:t>
      </w:r>
      <w:r>
        <w:rPr>
          <w:color w:val="1F4E79"/>
        </w:rPr>
        <w:t>e</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 xml:space="preserve"> </w:t>
      </w:r>
      <w:r>
        <w:rPr>
          <w:color w:val="1F4E79"/>
        </w:rPr>
        <w:t>d</w:t>
      </w:r>
      <w:r>
        <w:rPr>
          <w:color w:val="1F4E79"/>
        </w:rPr>
        <w:t>'</w:t>
      </w:r>
      <w:r>
        <w:rPr>
          <w:color w:val="1F4E79"/>
        </w:rPr>
        <w:t>é</w:t>
      </w:r>
      <w:r>
        <w:rPr>
          <w:color w:val="1F4E79"/>
        </w:rPr>
        <w:t>t</w:t>
      </w:r>
      <w:r>
        <w:rPr>
          <w:color w:val="1F4E79"/>
        </w:rPr>
        <w:t>r</w:t>
      </w:r>
      <w:r>
        <w:rPr>
          <w:color w:val="1F4E79"/>
        </w:rPr>
        <w:t>a</w:t>
      </w:r>
      <w:r>
        <w:rPr>
          <w:color w:val="1F4E79"/>
        </w:rPr>
        <w:t>n</w:t>
      </w:r>
      <w:r>
        <w:rPr>
          <w:color w:val="1F4E79"/>
        </w:rPr>
        <w:t>g</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m</w:t>
      </w:r>
      <w:r>
        <w:rPr>
          <w:color w:val="1F4E79"/>
        </w:rPr>
        <w:t>a</w:t>
      </w:r>
      <w:r>
        <w:rPr>
          <w:color w:val="1F4E79"/>
        </w:rPr>
        <w:t>j</w:t>
      </w:r>
      <w:r>
        <w:rPr>
          <w:color w:val="1F4E79"/>
        </w:rPr>
        <w:t>e</w:t>
      </w:r>
      <w:r>
        <w:rPr>
          <w:color w:val="1F4E79"/>
        </w:rPr>
        <w:t>u</w:t>
      </w:r>
      <w:r>
        <w:rPr>
          <w:color w:val="1F4E79"/>
        </w:rPr>
        <w:t>r</w:t>
      </w:r>
      <w:r>
        <w:rPr>
          <w:color w:val="1F4E79"/>
        </w:rPr>
        <w:t>.</w:t>
      </w:r>
      <w:r>
        <w:rPr>
          <w:color w:val="1F4E79"/>
        </w:rPr>
        <w:t xml:space="preserve"> </w:t>
      </w:r>
      <w:r>
        <w:rPr>
          <w:color w:val="1F4E79"/>
        </w:rPr>
        <w:t>D</w:t>
      </w:r>
      <w:r>
        <w:rPr>
          <w:color w:val="1F4E79"/>
        </w:rPr>
        <w:t>e</w:t>
      </w:r>
      <w:r>
        <w:rPr>
          <w:color w:val="1F4E79"/>
        </w:rPr>
        <w:t xml:space="preserve"> </w:t>
      </w:r>
      <w:r>
        <w:rPr>
          <w:color w:val="1F4E79"/>
        </w:rPr>
        <w:t>p</w:t>
      </w:r>
      <w:r>
        <w:rPr>
          <w:color w:val="1F4E79"/>
        </w:rPr>
        <w:t>l</w:t>
      </w:r>
      <w:r>
        <w:rPr>
          <w:color w:val="1F4E79"/>
        </w:rPr>
        <w:t>u</w:t>
      </w:r>
      <w:r>
        <w:rPr>
          <w:color w:val="1F4E79"/>
        </w:rPr>
        <w:t>s</w:t>
      </w:r>
      <w:r>
        <w:rPr>
          <w:color w:val="1F4E79"/>
        </w:rPr>
        <w:t>,</w:t>
      </w:r>
      <w:r>
        <w:rPr>
          <w:color w:val="1F4E79"/>
        </w:rPr>
        <w:t xml:space="preserve"> </w:t>
      </w:r>
      <w:r>
        <w:rPr>
          <w:color w:val="1F4E79"/>
        </w:rPr>
        <w:t>l</w:t>
      </w:r>
      <w:r>
        <w:rPr>
          <w:color w:val="1F4E79"/>
        </w:rPr>
        <w:t>a</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C</w:t>
      </w:r>
      <w:r>
        <w:rPr>
          <w:color w:val="1F4E79"/>
        </w:rPr>
        <w:t>R</w:t>
      </w:r>
      <w:r>
        <w:rPr>
          <w:color w:val="1F4E79"/>
        </w:rPr>
        <w:t>C</w:t>
      </w:r>
      <w:r>
        <w:rPr>
          <w:color w:val="1F4E79"/>
        </w:rPr>
        <w:t xml:space="preserve"> </w:t>
      </w:r>
      <w:r>
        <w:rPr>
          <w:color w:val="1F4E79"/>
        </w:rPr>
        <w:t>e</w:t>
      </w:r>
      <w:r>
        <w:rPr>
          <w:color w:val="1F4E79"/>
        </w:rPr>
        <w:t>s</w:t>
      </w:r>
      <w:r>
        <w:rPr>
          <w:color w:val="1F4E79"/>
        </w:rPr>
        <w:t>t</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é</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c</w:t>
      </w:r>
      <w:r>
        <w:rPr>
          <w:color w:val="1F4E79"/>
        </w:rPr>
        <w:t>o</w:t>
      </w:r>
      <w:r>
        <w:rPr>
          <w:color w:val="1F4E79"/>
        </w:rPr>
        <w:t>u</w:t>
      </w:r>
      <w:r>
        <w:rPr>
          <w:color w:val="1F4E79"/>
        </w:rPr>
        <w:t>p</w:t>
      </w:r>
      <w:r>
        <w:rPr>
          <w:color w:val="1F4E79"/>
        </w:rPr>
        <w:t>l</w:t>
      </w:r>
      <w:r>
        <w:rPr>
          <w:color w:val="1F4E79"/>
        </w:rPr>
        <w:t>e</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 xml:space="preserve"> </w:t>
      </w:r>
      <w:r>
        <w:rPr>
          <w:color w:val="1F4E79"/>
        </w:rPr>
        <w:t>p</w:t>
      </w:r>
      <w:r>
        <w:rPr>
          <w:color w:val="1F4E79"/>
        </w:rPr>
        <w:t>o</w:t>
      </w:r>
      <w:r>
        <w:rPr>
          <w:color w:val="1F4E79"/>
        </w:rPr>
        <w:t>l</w:t>
      </w:r>
      <w:r>
        <w:rPr>
          <w:color w:val="1F4E79"/>
        </w:rPr>
        <w:t>y</w:t>
      </w:r>
      <w:r>
        <w:rPr>
          <w:color w:val="1F4E79"/>
        </w:rPr>
        <w:t>v</w:t>
      </w:r>
      <w:r>
        <w:rPr>
          <w:color w:val="1F4E79"/>
        </w:rPr>
        <w:t>a</w:t>
      </w:r>
      <w:r>
        <w:rPr>
          <w:color w:val="1F4E79"/>
        </w:rPr>
        <w:t>l</w:t>
      </w:r>
      <w:r>
        <w:rPr>
          <w:color w:val="1F4E79"/>
        </w:rPr>
        <w:t>e</w:t>
      </w:r>
      <w:r>
        <w:rPr>
          <w:color w:val="1F4E79"/>
        </w:rPr>
        <w:t>n</w:t>
      </w:r>
      <w:r>
        <w:rPr>
          <w:color w:val="1F4E79"/>
        </w:rPr>
        <w:t>t</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w:t>
      </w:r>
      <w:r>
        <w:rPr>
          <w:color w:val="1F4E79"/>
        </w:rPr>
        <w:t xml:space="preserve"> </w:t>
      </w:r>
      <w:r>
        <w:rPr>
          <w:color w:val="1F4E79"/>
        </w:rPr>
        <w:t>e</w:t>
      </w:r>
      <w:r>
        <w:rPr>
          <w:color w:val="1F4E79"/>
        </w:rPr>
        <w:t>t</w:t>
      </w:r>
      <w:r>
        <w:rPr>
          <w:color w:val="1F4E79"/>
        </w:rPr>
        <w:t xml:space="preserve"> </w:t>
      </w:r>
      <w:r>
        <w:rPr>
          <w:color w:val="1F4E79"/>
        </w:rPr>
        <w:t>l</w:t>
      </w:r>
      <w:r>
        <w:rPr>
          <w:color w:val="1F4E79"/>
        </w:rPr>
        <w:t>e</w:t>
      </w:r>
      <w:r>
        <w:rPr>
          <w:color w:val="1F4E79"/>
        </w:rPr>
        <w:t xml:space="preserve"> </w:t>
      </w:r>
      <w:r>
        <w:rPr>
          <w:color w:val="1F4E79"/>
        </w:rPr>
        <w:t>r</w:t>
      </w:r>
      <w:r>
        <w:rPr>
          <w:color w:val="1F4E79"/>
        </w:rPr>
        <w:t>e</w:t>
      </w:r>
      <w:r>
        <w:rPr>
          <w:color w:val="1F4E79"/>
        </w:rPr>
        <w:t>c</w:t>
      </w:r>
      <w:r>
        <w:rPr>
          <w:color w:val="1F4E79"/>
        </w:rPr>
        <w:t>u</w:t>
      </w:r>
      <w:r>
        <w:rPr>
          <w:color w:val="1F4E79"/>
        </w:rPr>
        <w:t>i</w:t>
      </w:r>
      <w:r>
        <w:rPr>
          <w:color w:val="1F4E79"/>
        </w:rPr>
        <w:t>t</w:t>
      </w:r>
      <w:r>
        <w:rPr>
          <w:color w:val="1F4E79"/>
        </w:rPr>
        <w:t xml:space="preserve"> </w:t>
      </w:r>
      <w:r>
        <w:rPr>
          <w:color w:val="1F4E79"/>
        </w:rPr>
        <w:t>B</w:t>
      </w:r>
      <w:r>
        <w:rPr>
          <w:color w:val="1F4E79"/>
        </w:rPr>
        <w:t>A</w:t>
      </w:r>
      <w:r>
        <w:rPr>
          <w:color w:val="1F4E79"/>
        </w:rPr>
        <w:t>F</w:t>
      </w:r>
      <w:r>
        <w:rPr>
          <w:color w:val="1F4E79"/>
        </w:rPr>
        <w:t>.</w:t>
      </w:r>
      <w:r>
        <w:rPr>
          <w:color w:val="1F4E79"/>
        </w:rPr>
        <w:br/>
      </w:r>
      <w:r>
        <w:rPr>
          <w:color w:val="1F4E79"/>
        </w:rPr>
        <w:t>G</w:t>
      </w:r>
      <w:r>
        <w:rPr>
          <w:color w:val="1F4E79"/>
        </w:rPr>
        <w:t>r</w:t>
      </w:r>
      <w:r>
        <w:rPr>
          <w:color w:val="1F4E79"/>
        </w:rPr>
        <w:t>a</w:t>
      </w:r>
      <w:r>
        <w:rPr>
          <w:color w:val="1F4E79"/>
        </w:rPr>
        <w:t>d</w:t>
      </w:r>
      <w:r>
        <w:rPr>
          <w:color w:val="1F4E79"/>
        </w:rPr>
        <w:t>e</w:t>
      </w:r>
      <w:r>
        <w:rPr>
          <w:color w:val="1F4E79"/>
        </w:rPr>
        <w:t>s</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a</w:t>
      </w:r>
      <w:r>
        <w:rPr>
          <w:color w:val="1F4E79"/>
        </w:rPr>
        <w:t>n</w:t>
      </w:r>
      <w:r>
        <w:rPr>
          <w:color w:val="1F4E79"/>
        </w:rPr>
        <w:t>t</w:t>
      </w:r>
      <w:r>
        <w:rPr>
          <w:color w:val="1F4E79"/>
        </w:rPr>
        <w:t>s</w:t>
      </w:r>
      <w:r>
        <w:rPr>
          <w:color w:val="1F4E79"/>
        </w:rPr>
        <w:t xml:space="preserve"> </w:t>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s</w:t>
      </w:r>
      <w:r>
        <w:rPr>
          <w:color w:val="1F4E79"/>
        </w:rPr>
        <w:t xml:space="preserve"> </w:t>
      </w:r>
      <w:r>
        <w:rPr>
          <w:color w:val="1F4E79"/>
        </w:rPr>
        <w:t>D</w:t>
      </w:r>
      <w:r>
        <w:rPr>
          <w:color w:val="1F4E79"/>
        </w:rPr>
        <w:t>C</w:t>
      </w:r>
      <w:r>
        <w:rPr>
          <w:color w:val="1F4E79"/>
        </w:rPr>
        <w:t>0</w:t>
      </w:r>
      <w:r>
        <w:rPr>
          <w:color w:val="1F4E79"/>
        </w:rPr>
        <w:t>1</w:t>
      </w:r>
      <w:r>
        <w:rPr>
          <w:color w:val="1F4E79"/>
        </w:rPr>
        <w:t xml:space="preserve"> </w:t>
      </w:r>
      <w:r>
        <w:rPr>
          <w:color w:val="1F4E79"/>
        </w:rPr>
        <w:t>(</w:t>
      </w:r>
      <w:r>
        <w:rPr>
          <w:color w:val="1F4E79"/>
        </w:rPr>
        <w:t>t</w:t>
      </w:r>
      <w:r>
        <w:rPr>
          <w:color w:val="1F4E79"/>
        </w:rPr>
        <w:t>r</w:t>
      </w:r>
      <w:r>
        <w:rPr>
          <w:color w:val="1F4E79"/>
        </w:rPr>
        <w:t>è</w:t>
      </w:r>
      <w:r>
        <w:rPr>
          <w:color w:val="1F4E79"/>
        </w:rPr>
        <w:t>s</w:t>
      </w:r>
      <w:r>
        <w:rPr>
          <w:color w:val="1F4E79"/>
        </w:rPr>
        <w:t xml:space="preserve"> </w:t>
      </w:r>
      <w:r>
        <w:rPr>
          <w:color w:val="1F4E79"/>
        </w:rPr>
        <w:t>d</w:t>
      </w:r>
      <w:r>
        <w:rPr>
          <w:color w:val="1F4E79"/>
        </w:rPr>
        <w:t>e</w:t>
      </w:r>
      <w:r>
        <w:rPr>
          <w:color w:val="1F4E79"/>
        </w:rPr>
        <w:t>m</w:t>
      </w:r>
      <w:r>
        <w:rPr>
          <w:color w:val="1F4E79"/>
        </w:rPr>
        <w:t>a</w:t>
      </w:r>
      <w:r>
        <w:rPr>
          <w:color w:val="1F4E79"/>
        </w:rPr>
        <w:t>n</w:t>
      </w:r>
      <w:r>
        <w:rPr>
          <w:color w:val="1F4E79"/>
        </w:rPr>
        <w:t>d</w:t>
      </w:r>
      <w:r>
        <w:rPr>
          <w:color w:val="1F4E79"/>
        </w:rPr>
        <w:t>é</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c</w:t>
      </w:r>
      <w:r>
        <w:rPr>
          <w:color w:val="1F4E79"/>
        </w:rPr>
        <w:t>a</w:t>
      </w:r>
      <w:r>
        <w:rPr>
          <w:color w:val="1F4E79"/>
        </w:rPr>
        <w:t>r</w:t>
      </w:r>
      <w:r>
        <w:rPr>
          <w:color w:val="1F4E79"/>
        </w:rPr>
        <w:t>n</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e</w:t>
      </w:r>
      <w:r>
        <w:rPr>
          <w:color w:val="1F4E79"/>
        </w:rPr>
        <w:t xml:space="preserve"> </w:t>
      </w:r>
      <w:r>
        <w:rPr>
          <w:color w:val="1F4E79"/>
        </w:rPr>
        <w:t>l</w:t>
      </w:r>
      <w:r>
        <w:rPr>
          <w:color w:val="1F4E79"/>
        </w:rPr>
        <w:t>a</w:t>
      </w:r>
      <w:r>
        <w:rPr>
          <w:color w:val="1F4E79"/>
        </w:rPr>
        <w:t>m</w:t>
      </w:r>
      <w:r>
        <w:rPr>
          <w:color w:val="1F4E79"/>
        </w:rPr>
        <w:t>i</w:t>
      </w:r>
      <w:r>
        <w:rPr>
          <w:color w:val="1F4E79"/>
        </w:rPr>
        <w:t>n</w:t>
      </w:r>
      <w:r>
        <w:rPr>
          <w:color w:val="1F4E79"/>
        </w:rPr>
        <w:t>a</w:t>
      </w:r>
      <w:r>
        <w:rPr>
          <w:color w:val="1F4E79"/>
        </w:rPr>
        <w:t>g</w:t>
      </w:r>
      <w:r>
        <w:rPr>
          <w:color w:val="1F4E79"/>
        </w:rPr>
        <w:t>e</w:t>
      </w:r>
      <w:r>
        <w:rPr>
          <w:color w:val="1F4E79"/>
        </w:rPr>
        <w:t xml:space="preserve"> </w:t>
      </w:r>
      <w:r>
        <w:rPr>
          <w:color w:val="1F4E79"/>
        </w:rPr>
        <w:t>à</w:t>
      </w:r>
      <w:r>
        <w:rPr>
          <w:color w:val="1F4E79"/>
        </w:rPr>
        <w:t xml:space="preserve"> </w:t>
      </w:r>
      <w:r>
        <w:rPr>
          <w:color w:val="1F4E79"/>
        </w:rPr>
        <w:t>f</w:t>
      </w:r>
      <w:r>
        <w:rPr>
          <w:color w:val="1F4E79"/>
        </w:rPr>
        <w:t>r</w:t>
      </w:r>
      <w:r>
        <w:rPr>
          <w:color w:val="1F4E79"/>
        </w:rPr>
        <w:t>o</w:t>
      </w:r>
      <w:r>
        <w:rPr>
          <w:color w:val="1F4E79"/>
        </w:rPr>
        <w:t>i</w:t>
      </w:r>
      <w:r>
        <w:rPr>
          <w:color w:val="1F4E79"/>
        </w:rPr>
        <w:t>d</w:t>
      </w:r>
      <w:r>
        <w:rPr>
          <w:color w:val="1F4E79"/>
        </w:rPr>
        <w:t xml:space="preserve"> </w:t>
      </w:r>
      <w:r>
        <w:rPr>
          <w:color w:val="1F4E79"/>
        </w:rPr>
        <w:t>e</w:t>
      </w:r>
      <w:r>
        <w:rPr>
          <w:color w:val="1F4E79"/>
        </w:rPr>
        <w:t>t</w:t>
      </w:r>
      <w:r>
        <w:rPr>
          <w:color w:val="1F4E79"/>
        </w:rPr>
        <w:t xml:space="preserve"> </w:t>
      </w:r>
      <w:r>
        <w:rPr>
          <w:color w:val="1F4E79"/>
        </w:rPr>
        <w:t>l</w:t>
      </w:r>
      <w:r>
        <w:rPr>
          <w:color w:val="1F4E79"/>
        </w:rPr>
        <w:t>a</w:t>
      </w:r>
      <w:r>
        <w:rPr>
          <w:color w:val="1F4E79"/>
        </w:rPr>
        <w:t xml:space="preserve"> </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w:t>
      </w:r>
      <w:r>
        <w:rPr>
          <w:color w:val="1F4E79"/>
        </w:rPr>
        <w:t xml:space="preserve"> </w:t>
      </w:r>
      <w:r>
        <w:rPr>
          <w:color w:val="1F4E79"/>
        </w:rPr>
        <w:t>e</w:t>
      </w:r>
      <w:r>
        <w:rPr>
          <w:color w:val="1F4E79"/>
        </w:rPr>
        <w:t>t</w:t>
      </w:r>
      <w:r>
        <w:rPr>
          <w:color w:val="1F4E79"/>
        </w:rPr>
        <w:t xml:space="preserve"> </w:t>
      </w:r>
      <w:r>
        <w:rPr>
          <w:color w:val="1F4E79"/>
        </w:rPr>
        <w:t>S</w:t>
      </w:r>
      <w:r>
        <w:rPr>
          <w:color w:val="1F4E79"/>
        </w:rPr>
        <w:t>3</w:t>
      </w:r>
      <w:r>
        <w:rPr>
          <w:color w:val="1F4E79"/>
        </w:rPr>
        <w:t>2</w:t>
      </w:r>
      <w:r>
        <w:rPr>
          <w:color w:val="1F4E79"/>
        </w:rPr>
        <w:t>0</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s</w:t>
      </w:r>
      <w:r>
        <w:rPr>
          <w:color w:val="1F4E79"/>
        </w:rPr>
        <w:t>u</w:t>
      </w:r>
      <w:r>
        <w:rPr>
          <w:color w:val="1F4E79"/>
        </w:rPr>
        <w:t>s</w:t>
      </w:r>
      <w:r>
        <w:rPr>
          <w:color w:val="1F4E79"/>
        </w:rPr>
        <w:t>c</w:t>
      </w:r>
      <w:r>
        <w:rPr>
          <w:color w:val="1F4E79"/>
        </w:rPr>
        <w:t>e</w:t>
      </w:r>
      <w:r>
        <w:rPr>
          <w:color w:val="1F4E79"/>
        </w:rPr>
        <w:t>p</w:t>
      </w:r>
      <w:r>
        <w:rPr>
          <w:color w:val="1F4E79"/>
        </w:rPr>
        <w:t>t</w:t>
      </w:r>
      <w:r>
        <w:rPr>
          <w:color w:val="1F4E79"/>
        </w:rPr>
        <w:t>i</w:t>
      </w:r>
      <w:r>
        <w:rPr>
          <w:color w:val="1F4E79"/>
        </w:rPr>
        <w:t>b</w:t>
      </w:r>
      <w:r>
        <w:rPr>
          <w:color w:val="1F4E79"/>
        </w:rPr>
        <w:t>l</w:t>
      </w:r>
      <w:r>
        <w:rPr>
          <w:color w:val="1F4E79"/>
        </w:rPr>
        <w:t>e</w:t>
      </w:r>
      <w:r>
        <w:rPr>
          <w:color w:val="1F4E79"/>
        </w:rPr>
        <w:t>s</w:t>
      </w:r>
      <w:r>
        <w:rPr>
          <w:color w:val="1F4E79"/>
        </w:rPr>
        <w:t xml:space="preserve"> </w:t>
      </w:r>
      <w:r>
        <w:rPr>
          <w:color w:val="1F4E79"/>
        </w:rPr>
        <w:t>d</w:t>
      </w:r>
      <w:r>
        <w:rPr>
          <w:color w:val="1F4E79"/>
        </w:rPr>
        <w:t>'</w:t>
      </w:r>
      <w:r>
        <w:rPr>
          <w:color w:val="1F4E79"/>
        </w:rPr>
        <w:t>ê</w:t>
      </w:r>
      <w:r>
        <w:rPr>
          <w:color w:val="1F4E79"/>
        </w:rPr>
        <w:t>t</w:t>
      </w:r>
      <w:r>
        <w:rPr>
          <w:color w:val="1F4E79"/>
        </w:rPr>
        <w:t>r</w:t>
      </w:r>
      <w:r>
        <w:rPr>
          <w:color w:val="1F4E79"/>
        </w:rPr>
        <w:t>e</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a</w:t>
      </w:r>
      <w:r>
        <w:rPr>
          <w:color w:val="1F4E79"/>
        </w:rPr>
        <w:t>n</w:t>
      </w:r>
      <w:r>
        <w:rPr>
          <w:color w:val="1F4E79"/>
        </w:rPr>
        <w:t>t</w:t>
      </w:r>
      <w:r>
        <w:rPr>
          <w:color w:val="1F4E79"/>
        </w:rPr>
        <w:t>s</w:t>
      </w:r>
      <w:r>
        <w:rPr>
          <w:color w:val="1F4E79"/>
        </w:rPr>
        <w:t>,</w:t>
      </w:r>
      <w:r>
        <w:rPr>
          <w:color w:val="1F4E79"/>
        </w:rPr>
        <w:t xml:space="preserve"> </w:t>
      </w:r>
      <w:r>
        <w:rPr>
          <w:color w:val="1F4E79"/>
        </w:rPr>
        <w:t>d</w:t>
      </w:r>
      <w:r>
        <w:rPr>
          <w:color w:val="1F4E79"/>
        </w:rPr>
        <w:t>'</w:t>
      </w:r>
      <w:r>
        <w:rPr>
          <w:color w:val="1F4E79"/>
        </w:rPr>
        <w:t>a</w:t>
      </w:r>
      <w:r>
        <w:rPr>
          <w:color w:val="1F4E79"/>
        </w:rPr>
        <w:t>u</w:t>
      </w:r>
      <w:r>
        <w:rPr>
          <w:color w:val="1F4E79"/>
        </w:rPr>
        <w:t>t</w:t>
      </w:r>
      <w:r>
        <w:rPr>
          <w:color w:val="1F4E79"/>
        </w:rPr>
        <w:t>a</w:t>
      </w:r>
      <w:r>
        <w:rPr>
          <w:color w:val="1F4E79"/>
        </w:rPr>
        <w:t>n</w:t>
      </w:r>
      <w:r>
        <w:rPr>
          <w:color w:val="1F4E79"/>
        </w:rPr>
        <w:t>t</w:t>
      </w:r>
      <w:r>
        <w:rPr>
          <w:color w:val="1F4E79"/>
        </w:rPr>
        <w:t xml:space="preserve"> </w:t>
      </w:r>
      <w:r>
        <w:rPr>
          <w:color w:val="1F4E79"/>
        </w:rPr>
        <w:t>q</w:t>
      </w:r>
      <w:r>
        <w:rPr>
          <w:color w:val="1F4E79"/>
        </w:rPr>
        <w:t>u</w:t>
      </w:r>
      <w:r>
        <w:rPr>
          <w:color w:val="1F4E79"/>
        </w:rPr>
        <w:t>e</w:t>
      </w:r>
      <w:r>
        <w:rPr>
          <w:color w:val="1F4E79"/>
        </w:rPr>
        <w:t xml:space="preserve"> </w:t>
      </w:r>
      <w:r>
        <w:rPr>
          <w:color w:val="1F4E79"/>
        </w:rPr>
        <w:t>l</w:t>
      </w:r>
      <w:r>
        <w:rPr>
          <w:color w:val="1F4E79"/>
        </w:rPr>
        <w:t>e</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i</w:t>
      </w:r>
      <w:r>
        <w:rPr>
          <w:color w:val="1F4E79"/>
        </w:rPr>
        <w:t>n</w:t>
      </w:r>
      <w:r>
        <w:rPr>
          <w:color w:val="1F4E79"/>
        </w:rPr>
        <w:t>i</w:t>
      </w:r>
      <w:r>
        <w:rPr>
          <w:color w:val="1F4E79"/>
        </w:rPr>
        <w:t>t</w:t>
      </w:r>
      <w:r>
        <w:rPr>
          <w:color w:val="1F4E79"/>
        </w:rPr>
        <w:t>i</w:t>
      </w:r>
      <w:r>
        <w:rPr>
          <w:color w:val="1F4E79"/>
        </w:rPr>
        <w:t>a</w:t>
      </w:r>
      <w:r>
        <w:rPr>
          <w:color w:val="1F4E79"/>
        </w:rPr>
        <w:t>l</w:t>
      </w:r>
      <w:r>
        <w:rPr>
          <w:color w:val="1F4E79"/>
        </w:rPr>
        <w:t xml:space="preserve"> </w:t>
      </w:r>
      <w:r>
        <w:rPr>
          <w:color w:val="1F4E79"/>
        </w:rPr>
        <w:t>e</w:t>
      </w:r>
      <w:r>
        <w:rPr>
          <w:color w:val="1F4E79"/>
        </w:rPr>
        <w:t>t</w:t>
      </w:r>
      <w:r>
        <w:rPr>
          <w:color w:val="1F4E79"/>
        </w:rPr>
        <w:t xml:space="preserve"> </w:t>
      </w:r>
      <w:r>
        <w:rPr>
          <w:color w:val="1F4E79"/>
        </w:rPr>
        <w:t>l</w:t>
      </w:r>
      <w:r>
        <w:rPr>
          <w:color w:val="1F4E79"/>
        </w:rPr>
        <w:t>a</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d</w:t>
      </w:r>
      <w:r>
        <w:rPr>
          <w:color w:val="1F4E79"/>
        </w:rPr>
        <w:t>u</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S</w:t>
      </w:r>
      <w:r>
        <w:rPr>
          <w:color w:val="1F4E79"/>
        </w:rPr>
        <w:t>3</w:t>
      </w:r>
      <w:r>
        <w:rPr>
          <w:color w:val="1F4E79"/>
        </w:rPr>
        <w:t>2</w:t>
      </w:r>
      <w:r>
        <w:rPr>
          <w:color w:val="1F4E79"/>
        </w:rPr>
        <w:t>0</w:t>
      </w:r>
      <w:r>
        <w:rPr>
          <w:color w:val="1F4E79"/>
        </w:rPr>
        <w:t xml:space="preserve"> </w:t>
      </w:r>
      <w:r>
        <w:rPr>
          <w:color w:val="1F4E79"/>
        </w:rPr>
        <w:t>e</w:t>
      </w:r>
      <w:r>
        <w:rPr>
          <w:color w:val="1F4E79"/>
        </w:rPr>
        <w:t>n</w:t>
      </w:r>
      <w:r>
        <w:rPr>
          <w:color w:val="1F4E79"/>
        </w:rPr>
        <w:t xml:space="preserve"> </w:t>
      </w:r>
      <w:r>
        <w:rPr>
          <w:color w:val="1F4E79"/>
        </w:rPr>
        <w:t>H</w:t>
      </w:r>
      <w:r>
        <w:rPr>
          <w:color w:val="1F4E79"/>
        </w:rPr>
        <w:t>R</w:t>
      </w:r>
      <w:r>
        <w:rPr>
          <w:color w:val="1F4E79"/>
        </w:rPr>
        <w:t>C</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e</w:t>
      </w:r>
      <w:r>
        <w:rPr>
          <w:color w:val="1F4E79"/>
        </w:rPr>
        <w:t>x</w:t>
      </w:r>
      <w:r>
        <w:rPr>
          <w:color w:val="1F4E79"/>
        </w:rPr>
        <w:t>t</w:t>
      </w:r>
      <w:r>
        <w:rPr>
          <w:color w:val="1F4E79"/>
        </w:rPr>
        <w:t>r</w:t>
      </w:r>
      <w:r>
        <w:rPr>
          <w:color w:val="1F4E79"/>
        </w:rPr>
        <w:t>ê</w:t>
      </w:r>
      <w:r>
        <w:rPr>
          <w:color w:val="1F4E79"/>
        </w:rPr>
        <w:t>m</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r</w:t>
      </w:r>
      <w:r>
        <w:rPr>
          <w:color w:val="1F4E79"/>
        </w:rPr>
        <w:t>é</w:t>
      </w:r>
      <w:r>
        <w:rPr>
          <w:color w:val="1F4E79"/>
        </w:rPr>
        <w:t>d</w:t>
      </w:r>
      <w:r>
        <w:rPr>
          <w:color w:val="1F4E79"/>
        </w:rPr>
        <w:t>u</w:t>
      </w:r>
      <w:r>
        <w:rPr>
          <w:color w:val="1F4E79"/>
        </w:rPr>
        <w:t>i</w:t>
      </w:r>
      <w:r>
        <w:rPr>
          <w:color w:val="1F4E79"/>
        </w:rPr>
        <w:t>t</w:t>
      </w:r>
      <w:r>
        <w:rPr>
          <w:color w:val="1F4E79"/>
        </w:rPr>
        <w:t>s</w:t>
      </w:r>
      <w:r>
        <w:rPr>
          <w:color w:val="1F4E79"/>
        </w:rPr>
        <w:t xml:space="preserve"> </w:t>
      </w:r>
      <w:r>
        <w:rPr>
          <w:color w:val="1F4E79"/>
        </w:rPr>
        <w:t>p</w:t>
      </w:r>
      <w:r>
        <w:rPr>
          <w:color w:val="1F4E79"/>
        </w:rPr>
        <w:t>a</w:t>
      </w:r>
      <w:r>
        <w:rPr>
          <w:color w:val="1F4E79"/>
        </w:rPr>
        <w:t>r</w:t>
      </w:r>
      <w:r>
        <w:rPr>
          <w:color w:val="1F4E79"/>
        </w:rPr>
        <w:t xml:space="preserve"> </w:t>
      </w:r>
      <w:r>
        <w:rPr>
          <w:color w:val="1F4E79"/>
        </w:rPr>
        <w:t>r</w:t>
      </w:r>
      <w:r>
        <w:rPr>
          <w:color w:val="1F4E79"/>
        </w:rPr>
        <w:t>a</w:t>
      </w:r>
      <w:r>
        <w:rPr>
          <w:color w:val="1F4E79"/>
        </w:rPr>
        <w:t>p</w:t>
      </w:r>
      <w:r>
        <w:rPr>
          <w:color w:val="1F4E79"/>
        </w:rPr>
        <w:t>p</w:t>
      </w:r>
      <w:r>
        <w:rPr>
          <w:color w:val="1F4E79"/>
        </w:rPr>
        <w:t>o</w:t>
      </w:r>
      <w:r>
        <w:rPr>
          <w:color w:val="1F4E79"/>
        </w:rPr>
        <w:t>r</w:t>
      </w:r>
      <w:r>
        <w:rPr>
          <w:color w:val="1F4E79"/>
        </w:rPr>
        <w:t>t</w:t>
      </w:r>
      <w:r>
        <w:rPr>
          <w:color w:val="1F4E79"/>
        </w:rPr>
        <w:t xml:space="preserve"> </w:t>
      </w:r>
      <w:r>
        <w:rPr>
          <w:color w:val="1F4E79"/>
        </w:rPr>
        <w:t>à</w:t>
      </w:r>
      <w:r>
        <w:rPr>
          <w:color w:val="1F4E79"/>
        </w:rPr>
        <w:t xml:space="preserve"> </w:t>
      </w:r>
      <w:r>
        <w:rPr>
          <w:color w:val="1F4E79"/>
        </w:rPr>
        <w:t>l</w:t>
      </w:r>
      <w:r>
        <w:rPr>
          <w:color w:val="1F4E79"/>
        </w:rPr>
        <w:t>a</w:t>
      </w:r>
      <w:r>
        <w:rPr>
          <w:color w:val="1F4E79"/>
        </w:rPr>
        <w:t xml:space="preserve"> </w:t>
      </w:r>
      <w:r>
        <w:rPr>
          <w:color w:val="1F4E79"/>
        </w:rPr>
        <w:t>d</w:t>
      </w:r>
      <w:r>
        <w:rPr>
          <w:color w:val="1F4E79"/>
        </w:rPr>
        <w:t>e</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w:t>
      </w:r>
    </w:p>
    <w:p>
      <w:pPr>
        <w:pStyle w:val="ListBullet"/>
        <w:spacing w:before="80" w:after="80"/>
      </w:pPr>
      <w:r>
        <w:rPr>
          <w:b/>
          <w:color w:val="1A212E"/>
        </w:rPr>
        <w:t xml:space="preserve">E4. </w:t>
      </w:r>
      <w:r>
        <w:rPr>
          <w:color w:val="1A212E"/>
        </w:rPr>
        <w:t>E4. Quels sont les trois leviers principaux qu'un planificateur peut activer pour répondre à plus de commandes ? Lesquels seront des variables de décision et lesquels seront des paramètres ?</w:t>
      </w:r>
    </w:p>
    <w:p>
      <w:pPr>
        <w:spacing w:before="40" w:after="120"/>
        <w:ind w:left="360"/>
      </w:pPr>
      <w:r>
        <w:rPr>
          <w:b/>
          <w:color w:val="1F4E79"/>
        </w:rPr>
        <w:t xml:space="preserve">Réponse : </w:t>
      </w:r>
      <w:r>
        <w:rPr>
          <w:color w:val="1F4E79"/>
        </w:rPr>
        <w:t>L</w:t>
      </w:r>
      <w:r>
        <w:rPr>
          <w:color w:val="1F4E79"/>
        </w:rPr>
        <w:t>e</w:t>
      </w:r>
      <w:r>
        <w:rPr>
          <w:color w:val="1F4E79"/>
        </w:rPr>
        <w:t>s</w:t>
      </w:r>
      <w:r>
        <w:rPr>
          <w:color w:val="1F4E79"/>
        </w:rPr>
        <w:t xml:space="preserve"> </w:t>
      </w:r>
      <w:r>
        <w:rPr>
          <w:color w:val="1F4E79"/>
        </w:rPr>
        <w:t>t</w:t>
      </w:r>
      <w:r>
        <w:rPr>
          <w:color w:val="1F4E79"/>
        </w:rPr>
        <w:t>r</w:t>
      </w:r>
      <w:r>
        <w:rPr>
          <w:color w:val="1F4E79"/>
        </w:rPr>
        <w:t>o</w:t>
      </w:r>
      <w:r>
        <w:rPr>
          <w:color w:val="1F4E79"/>
        </w:rPr>
        <w:t>i</w:t>
      </w:r>
      <w:r>
        <w:rPr>
          <w:color w:val="1F4E79"/>
        </w:rPr>
        <w:t>s</w:t>
      </w:r>
      <w:r>
        <w:rPr>
          <w:color w:val="1F4E79"/>
        </w:rPr>
        <w:t xml:space="preserve"> </w:t>
      </w:r>
      <w:r>
        <w:rPr>
          <w:color w:val="1F4E79"/>
        </w:rPr>
        <w:t>l</w:t>
      </w:r>
      <w:r>
        <w:rPr>
          <w:color w:val="1F4E79"/>
        </w:rPr>
        <w:t>e</w:t>
      </w:r>
      <w:r>
        <w:rPr>
          <w:color w:val="1F4E79"/>
        </w:rPr>
        <w:t>v</w:t>
      </w:r>
      <w:r>
        <w:rPr>
          <w:color w:val="1F4E79"/>
        </w:rPr>
        <w:t>i</w:t>
      </w:r>
      <w:r>
        <w:rPr>
          <w:color w:val="1F4E79"/>
        </w:rPr>
        <w:t>e</w:t>
      </w:r>
      <w:r>
        <w:rPr>
          <w:color w:val="1F4E79"/>
        </w:rPr>
        <w:t>r</w:t>
      </w:r>
      <w:r>
        <w:rPr>
          <w:color w:val="1F4E79"/>
        </w:rPr>
        <w:t>s</w:t>
      </w:r>
      <w:r>
        <w:rPr>
          <w:color w:val="1F4E79"/>
        </w:rPr>
        <w:t xml:space="preserve"> </w:t>
      </w:r>
      <w:r>
        <w:rPr>
          <w:color w:val="1F4E79"/>
        </w:rPr>
        <w:t>p</w:t>
      </w:r>
      <w:r>
        <w:rPr>
          <w:color w:val="1F4E79"/>
        </w:rPr>
        <w:t>r</w:t>
      </w:r>
      <w:r>
        <w:rPr>
          <w:color w:val="1F4E79"/>
        </w:rPr>
        <w:t>i</w:t>
      </w:r>
      <w:r>
        <w:rPr>
          <w:color w:val="1F4E79"/>
        </w:rPr>
        <w:t>n</w:t>
      </w:r>
      <w:r>
        <w:rPr>
          <w:color w:val="1F4E79"/>
        </w:rPr>
        <w:t>c</w:t>
      </w:r>
      <w:r>
        <w:rPr>
          <w:color w:val="1F4E79"/>
        </w:rPr>
        <w:t>i</w:t>
      </w:r>
      <w:r>
        <w:rPr>
          <w:color w:val="1F4E79"/>
        </w:rPr>
        <w:t>p</w:t>
      </w:r>
      <w:r>
        <w:rPr>
          <w:color w:val="1F4E79"/>
        </w:rPr>
        <w:t>a</w:t>
      </w:r>
      <w:r>
        <w:rPr>
          <w:color w:val="1F4E79"/>
        </w:rPr>
        <w:t>u</w:t>
      </w:r>
      <w:r>
        <w:rPr>
          <w:color w:val="1F4E79"/>
        </w:rPr>
        <w:t>x</w:t>
      </w:r>
      <w:r>
        <w:rPr>
          <w:color w:val="1F4E79"/>
        </w:rPr>
        <w:t xml:space="preserve"> </w:t>
      </w:r>
      <w:r>
        <w:rPr>
          <w:color w:val="1F4E79"/>
        </w:rPr>
        <w:t>a</w:t>
      </w:r>
      <w:r>
        <w:rPr>
          <w:color w:val="1F4E79"/>
        </w:rPr>
        <w:t>c</w:t>
      </w:r>
      <w:r>
        <w:rPr>
          <w:color w:val="1F4E79"/>
        </w:rPr>
        <w:t>t</w:t>
      </w:r>
      <w:r>
        <w:rPr>
          <w:color w:val="1F4E79"/>
        </w:rPr>
        <w:t>i</w:t>
      </w:r>
      <w:r>
        <w:rPr>
          <w:color w:val="1F4E79"/>
        </w:rPr>
        <w:t>v</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c</w:t>
      </w:r>
      <w:r>
        <w:rPr>
          <w:color w:val="1F4E79"/>
        </w:rPr>
        <w:t>a</w:t>
      </w:r>
      <w:r>
        <w:rPr>
          <w:color w:val="1F4E79"/>
        </w:rPr>
        <w:t>t</w:t>
      </w:r>
      <w:r>
        <w:rPr>
          <w:color w:val="1F4E79"/>
        </w:rPr>
        <w:t>e</w:t>
      </w:r>
      <w:r>
        <w:rPr>
          <w:color w:val="1F4E79"/>
        </w:rPr>
        <w:t>u</w:t>
      </w:r>
      <w:r>
        <w:rPr>
          <w:color w:val="1F4E79"/>
        </w:rPr>
        <w:t>r</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w:t>
      </w:r>
      <w:r>
        <w:rPr>
          <w:color w:val="1F4E79"/>
        </w:rPr>
        <w:br/>
      </w:r>
      <w:r>
        <w:rPr>
          <w:color w:val="1F4E79"/>
        </w:rPr>
        <w:t>1</w:t>
      </w:r>
      <w:r>
        <w:rPr>
          <w:color w:val="1F4E79"/>
        </w:rPr>
        <w:t>.</w:t>
      </w:r>
      <w:r>
        <w:rPr>
          <w:color w:val="1F4E79"/>
        </w:rPr>
        <w:t xml:space="preserve"> </w:t>
      </w:r>
      <w:r>
        <w:rPr>
          <w:color w:val="1F4E79"/>
        </w:rPr>
        <w:t>L</w:t>
      </w:r>
      <w:r>
        <w:rPr>
          <w:color w:val="1F4E79"/>
        </w:rPr>
        <w:t>e</w:t>
      </w:r>
      <w:r>
        <w:rPr>
          <w:color w:val="1F4E79"/>
        </w:rPr>
        <w:t xml:space="preserve"> </w:t>
      </w:r>
      <w:r>
        <w:rPr>
          <w:color w:val="1F4E79"/>
        </w:rPr>
        <w:t>r</w:t>
      </w:r>
      <w:r>
        <w:rPr>
          <w:color w:val="1F4E79"/>
        </w:rPr>
        <w:t>o</w:t>
      </w:r>
      <w:r>
        <w:rPr>
          <w:color w:val="1F4E79"/>
        </w:rPr>
        <w:t>u</w:t>
      </w:r>
      <w:r>
        <w:rPr>
          <w:color w:val="1F4E79"/>
        </w:rPr>
        <w:t>t</w:t>
      </w:r>
      <w:r>
        <w:rPr>
          <w:color w:val="1F4E79"/>
        </w:rPr>
        <w:t>a</w:t>
      </w:r>
      <w:r>
        <w:rPr>
          <w:color w:val="1F4E79"/>
        </w:rPr>
        <w:t>g</w:t>
      </w:r>
      <w:r>
        <w:rPr>
          <w:color w:val="1F4E79"/>
        </w:rPr>
        <w:t>e</w:t>
      </w:r>
      <w:r>
        <w:rPr>
          <w:color w:val="1F4E79"/>
        </w:rPr>
        <w:t xml:space="preserve"> </w:t>
      </w:r>
      <w:r>
        <w:rPr>
          <w:color w:val="1F4E79"/>
        </w:rPr>
        <w:t>i</w:t>
      </w:r>
      <w:r>
        <w:rPr>
          <w:color w:val="1F4E79"/>
        </w:rPr>
        <w:t>n</w:t>
      </w:r>
      <w:r>
        <w:rPr>
          <w:color w:val="1F4E79"/>
        </w:rPr>
        <w:t>d</w:t>
      </w:r>
      <w:r>
        <w:rPr>
          <w:color w:val="1F4E79"/>
        </w:rPr>
        <w:t>u</w:t>
      </w:r>
      <w:r>
        <w:rPr>
          <w:color w:val="1F4E79"/>
        </w:rPr>
        <w:t>s</w:t>
      </w:r>
      <w:r>
        <w:rPr>
          <w:color w:val="1F4E79"/>
        </w:rPr>
        <w:t>t</w:t>
      </w:r>
      <w:r>
        <w:rPr>
          <w:color w:val="1F4E79"/>
        </w:rPr>
        <w:t>r</w:t>
      </w:r>
      <w:r>
        <w:rPr>
          <w:color w:val="1F4E79"/>
        </w:rPr>
        <w:t>i</w:t>
      </w:r>
      <w:r>
        <w:rPr>
          <w:color w:val="1F4E79"/>
        </w:rPr>
        <w:t>e</w:t>
      </w:r>
      <w:r>
        <w:rPr>
          <w:color w:val="1F4E79"/>
        </w:rPr>
        <w:t>l</w:t>
      </w:r>
      <w:r>
        <w:rPr>
          <w:color w:val="1F4E79"/>
        </w:rPr>
        <w:t xml:space="preserve"> </w:t>
      </w:r>
      <w:r>
        <w:rPr>
          <w:color w:val="1F4E79"/>
        </w:rPr>
        <w:t>(</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d</w:t>
      </w:r>
      <w:r>
        <w:rPr>
          <w:color w:val="1F4E79"/>
        </w:rPr>
        <w:t>é</w:t>
      </w:r>
      <w:r>
        <w:rPr>
          <w:color w:val="1F4E79"/>
        </w:rPr>
        <w:t>c</w:t>
      </w:r>
      <w:r>
        <w:rPr>
          <w:color w:val="1F4E79"/>
        </w:rPr>
        <w:t>i</w:t>
      </w:r>
      <w:r>
        <w:rPr>
          <w:color w:val="1F4E79"/>
        </w:rPr>
        <w:t>s</w:t>
      </w:r>
      <w:r>
        <w:rPr>
          <w:color w:val="1F4E79"/>
        </w:rPr>
        <w:t>i</w:t>
      </w:r>
      <w:r>
        <w:rPr>
          <w:color w:val="1F4E79"/>
        </w:rPr>
        <w:t>o</w:t>
      </w:r>
      <w:r>
        <w:rPr>
          <w:color w:val="1F4E79"/>
        </w:rPr>
        <w:t>n</w:t>
      </w:r>
      <w:r>
        <w:rPr>
          <w:color w:val="1F4E79"/>
        </w:rPr>
        <w:t>)</w:t>
      </w:r>
      <w:r>
        <w:rPr>
          <w:color w:val="1F4E79"/>
        </w:rPr>
        <w:t xml:space="preserve"> </w:t>
      </w:r>
      <w:r>
        <w:rPr>
          <w:color w:val="1F4E79"/>
        </w:rPr>
        <w:t>:</w:t>
      </w:r>
      <w:r>
        <w:rPr>
          <w:color w:val="1F4E79"/>
        </w:rPr>
        <w:t xml:space="preserve"> </w:t>
      </w:r>
      <w:r>
        <w:rPr>
          <w:color w:val="1F4E79"/>
        </w:rPr>
        <w:t>C</w:t>
      </w:r>
      <w:r>
        <w:rPr>
          <w:color w:val="1F4E79"/>
        </w:rPr>
        <w:t>h</w:t>
      </w:r>
      <w:r>
        <w:rPr>
          <w:color w:val="1F4E79"/>
        </w:rPr>
        <w:t>o</w:t>
      </w:r>
      <w:r>
        <w:rPr>
          <w:color w:val="1F4E79"/>
        </w:rPr>
        <w:t>i</w:t>
      </w:r>
      <w:r>
        <w:rPr>
          <w:color w:val="1F4E79"/>
        </w:rPr>
        <w:t>s</w:t>
      </w:r>
      <w:r>
        <w:rPr>
          <w:color w:val="1F4E79"/>
        </w:rPr>
        <w:t>i</w:t>
      </w:r>
      <w:r>
        <w:rPr>
          <w:color w:val="1F4E79"/>
        </w:rPr>
        <w:t>r</w:t>
      </w:r>
      <w:r>
        <w:rPr>
          <w:color w:val="1F4E79"/>
        </w:rPr>
        <w:t xml:space="preserve"> </w:t>
      </w:r>
      <w:r>
        <w:rPr>
          <w:color w:val="1F4E79"/>
        </w:rPr>
        <w:t>d</w:t>
      </w:r>
      <w:r>
        <w:rPr>
          <w:color w:val="1F4E79"/>
        </w:rPr>
        <w:t>y</w:t>
      </w:r>
      <w:r>
        <w:rPr>
          <w:color w:val="1F4E79"/>
        </w:rPr>
        <w:t>n</w:t>
      </w:r>
      <w:r>
        <w:rPr>
          <w:color w:val="1F4E79"/>
        </w:rPr>
        <w:t>a</w:t>
      </w:r>
      <w:r>
        <w:rPr>
          <w:color w:val="1F4E79"/>
        </w:rPr>
        <w:t>m</w:t>
      </w:r>
      <w:r>
        <w:rPr>
          <w:color w:val="1F4E79"/>
        </w:rPr>
        <w:t>i</w:t>
      </w:r>
      <w:r>
        <w:rPr>
          <w:color w:val="1F4E79"/>
        </w:rPr>
        <w:t>q</w:t>
      </w:r>
      <w:r>
        <w:rPr>
          <w:color w:val="1F4E79"/>
        </w:rPr>
        <w:t>u</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p</w:t>
      </w:r>
      <w:r>
        <w:rPr>
          <w:color w:val="1F4E79"/>
        </w:rPr>
        <w:t>a</w:t>
      </w:r>
      <w:r>
        <w:rPr>
          <w:color w:val="1F4E79"/>
        </w:rPr>
        <w:t>r</w:t>
      </w:r>
      <w:r>
        <w:rPr>
          <w:color w:val="1F4E79"/>
        </w:rPr>
        <w:t xml:space="preserve"> </w:t>
      </w:r>
      <w:r>
        <w:rPr>
          <w:color w:val="1F4E79"/>
        </w:rPr>
        <w:t>q</w:t>
      </w:r>
      <w:r>
        <w:rPr>
          <w:color w:val="1F4E79"/>
        </w:rPr>
        <w:t>u</w:t>
      </w:r>
      <w:r>
        <w:rPr>
          <w:color w:val="1F4E79"/>
        </w:rPr>
        <w:t>e</w:t>
      </w:r>
      <w:r>
        <w:rPr>
          <w:color w:val="1F4E79"/>
        </w:rPr>
        <w:t>l</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 xml:space="preserve"> </w:t>
      </w:r>
      <w:r>
        <w:rPr>
          <w:color w:val="1F4E79"/>
        </w:rPr>
        <w:t>m</w:t>
      </w:r>
      <w:r>
        <w:rPr>
          <w:color w:val="1F4E79"/>
        </w:rPr>
        <w:t>é</w:t>
      </w:r>
      <w:r>
        <w:rPr>
          <w:color w:val="1F4E79"/>
        </w:rPr>
        <w:t>t</w:t>
      </w:r>
      <w:r>
        <w:rPr>
          <w:color w:val="1F4E79"/>
        </w:rPr>
        <w:t>a</w:t>
      </w:r>
      <w:r>
        <w:rPr>
          <w:color w:val="1F4E79"/>
        </w:rPr>
        <w:t>l</w:t>
      </w:r>
      <w:r>
        <w:rPr>
          <w:color w:val="1F4E79"/>
        </w:rPr>
        <w:t>l</w:t>
      </w:r>
      <w:r>
        <w:rPr>
          <w:color w:val="1F4E79"/>
        </w:rPr>
        <w:t>u</w:t>
      </w:r>
      <w:r>
        <w:rPr>
          <w:color w:val="1F4E79"/>
        </w:rPr>
        <w:t>r</w:t>
      </w:r>
      <w:r>
        <w:rPr>
          <w:color w:val="1F4E79"/>
        </w:rPr>
        <w:t>g</w:t>
      </w:r>
      <w:r>
        <w:rPr>
          <w:color w:val="1F4E79"/>
        </w:rPr>
        <w:t>i</w:t>
      </w:r>
      <w:r>
        <w:rPr>
          <w:color w:val="1F4E79"/>
        </w:rPr>
        <w:t>q</w:t>
      </w:r>
      <w:r>
        <w:rPr>
          <w:color w:val="1F4E79"/>
        </w:rPr>
        <w:t>u</w:t>
      </w:r>
      <w:r>
        <w:rPr>
          <w:color w:val="1F4E79"/>
        </w:rPr>
        <w:t>e</w:t>
      </w:r>
      <w:r>
        <w:rPr>
          <w:color w:val="1F4E79"/>
        </w:rPr>
        <w:t xml:space="preserve"> </w:t>
      </w:r>
      <w:r>
        <w:rPr>
          <w:color w:val="1F4E79"/>
        </w:rPr>
        <w:t>f</w:t>
      </w:r>
      <w:r>
        <w:rPr>
          <w:color w:val="1F4E79"/>
        </w:rPr>
        <w:t>a</w:t>
      </w:r>
      <w:r>
        <w:rPr>
          <w:color w:val="1F4E79"/>
        </w:rPr>
        <w:t>i</w:t>
      </w:r>
      <w:r>
        <w:rPr>
          <w:color w:val="1F4E79"/>
        </w:rPr>
        <w:t>r</w:t>
      </w:r>
      <w:r>
        <w:rPr>
          <w:color w:val="1F4E79"/>
        </w:rPr>
        <w:t>e</w:t>
      </w:r>
      <w:r>
        <w:rPr>
          <w:color w:val="1F4E79"/>
        </w:rPr>
        <w:t xml:space="preserve"> </w:t>
      </w:r>
      <w:r>
        <w:rPr>
          <w:color w:val="1F4E79"/>
        </w:rPr>
        <w:t>p</w:t>
      </w:r>
      <w:r>
        <w:rPr>
          <w:color w:val="1F4E79"/>
        </w:rPr>
        <w:t>a</w:t>
      </w:r>
      <w:r>
        <w:rPr>
          <w:color w:val="1F4E79"/>
        </w:rPr>
        <w:t>s</w:t>
      </w:r>
      <w:r>
        <w:rPr>
          <w:color w:val="1F4E79"/>
        </w:rPr>
        <w:t>s</w:t>
      </w:r>
      <w:r>
        <w:rPr>
          <w:color w:val="1F4E79"/>
        </w:rPr>
        <w:t>e</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d</w:t>
      </w:r>
      <w:r>
        <w:rPr>
          <w:color w:val="1F4E79"/>
        </w:rPr>
        <w:t>e</w:t>
      </w:r>
      <w:r>
        <w:rPr>
          <w:color w:val="1F4E79"/>
        </w:rPr>
        <w:t xml:space="preserve"> </w:t>
      </w:r>
      <w:r>
        <w:rPr>
          <w:color w:val="1F4E79"/>
        </w:rPr>
        <w:t>H</w:t>
      </w:r>
      <w:r>
        <w:rPr>
          <w:color w:val="1F4E79"/>
        </w:rPr>
        <w:t>D</w:t>
      </w:r>
      <w:r>
        <w:rPr>
          <w:color w:val="1F4E79"/>
        </w:rPr>
        <w:t>G</w:t>
      </w:r>
      <w:r>
        <w:rPr>
          <w:color w:val="1F4E79"/>
        </w:rPr>
        <w:t>,</w:t>
      </w:r>
      <w:r>
        <w:rPr>
          <w:color w:val="1F4E79"/>
        </w:rPr>
        <w:t xml:space="preserve"> </w:t>
      </w:r>
      <w:r>
        <w:rPr>
          <w:color w:val="1F4E79"/>
        </w:rPr>
        <w:t>P</w:t>
      </w:r>
      <w:r>
        <w:rPr>
          <w:color w:val="1F4E79"/>
        </w:rPr>
        <w:t>P</w:t>
      </w:r>
      <w:r>
        <w:rPr>
          <w:color w:val="1F4E79"/>
        </w:rPr>
        <w:t>G</w:t>
      </w:r>
      <w:r>
        <w:rPr>
          <w:color w:val="1F4E79"/>
        </w:rPr>
        <w:t>I</w:t>
      </w:r>
      <w:r>
        <w:rPr>
          <w:color w:val="1F4E79"/>
        </w:rPr>
        <w:t>,</w:t>
      </w:r>
      <w:r>
        <w:rPr>
          <w:color w:val="1F4E79"/>
        </w:rPr>
        <w:t xml:space="preserve"> </w:t>
      </w:r>
      <w:r>
        <w:rPr>
          <w:color w:val="1F4E79"/>
        </w:rPr>
        <w:t>e</w:t>
      </w:r>
      <w:r>
        <w:rPr>
          <w:color w:val="1F4E79"/>
        </w:rPr>
        <w:t>t</w:t>
      </w:r>
      <w:r>
        <w:rPr>
          <w:color w:val="1F4E79"/>
        </w:rPr>
        <w:t xml:space="preserve"> </w:t>
      </w:r>
      <w:r>
        <w:rPr>
          <w:color w:val="1F4E79"/>
        </w:rPr>
        <w:t>B</w:t>
      </w:r>
      <w:r>
        <w:rPr>
          <w:color w:val="1F4E79"/>
        </w:rPr>
        <w:t>A</w:t>
      </w:r>
      <w:r>
        <w:rPr>
          <w:color w:val="1F4E79"/>
        </w:rPr>
        <w:t>C</w:t>
      </w:r>
      <w:r>
        <w:rPr>
          <w:color w:val="1F4E79"/>
        </w:rPr>
        <w:t>R</w:t>
      </w:r>
      <w:r>
        <w:rPr>
          <w:color w:val="1F4E79"/>
        </w:rPr>
        <w:t xml:space="preserve"> </w:t>
      </w:r>
      <w:r>
        <w:rPr>
          <w:color w:val="1F4E79"/>
        </w:rPr>
        <w:t>a</w:t>
      </w:r>
      <w:r>
        <w:rPr>
          <w:color w:val="1F4E79"/>
        </w:rPr>
        <w:t>f</w:t>
      </w:r>
      <w:r>
        <w:rPr>
          <w:color w:val="1F4E79"/>
        </w:rPr>
        <w:t>i</w:t>
      </w:r>
      <w:r>
        <w:rPr>
          <w:color w:val="1F4E79"/>
        </w:rPr>
        <w:t>n</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n</w:t>
      </w:r>
      <w:r>
        <w:rPr>
          <w:color w:val="1F4E79"/>
        </w:rPr>
        <w:t>t</w:t>
      </w:r>
      <w:r>
        <w:rPr>
          <w:color w:val="1F4E79"/>
        </w:rPr>
        <w:t>o</w:t>
      </w:r>
      <w:r>
        <w:rPr>
          <w:color w:val="1F4E79"/>
        </w:rPr>
        <w:t>u</w:t>
      </w:r>
      <w:r>
        <w:rPr>
          <w:color w:val="1F4E79"/>
        </w:rPr>
        <w:t>r</w:t>
      </w:r>
      <w:r>
        <w:rPr>
          <w:color w:val="1F4E79"/>
        </w:rPr>
        <w:t>n</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s</w:t>
      </w:r>
      <w:r>
        <w:rPr>
          <w:color w:val="1F4E79"/>
        </w:rPr>
        <w:t xml:space="preserve"> </w:t>
      </w:r>
      <w:r>
        <w:rPr>
          <w:color w:val="1F4E79"/>
        </w:rPr>
        <w:t>d</w:t>
      </w:r>
      <w:r>
        <w:rPr>
          <w:color w:val="1F4E79"/>
        </w:rPr>
        <w:t>'</w:t>
      </w:r>
      <w:r>
        <w:rPr>
          <w:color w:val="1F4E79"/>
        </w:rPr>
        <w:t>é</w:t>
      </w:r>
      <w:r>
        <w:rPr>
          <w:color w:val="1F4E79"/>
        </w:rPr>
        <w:t>t</w:t>
      </w:r>
      <w:r>
        <w:rPr>
          <w:color w:val="1F4E79"/>
        </w:rPr>
        <w:t>r</w:t>
      </w:r>
      <w:r>
        <w:rPr>
          <w:color w:val="1F4E79"/>
        </w:rPr>
        <w:t>a</w:t>
      </w:r>
      <w:r>
        <w:rPr>
          <w:color w:val="1F4E79"/>
        </w:rPr>
        <w:t>n</w:t>
      </w:r>
      <w:r>
        <w:rPr>
          <w:color w:val="1F4E79"/>
        </w:rPr>
        <w:t>g</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s</w:t>
      </w:r>
      <w:r>
        <w:rPr>
          <w:color w:val="1F4E79"/>
        </w:rPr>
        <w:t>.</w:t>
      </w:r>
      <w:r>
        <w:rPr>
          <w:color w:val="1F4E79"/>
        </w:rPr>
        <w:br/>
      </w:r>
      <w:r>
        <w:rPr>
          <w:color w:val="1F4E79"/>
        </w:rPr>
        <w:t>2</w:t>
      </w:r>
      <w:r>
        <w:rPr>
          <w:color w:val="1F4E79"/>
        </w:rPr>
        <w:t>.</w:t>
      </w:r>
      <w:r>
        <w:rPr>
          <w:color w:val="1F4E79"/>
        </w:rPr>
        <w:t xml:space="preserve"> </w:t>
      </w:r>
      <w:r>
        <w:rPr>
          <w:color w:val="1F4E79"/>
        </w:rPr>
        <w:t>L</w:t>
      </w:r>
      <w:r>
        <w:rPr>
          <w:color w:val="1F4E79"/>
        </w:rPr>
        <w:t>'</w:t>
      </w:r>
      <w:r>
        <w:rPr>
          <w:color w:val="1F4E79"/>
        </w:rPr>
        <w:t>a</w:t>
      </w:r>
      <w:r>
        <w:rPr>
          <w:color w:val="1F4E79"/>
        </w:rPr>
        <w:t>p</w:t>
      </w:r>
      <w:r>
        <w:rPr>
          <w:color w:val="1F4E79"/>
        </w:rPr>
        <w:t>p</w:t>
      </w:r>
      <w:r>
        <w:rPr>
          <w:color w:val="1F4E79"/>
        </w:rPr>
        <w:t>r</w:t>
      </w:r>
      <w:r>
        <w:rPr>
          <w:color w:val="1F4E79"/>
        </w:rPr>
        <w:t>o</w:t>
      </w:r>
      <w:r>
        <w:rPr>
          <w:color w:val="1F4E79"/>
        </w:rPr>
        <w:t>v</w:t>
      </w:r>
      <w:r>
        <w:rPr>
          <w:color w:val="1F4E79"/>
        </w:rPr>
        <w:t>i</w:t>
      </w:r>
      <w:r>
        <w:rPr>
          <w:color w:val="1F4E79"/>
        </w:rPr>
        <w:t>s</w:t>
      </w:r>
      <w:r>
        <w:rPr>
          <w:color w:val="1F4E79"/>
        </w:rPr>
        <w:t>i</w:t>
      </w:r>
      <w:r>
        <w:rPr>
          <w:color w:val="1F4E79"/>
        </w:rPr>
        <w:t>o</w:t>
      </w:r>
      <w:r>
        <w:rPr>
          <w:color w:val="1F4E79"/>
        </w:rPr>
        <w:t>n</w:t>
      </w:r>
      <w:r>
        <w:rPr>
          <w:color w:val="1F4E79"/>
        </w:rPr>
        <w:t>n</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e</w:t>
      </w:r>
      <w:r>
        <w:rPr>
          <w:color w:val="1F4E79"/>
        </w:rPr>
        <w:t>n</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P</w:t>
      </w:r>
      <w:r>
        <w:rPr>
          <w:color w:val="1F4E79"/>
        </w:rPr>
        <w:t>a</w:t>
      </w:r>
      <w:r>
        <w:rPr>
          <w:color w:val="1F4E79"/>
        </w:rPr>
        <w:t>r</w:t>
      </w:r>
      <w:r>
        <w:rPr>
          <w:color w:val="1F4E79"/>
        </w:rPr>
        <w:t>a</w:t>
      </w:r>
      <w:r>
        <w:rPr>
          <w:color w:val="1F4E79"/>
        </w:rPr>
        <w:t>m</w:t>
      </w:r>
      <w:r>
        <w:rPr>
          <w:color w:val="1F4E79"/>
        </w:rPr>
        <w:t>è</w:t>
      </w:r>
      <w:r>
        <w:rPr>
          <w:color w:val="1F4E79"/>
        </w:rPr>
        <w:t>t</w:t>
      </w:r>
      <w:r>
        <w:rPr>
          <w:color w:val="1F4E79"/>
        </w:rPr>
        <w:t>r</w:t>
      </w:r>
      <w:r>
        <w:rPr>
          <w:color w:val="1F4E79"/>
        </w:rPr>
        <w:t>e</w:t>
      </w:r>
      <w:r>
        <w:rPr>
          <w:color w:val="1F4E79"/>
        </w:rPr>
        <w:t xml:space="preserve"> </w:t>
      </w:r>
      <w:r>
        <w:rPr>
          <w:color w:val="1F4E79"/>
        </w:rPr>
        <w:t>f</w:t>
      </w:r>
      <w:r>
        <w:rPr>
          <w:color w:val="1F4E79"/>
        </w:rPr>
        <w:t>i</w:t>
      </w:r>
      <w:r>
        <w:rPr>
          <w:color w:val="1F4E79"/>
        </w:rPr>
        <w:t>x</w:t>
      </w:r>
      <w:r>
        <w:rPr>
          <w:color w:val="1F4E79"/>
        </w:rPr>
        <w:t>e</w:t>
      </w:r>
      <w:r>
        <w:rPr>
          <w:color w:val="1F4E79"/>
        </w:rPr>
        <w:t>)</w:t>
      </w:r>
      <w:r>
        <w:rPr>
          <w:color w:val="1F4E79"/>
        </w:rPr>
        <w:t xml:space="preserve"> </w:t>
      </w:r>
      <w:r>
        <w:rPr>
          <w:color w:val="1F4E79"/>
        </w:rPr>
        <w:t>:</w:t>
      </w:r>
      <w:r>
        <w:rPr>
          <w:color w:val="1F4E79"/>
        </w:rPr>
        <w:t xml:space="preserve"> </w:t>
      </w:r>
      <w:r>
        <w:rPr>
          <w:color w:val="1F4E79"/>
        </w:rPr>
        <w:t>N</w:t>
      </w:r>
      <w:r>
        <w:rPr>
          <w:color w:val="1F4E79"/>
        </w:rPr>
        <w:t>é</w:t>
      </w:r>
      <w:r>
        <w:rPr>
          <w:color w:val="1F4E79"/>
        </w:rPr>
        <w:t>g</w:t>
      </w:r>
      <w:r>
        <w:rPr>
          <w:color w:val="1F4E79"/>
        </w:rPr>
        <w:t>o</w:t>
      </w:r>
      <w:r>
        <w:rPr>
          <w:color w:val="1F4E79"/>
        </w:rPr>
        <w:t>c</w:t>
      </w:r>
      <w:r>
        <w:rPr>
          <w:color w:val="1F4E79"/>
        </w:rPr>
        <w:t>i</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v</w:t>
      </w:r>
      <w:r>
        <w:rPr>
          <w:color w:val="1F4E79"/>
        </w:rPr>
        <w:t>o</w:t>
      </w:r>
      <w:r>
        <w:rPr>
          <w:color w:val="1F4E79"/>
        </w:rPr>
        <w:t>l</w:t>
      </w:r>
      <w:r>
        <w:rPr>
          <w:color w:val="1F4E79"/>
        </w:rPr>
        <w:t>u</w:t>
      </w:r>
      <w:r>
        <w:rPr>
          <w:color w:val="1F4E79"/>
        </w:rPr>
        <w:t>m</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t</w:t>
      </w:r>
      <w:r>
        <w:rPr>
          <w:color w:val="1F4E79"/>
        </w:rPr>
        <w:t>i</w:t>
      </w:r>
      <w:r>
        <w:rPr>
          <w:color w:val="1F4E79"/>
        </w:rPr>
        <w:t>è</w:t>
      </w:r>
      <w:r>
        <w:rPr>
          <w:color w:val="1F4E79"/>
        </w:rPr>
        <w:t>r</w:t>
      </w:r>
      <w:r>
        <w:rPr>
          <w:color w:val="1F4E79"/>
        </w:rPr>
        <w:t>e</w:t>
      </w:r>
      <w:r>
        <w:rPr>
          <w:color w:val="1F4E79"/>
        </w:rPr>
        <w:t xml:space="preserve"> </w:t>
      </w:r>
      <w:r>
        <w:rPr>
          <w:color w:val="1F4E79"/>
        </w:rPr>
        <w:t>p</w:t>
      </w:r>
      <w:r>
        <w:rPr>
          <w:color w:val="1F4E79"/>
        </w:rPr>
        <w:t>r</w:t>
      </w:r>
      <w:r>
        <w:rPr>
          <w:color w:val="1F4E79"/>
        </w:rPr>
        <w:t>e</w:t>
      </w:r>
      <w:r>
        <w:rPr>
          <w:color w:val="1F4E79"/>
        </w:rPr>
        <w:t>m</w:t>
      </w:r>
      <w:r>
        <w:rPr>
          <w:color w:val="1F4E79"/>
        </w:rPr>
        <w:t>i</w:t>
      </w:r>
      <w:r>
        <w:rPr>
          <w:color w:val="1F4E79"/>
        </w:rPr>
        <w:t>è</w:t>
      </w:r>
      <w:r>
        <w:rPr>
          <w:color w:val="1F4E79"/>
        </w:rPr>
        <w:t>r</w:t>
      </w:r>
      <w:r>
        <w:rPr>
          <w:color w:val="1F4E79"/>
        </w:rPr>
        <w:t>e</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l</w:t>
      </w:r>
      <w:r>
        <w:rPr>
          <w:color w:val="1F4E79"/>
        </w:rPr>
        <w:t>e</w:t>
      </w:r>
      <w:r>
        <w:rPr>
          <w:color w:val="1F4E79"/>
        </w:rPr>
        <w:t>s</w:t>
      </w:r>
      <w:r>
        <w:rPr>
          <w:color w:val="1F4E79"/>
        </w:rPr>
        <w:t xml:space="preserve"> </w:t>
      </w:r>
      <w:r>
        <w:rPr>
          <w:color w:val="1F4E79"/>
        </w:rPr>
        <w:t>p</w:t>
      </w:r>
      <w:r>
        <w:rPr>
          <w:color w:val="1F4E79"/>
        </w:rPr>
        <w:t>a</w:t>
      </w:r>
      <w:r>
        <w:rPr>
          <w:color w:val="1F4E79"/>
        </w:rPr>
        <w:t>r</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e</w:t>
      </w:r>
      <w:r>
        <w:rPr>
          <w:color w:val="1F4E79"/>
        </w:rPr>
        <w:t>n</w:t>
      </w:r>
      <w:r>
        <w:rPr>
          <w:color w:val="1F4E79"/>
        </w:rPr>
        <w:t xml:space="preserve"> </w:t>
      </w:r>
      <w:r>
        <w:rPr>
          <w:color w:val="1F4E79"/>
        </w:rPr>
        <w:t>e</w:t>
      </w:r>
      <w:r>
        <w:rPr>
          <w:color w:val="1F4E79"/>
        </w:rPr>
        <w:t>n</w:t>
      </w:r>
      <w:r>
        <w:rPr>
          <w:color w:val="1F4E79"/>
        </w:rPr>
        <w:t>t</w:t>
      </w:r>
      <w:r>
        <w:rPr>
          <w:color w:val="1F4E79"/>
        </w:rPr>
        <w:t>r</w:t>
      </w:r>
      <w:r>
        <w:rPr>
          <w:color w:val="1F4E79"/>
        </w:rPr>
        <w:t>é</w:t>
      </w:r>
      <w:r>
        <w:rPr>
          <w:color w:val="1F4E79"/>
        </w:rPr>
        <w:t>e</w:t>
      </w:r>
      <w:r>
        <w:rPr>
          <w:color w:val="1F4E79"/>
        </w:rPr>
        <w:t xml:space="preserve"> </w:t>
      </w:r>
      <w:r>
        <w:rPr>
          <w:color w:val="1F4E79"/>
        </w:rPr>
        <w:t>(</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H</w:t>
      </w:r>
      <w:r>
        <w:rPr>
          <w:color w:val="1F4E79"/>
        </w:rPr>
        <w:t>R</w:t>
      </w:r>
      <w:r>
        <w:rPr>
          <w:color w:val="1F4E79"/>
        </w:rPr>
        <w:t>C</w:t>
      </w:r>
      <w:r>
        <w:rPr>
          <w:color w:val="1F4E79"/>
        </w:rPr>
        <w:t>)</w:t>
      </w:r>
      <w:r>
        <w:rPr>
          <w:color w:val="1F4E79"/>
        </w:rPr>
        <w:t>.</w:t>
      </w:r>
      <w:r>
        <w:rPr>
          <w:color w:val="1F4E79"/>
        </w:rPr>
        <w:br/>
      </w:r>
      <w:r>
        <w:rPr>
          <w:color w:val="1F4E79"/>
        </w:rPr>
        <w:t>3</w:t>
      </w:r>
      <w:r>
        <w:rPr>
          <w:color w:val="1F4E79"/>
        </w:rPr>
        <w:t>.</w:t>
      </w:r>
      <w:r>
        <w:rPr>
          <w:color w:val="1F4E79"/>
        </w:rPr>
        <w:t xml:space="preserve">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n</w:t>
      </w:r>
      <w:r>
        <w:rPr>
          <w:color w:val="1F4E79"/>
        </w:rPr>
        <w:t>i</w:t>
      </w:r>
      <w:r>
        <w:rPr>
          <w:color w:val="1F4E79"/>
        </w:rPr>
        <w:t>n</w:t>
      </w:r>
      <w:r>
        <w:rPr>
          <w:color w:val="1F4E79"/>
        </w:rPr>
        <w:t>g</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i</w:t>
      </w:r>
      <w:r>
        <w:rPr>
          <w:color w:val="1F4E79"/>
        </w:rPr>
        <w:t>n</w:t>
      </w:r>
      <w:r>
        <w:rPr>
          <w:color w:val="1F4E79"/>
        </w:rPr>
        <w:t>t</w:t>
      </w:r>
      <w:r>
        <w:rPr>
          <w:color w:val="1F4E79"/>
        </w:rPr>
        <w:t>e</w:t>
      </w:r>
      <w:r>
        <w:rPr>
          <w:color w:val="1F4E79"/>
        </w:rPr>
        <w:t>n</w:t>
      </w:r>
      <w:r>
        <w:rPr>
          <w:color w:val="1F4E79"/>
        </w:rPr>
        <w:t>a</w:t>
      </w:r>
      <w:r>
        <w:rPr>
          <w:color w:val="1F4E79"/>
        </w:rPr>
        <w:t>n</w:t>
      </w:r>
      <w:r>
        <w:rPr>
          <w:color w:val="1F4E79"/>
        </w:rPr>
        <w:t>c</w:t>
      </w:r>
      <w:r>
        <w:rPr>
          <w:color w:val="1F4E79"/>
        </w:rPr>
        <w:t>e</w:t>
      </w:r>
      <w:r>
        <w:rPr>
          <w:color w:val="1F4E79"/>
        </w:rPr>
        <w:t xml:space="preserve"> </w:t>
      </w:r>
      <w:r>
        <w:rPr>
          <w:color w:val="1F4E79"/>
        </w:rPr>
        <w:t>(</w:t>
      </w:r>
      <w:r>
        <w:rPr>
          <w:color w:val="1F4E79"/>
        </w:rPr>
        <w:t>P</w:t>
      </w:r>
      <w:r>
        <w:rPr>
          <w:color w:val="1F4E79"/>
        </w:rPr>
        <w:t>a</w:t>
      </w:r>
      <w:r>
        <w:rPr>
          <w:color w:val="1F4E79"/>
        </w:rPr>
        <w:t>r</w:t>
      </w:r>
      <w:r>
        <w:rPr>
          <w:color w:val="1F4E79"/>
        </w:rPr>
        <w:t>a</w:t>
      </w:r>
      <w:r>
        <w:rPr>
          <w:color w:val="1F4E79"/>
        </w:rPr>
        <w:t>m</w:t>
      </w:r>
      <w:r>
        <w:rPr>
          <w:color w:val="1F4E79"/>
        </w:rPr>
        <w:t>è</w:t>
      </w:r>
      <w:r>
        <w:rPr>
          <w:color w:val="1F4E79"/>
        </w:rPr>
        <w:t>t</w:t>
      </w:r>
      <w:r>
        <w:rPr>
          <w:color w:val="1F4E79"/>
        </w:rPr>
        <w:t>r</w:t>
      </w:r>
      <w:r>
        <w:rPr>
          <w:color w:val="1F4E79"/>
        </w:rPr>
        <w:t>e</w:t>
      </w:r>
      <w:r>
        <w:rPr>
          <w:color w:val="1F4E79"/>
        </w:rPr>
        <w:t xml:space="preserve"> </w:t>
      </w:r>
      <w:r>
        <w:rPr>
          <w:color w:val="1F4E79"/>
        </w:rPr>
        <w:t>f</w:t>
      </w:r>
      <w:r>
        <w:rPr>
          <w:color w:val="1F4E79"/>
        </w:rPr>
        <w:t>i</w:t>
      </w:r>
      <w:r>
        <w:rPr>
          <w:color w:val="1F4E79"/>
        </w:rPr>
        <w:t>x</w:t>
      </w:r>
      <w:r>
        <w:rPr>
          <w:color w:val="1F4E79"/>
        </w:rPr>
        <w:t>e</w:t>
      </w:r>
      <w:r>
        <w:rPr>
          <w:color w:val="1F4E79"/>
        </w:rPr>
        <w:t>)</w:t>
      </w:r>
      <w:r>
        <w:rPr>
          <w:color w:val="1F4E79"/>
        </w:rPr>
        <w:t xml:space="preserve"> </w:t>
      </w:r>
      <w:r>
        <w:rPr>
          <w:color w:val="1F4E79"/>
        </w:rPr>
        <w:t>:</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e</w:t>
      </w:r>
      <w:r>
        <w:rPr>
          <w:color w:val="1F4E79"/>
        </w:rPr>
        <w:t>r</w:t>
      </w:r>
      <w:r>
        <w:rPr>
          <w:color w:val="1F4E79"/>
        </w:rPr>
        <w:t xml:space="preserve"> </w:t>
      </w:r>
      <w:r>
        <w:rPr>
          <w:color w:val="1F4E79"/>
        </w:rPr>
        <w:t>o</w:t>
      </w:r>
      <w:r>
        <w:rPr>
          <w:color w:val="1F4E79"/>
        </w:rPr>
        <w:t>u</w:t>
      </w:r>
      <w:r>
        <w:rPr>
          <w:color w:val="1F4E79"/>
        </w:rPr>
        <w:t xml:space="preserve"> </w:t>
      </w:r>
      <w:r>
        <w:rPr>
          <w:color w:val="1F4E79"/>
        </w:rPr>
        <w:t>d</w:t>
      </w:r>
      <w:r>
        <w:rPr>
          <w:color w:val="1F4E79"/>
        </w:rPr>
        <w:t>é</w:t>
      </w:r>
      <w:r>
        <w:rPr>
          <w:color w:val="1F4E79"/>
        </w:rPr>
        <w:t>c</w:t>
      </w:r>
      <w:r>
        <w:rPr>
          <w:color w:val="1F4E79"/>
        </w:rPr>
        <w:t>a</w:t>
      </w:r>
      <w:r>
        <w:rPr>
          <w:color w:val="1F4E79"/>
        </w:rPr>
        <w:t>l</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j</w:t>
      </w:r>
      <w:r>
        <w:rPr>
          <w:color w:val="1F4E79"/>
        </w:rPr>
        <w:t>o</w:t>
      </w:r>
      <w:r>
        <w:rPr>
          <w:color w:val="1F4E79"/>
        </w:rPr>
        <w:t>u</w:t>
      </w:r>
      <w:r>
        <w:rPr>
          <w:color w:val="1F4E79"/>
        </w:rPr>
        <w:t>r</w:t>
      </w:r>
      <w:r>
        <w:rPr>
          <w:color w:val="1F4E79"/>
        </w:rPr>
        <w:t>s</w:t>
      </w:r>
      <w:r>
        <w:rPr>
          <w:color w:val="1F4E79"/>
        </w:rPr>
        <w:t xml:space="preserve"> </w:t>
      </w:r>
      <w:r>
        <w:rPr>
          <w:color w:val="1F4E79"/>
        </w:rPr>
        <w:t>d</w:t>
      </w:r>
      <w:r>
        <w:rPr>
          <w:color w:val="1F4E79"/>
        </w:rPr>
        <w:t>'</w:t>
      </w:r>
      <w:r>
        <w:rPr>
          <w:color w:val="1F4E79"/>
        </w:rPr>
        <w:t>a</w:t>
      </w:r>
      <w:r>
        <w:rPr>
          <w:color w:val="1F4E79"/>
        </w:rPr>
        <w:t>r</w:t>
      </w:r>
      <w:r>
        <w:rPr>
          <w:color w:val="1F4E79"/>
        </w:rPr>
        <w:t>r</w:t>
      </w:r>
      <w:r>
        <w:rPr>
          <w:color w:val="1F4E79"/>
        </w:rPr>
        <w:t>ê</w:t>
      </w:r>
      <w:r>
        <w:rPr>
          <w:color w:val="1F4E79"/>
        </w:rPr>
        <w:t>t</w:t>
      </w:r>
      <w:r>
        <w:rPr>
          <w:color w:val="1F4E79"/>
        </w:rPr>
        <w:t xml:space="preserve"> </w:t>
      </w:r>
      <w:r>
        <w:rPr>
          <w:color w:val="1F4E79"/>
        </w:rPr>
        <w:t>p</w:t>
      </w:r>
      <w:r>
        <w:rPr>
          <w:color w:val="1F4E79"/>
        </w:rPr>
        <w:t>r</w:t>
      </w:r>
      <w:r>
        <w:rPr>
          <w:color w:val="1F4E79"/>
        </w:rPr>
        <w:t>é</w:t>
      </w:r>
      <w:r>
        <w:rPr>
          <w:color w:val="1F4E79"/>
        </w:rPr>
        <w:t>v</w:t>
      </w:r>
      <w:r>
        <w:rPr>
          <w:color w:val="1F4E79"/>
        </w:rPr>
        <w:t>e</w:t>
      </w:r>
      <w:r>
        <w:rPr>
          <w:color w:val="1F4E79"/>
        </w:rPr>
        <w:t>n</w:t>
      </w:r>
      <w:r>
        <w:rPr>
          <w:color w:val="1F4E79"/>
        </w:rPr>
        <w:t>t</w:t>
      </w:r>
      <w:r>
        <w:rPr>
          <w:color w:val="1F4E79"/>
        </w:rPr>
        <w:t>i</w:t>
      </w:r>
      <w:r>
        <w:rPr>
          <w:color w:val="1F4E79"/>
        </w:rPr>
        <w:t>f</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a</w:t>
      </w:r>
      <w:r>
        <w:rPr>
          <w:color w:val="1F4E79"/>
        </w:rPr>
        <w:t>f</w:t>
      </w:r>
      <w:r>
        <w:rPr>
          <w:color w:val="1F4E79"/>
        </w:rPr>
        <w:t>i</w:t>
      </w:r>
      <w:r>
        <w:rPr>
          <w:color w:val="1F4E79"/>
        </w:rPr>
        <w:t>n</w:t>
      </w:r>
      <w:r>
        <w:rPr>
          <w:color w:val="1F4E79"/>
        </w:rPr>
        <w:t xml:space="preserve"> </w:t>
      </w:r>
      <w:r>
        <w:rPr>
          <w:color w:val="1F4E79"/>
        </w:rPr>
        <w:t>d</w:t>
      </w:r>
      <w:r>
        <w:rPr>
          <w:color w:val="1F4E79"/>
        </w:rPr>
        <w:t>e</w:t>
      </w:r>
      <w:r>
        <w:rPr>
          <w:color w:val="1F4E79"/>
        </w:rPr>
        <w:t xml:space="preserve"> </w:t>
      </w:r>
      <w:r>
        <w:rPr>
          <w:color w:val="1F4E79"/>
        </w:rPr>
        <w:t>l</w:t>
      </w:r>
      <w:r>
        <w:rPr>
          <w:color w:val="1F4E79"/>
        </w:rPr>
        <w:t>i</w:t>
      </w:r>
      <w:r>
        <w:rPr>
          <w:color w:val="1F4E79"/>
        </w:rPr>
        <w:t>b</w:t>
      </w:r>
      <w:r>
        <w:rPr>
          <w:color w:val="1F4E79"/>
        </w:rPr>
        <w:t>é</w:t>
      </w:r>
      <w:r>
        <w:rPr>
          <w:color w:val="1F4E79"/>
        </w:rPr>
        <w:t>r</w:t>
      </w:r>
      <w:r>
        <w:rPr>
          <w:color w:val="1F4E79"/>
        </w:rPr>
        <w:t>e</w:t>
      </w:r>
      <w:r>
        <w:rPr>
          <w:color w:val="1F4E79"/>
        </w:rPr>
        <w:t>r</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u</w:t>
      </w:r>
      <w:r>
        <w:rPr>
          <w:color w:val="1F4E79"/>
        </w:rPr>
        <w:t>t</w:t>
      </w:r>
      <w:r>
        <w:rPr>
          <w:color w:val="1F4E79"/>
        </w:rPr>
        <w:t>i</w:t>
      </w:r>
      <w:r>
        <w:rPr>
          <w:color w:val="1F4E79"/>
        </w:rPr>
        <w:t>l</w:t>
      </w:r>
      <w:r>
        <w:rPr>
          <w:color w:val="1F4E79"/>
        </w:rPr>
        <w:t>e</w:t>
      </w:r>
      <w:r>
        <w:rPr>
          <w:color w:val="1F4E79"/>
        </w:rPr>
        <w:t xml:space="preserve"> </w:t>
      </w:r>
      <w:r>
        <w:rPr>
          <w:color w:val="1F4E79"/>
        </w:rPr>
        <w:t>h</w:t>
      </w:r>
      <w:r>
        <w:rPr>
          <w:color w:val="1F4E79"/>
        </w:rPr>
        <w:t>e</w:t>
      </w:r>
      <w:r>
        <w:rPr>
          <w:color w:val="1F4E79"/>
        </w:rPr>
        <w:t>b</w:t>
      </w:r>
      <w:r>
        <w:rPr>
          <w:color w:val="1F4E79"/>
        </w:rPr>
        <w:t>d</w:t>
      </w:r>
      <w:r>
        <w:rPr>
          <w:color w:val="1F4E79"/>
        </w:rPr>
        <w:t>o</w:t>
      </w:r>
      <w:r>
        <w:rPr>
          <w:color w:val="1F4E79"/>
        </w:rPr>
        <w:t>m</w:t>
      </w:r>
      <w:r>
        <w:rPr>
          <w:color w:val="1F4E79"/>
        </w:rPr>
        <w:t>a</w:t>
      </w:r>
      <w:r>
        <w:rPr>
          <w:color w:val="1F4E79"/>
        </w:rPr>
        <w:t>d</w:t>
      </w:r>
      <w:r>
        <w:rPr>
          <w:color w:val="1F4E79"/>
        </w:rPr>
        <w:t>a</w:t>
      </w:r>
      <w:r>
        <w:rPr>
          <w:color w:val="1F4E79"/>
        </w:rPr>
        <w:t>i</w:t>
      </w:r>
      <w:r>
        <w:rPr>
          <w:color w:val="1F4E79"/>
        </w:rPr>
        <w:t>s</w:t>
      </w:r>
      <w:r>
        <w:rPr>
          <w:color w:val="1F4E79"/>
        </w:rPr>
        <w:t>e</w:t>
      </w:r>
      <w:r>
        <w:rPr>
          <w:color w:val="1F4E79"/>
        </w:rPr>
        <w:t>.</w:t>
      </w:r>
    </w:p>
    <w:p>
      <w:pPr>
        <w:pStyle w:val="Heading2"/>
        <w:keepNext/>
        <w:spacing w:before="240" w:after="120"/>
      </w:pPr>
      <w:r>
        <w:rPr>
          <w:b/>
          <w:color w:val="595959"/>
          <w:sz w:val="24"/>
        </w:rPr>
        <w:t>7.2 Formulation Mathématique (E5–E10)</w:t>
      </w:r>
    </w:p>
    <w:p>
      <w:pPr>
        <w:pStyle w:val="ListBullet"/>
        <w:spacing w:before="80" w:after="80"/>
      </w:pPr>
      <w:r>
        <w:rPr>
          <w:b/>
          <w:color w:val="1A212E"/>
        </w:rPr>
        <w:t xml:space="preserve">E5. </w:t>
      </w:r>
      <w:r>
        <w:rPr>
          <w:color w:val="1A212E"/>
        </w:rPr>
        <w:t>E5. Définir précisément l'ensemble des variables de décision de votre modèle. Pour chaque variable : son nom, son domaine (continue, entière, binaire) et son unité.</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d</w:t>
      </w:r>
      <w:r>
        <w:rPr>
          <w:color w:val="1F4E79"/>
        </w:rPr>
        <w:t>é</w:t>
      </w:r>
      <w:r>
        <w:rPr>
          <w:color w:val="1F4E79"/>
        </w:rPr>
        <w:t>c</w:t>
      </w:r>
      <w:r>
        <w:rPr>
          <w:color w:val="1F4E79"/>
        </w:rPr>
        <w:t>i</w:t>
      </w:r>
      <w:r>
        <w:rPr>
          <w:color w:val="1F4E79"/>
        </w:rPr>
        <w:t>s</w:t>
      </w:r>
      <w:r>
        <w:rPr>
          <w:color w:val="1F4E79"/>
        </w:rPr>
        <w:t>i</w:t>
      </w:r>
      <w:r>
        <w:rPr>
          <w:color w:val="1F4E79"/>
        </w:rPr>
        <w:t>o</w:t>
      </w:r>
      <w:r>
        <w:rPr>
          <w:color w:val="1F4E79"/>
        </w:rPr>
        <w:t>n</w:t>
      </w:r>
      <w:r>
        <w:rPr>
          <w:color w:val="1F4E79"/>
        </w:rPr>
        <w:t xml:space="preserve"> </w:t>
      </w:r>
      <w:r>
        <w:rPr>
          <w:color w:val="1F4E79"/>
        </w:rPr>
        <w:t>p</w:t>
      </w:r>
      <w:r>
        <w:rPr>
          <w:color w:val="1F4E79"/>
        </w:rPr>
        <w:t>r</w:t>
      </w:r>
      <w:r>
        <w:rPr>
          <w:color w:val="1F4E79"/>
        </w:rPr>
        <w:t>i</w:t>
      </w:r>
      <w:r>
        <w:rPr>
          <w:color w:val="1F4E79"/>
        </w:rPr>
        <w:t>n</w:t>
      </w:r>
      <w:r>
        <w:rPr>
          <w:color w:val="1F4E79"/>
        </w:rPr>
        <w:t>c</w:t>
      </w:r>
      <w:r>
        <w:rPr>
          <w:color w:val="1F4E79"/>
        </w:rPr>
        <w:t>i</w:t>
      </w:r>
      <w:r>
        <w:rPr>
          <w:color w:val="1F4E79"/>
        </w:rPr>
        <w:t>p</w:t>
      </w:r>
      <w:r>
        <w:rPr>
          <w:color w:val="1F4E79"/>
        </w:rPr>
        <w:t>a</w:t>
      </w:r>
      <w:r>
        <w:rPr>
          <w:color w:val="1F4E79"/>
        </w:rPr>
        <w:t>l</w:t>
      </w:r>
      <w:r>
        <w:rPr>
          <w:color w:val="1F4E79"/>
        </w:rPr>
        <w:t>e</w:t>
      </w:r>
      <w:r>
        <w:rPr>
          <w:color w:val="1F4E79"/>
        </w:rPr>
        <w:t xml:space="preserve"> </w:t>
      </w:r>
      <w:r>
        <w:rPr>
          <w:color w:val="1F4E79"/>
        </w:rPr>
        <w:t>e</w:t>
      </w:r>
      <w:r>
        <w:rPr>
          <w:color w:val="1F4E79"/>
        </w:rPr>
        <w:t>s</w:t>
      </w:r>
      <w:r>
        <w:rPr>
          <w:color w:val="1F4E79"/>
        </w:rPr>
        <w:t>t</w:t>
      </w:r>
      <w:r>
        <w:rPr>
          <w:color w:val="1F4E79"/>
        </w:rPr>
        <w:t xml:space="preserve"> </w:t>
      </w:r>
      <w:r>
        <w:rPr>
          <w:color w:val="1F4E79"/>
        </w:rPr>
        <w:t>:</w:t>
      </w:r>
      <w:r>
        <w:rPr>
          <w:color w:val="1F4E79"/>
        </w:rPr>
        <w:t xml:space="preserve"> </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t</w:t>
      </w:r>
      <w:r>
        <w:rPr>
          <w:color w:val="1F4E79"/>
        </w:rPr>
        <w:t>o</w:t>
      </w:r>
      <w:r>
        <w:rPr>
          <w:color w:val="1F4E79"/>
        </w:rPr>
        <w:t>n</w:t>
      </w:r>
      <w:r>
        <w:rPr>
          <w:color w:val="1F4E79"/>
        </w:rPr>
        <w:t>n</w:t>
      </w:r>
      <w:r>
        <w:rPr>
          <w:color w:val="1F4E79"/>
        </w:rPr>
        <w:t>a</w:t>
      </w:r>
      <w:r>
        <w:rPr>
          <w:color w:val="1F4E79"/>
        </w:rPr>
        <w:t>g</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i</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 xml:space="preserve"> </w:t>
      </w:r>
      <w:r>
        <w:rPr>
          <w:color w:val="1F4E79"/>
        </w:rPr>
        <w:t>m</w:t>
      </w:r>
      <w:r>
        <w:rPr>
          <w:color w:val="1F4E79"/>
        </w:rPr>
        <w:t>é</w:t>
      </w:r>
      <w:r>
        <w:rPr>
          <w:color w:val="1F4E79"/>
        </w:rPr>
        <w:t>t</w:t>
      </w:r>
      <w:r>
        <w:rPr>
          <w:color w:val="1F4E79"/>
        </w:rPr>
        <w:t>a</w:t>
      </w:r>
      <w:r>
        <w:rPr>
          <w:color w:val="1F4E79"/>
        </w:rPr>
        <w:t>l</w:t>
      </w:r>
      <w:r>
        <w:rPr>
          <w:color w:val="1F4E79"/>
        </w:rPr>
        <w:t>l</w:t>
      </w:r>
      <w:r>
        <w:rPr>
          <w:color w:val="1F4E79"/>
        </w:rPr>
        <w:t>u</w:t>
      </w:r>
      <w:r>
        <w:rPr>
          <w:color w:val="1F4E79"/>
        </w:rPr>
        <w:t>r</w:t>
      </w:r>
      <w:r>
        <w:rPr>
          <w:color w:val="1F4E79"/>
        </w:rPr>
        <w:t>g</w:t>
      </w:r>
      <w:r>
        <w:rPr>
          <w:color w:val="1F4E79"/>
        </w:rPr>
        <w:t>i</w:t>
      </w:r>
      <w:r>
        <w:rPr>
          <w:color w:val="1F4E79"/>
        </w:rPr>
        <w:t>q</w:t>
      </w:r>
      <w:r>
        <w:rPr>
          <w:color w:val="1F4E79"/>
        </w:rPr>
        <w:t>u</w:t>
      </w:r>
      <w:r>
        <w:rPr>
          <w:color w:val="1F4E79"/>
        </w:rPr>
        <w:t>e</w:t>
      </w:r>
      <w:r>
        <w:rPr>
          <w:color w:val="1F4E79"/>
        </w:rPr>
        <w:t xml:space="preserve"> </w:t>
      </w:r>
      <w:r>
        <w:rPr>
          <w:color w:val="1F4E79"/>
        </w:rPr>
        <w:t>k</w:t>
      </w:r>
      <w:r>
        <w:rPr>
          <w:color w:val="1F4E79"/>
        </w:rPr>
        <w:t>.</w:t>
      </w:r>
      <w:r>
        <w:rPr>
          <w:color w:val="1F4E79"/>
        </w:rPr>
        <w:br/>
      </w:r>
      <w:r>
        <w:rPr>
          <w:color w:val="1F4E79"/>
        </w:rPr>
        <w:t>•</w:t>
      </w:r>
      <w:r>
        <w:rPr>
          <w:color w:val="1F4E79"/>
        </w:rPr>
        <w:t xml:space="preserve"> </w:t>
      </w:r>
      <w:r>
        <w:rPr>
          <w:color w:val="1F4E79"/>
        </w:rPr>
        <w:t>D</w:t>
      </w:r>
      <w:r>
        <w:rPr>
          <w:color w:val="1F4E79"/>
        </w:rPr>
        <w:t>o</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w:t>
      </w:r>
      <w:r>
        <w:rPr>
          <w:color w:val="1F4E79"/>
        </w:rPr>
        <w:t xml:space="preserve"> </w:t>
      </w:r>
      <w:r>
        <w:rPr>
          <w:color w:val="1F4E79"/>
        </w:rPr>
        <w:t>R</w:t>
      </w:r>
      <w:r>
        <w:rPr>
          <w:color w:val="1F4E79"/>
        </w:rPr>
        <w:t>é</w:t>
      </w:r>
      <w:r>
        <w:rPr>
          <w:color w:val="1F4E79"/>
        </w:rPr>
        <w:t>e</w:t>
      </w:r>
      <w:r>
        <w:rPr>
          <w:color w:val="1F4E79"/>
        </w:rPr>
        <w:t>l</w:t>
      </w:r>
      <w:r>
        <w:rPr>
          <w:color w:val="1F4E79"/>
        </w:rPr>
        <w:t xml:space="preserve"> </w:t>
      </w:r>
      <w:r>
        <w:rPr>
          <w:color w:val="1F4E79"/>
        </w:rPr>
        <w:t>c</w:t>
      </w:r>
      <w:r>
        <w:rPr>
          <w:color w:val="1F4E79"/>
        </w:rPr>
        <w:t>o</w:t>
      </w:r>
      <w:r>
        <w:rPr>
          <w:color w:val="1F4E79"/>
        </w:rPr>
        <w:t>n</w:t>
      </w:r>
      <w:r>
        <w:rPr>
          <w:color w:val="1F4E79"/>
        </w:rPr>
        <w:t>t</w:t>
      </w:r>
      <w:r>
        <w:rPr>
          <w:color w:val="1F4E79"/>
        </w:rPr>
        <w:t>i</w:t>
      </w:r>
      <w:r>
        <w:rPr>
          <w:color w:val="1F4E79"/>
        </w:rPr>
        <w:t>n</w:t>
      </w:r>
      <w:r>
        <w:rPr>
          <w:color w:val="1F4E79"/>
        </w:rPr>
        <w:t>u</w:t>
      </w:r>
      <w:r>
        <w:rPr>
          <w:color w:val="1F4E79"/>
        </w:rPr>
        <w:t xml:space="preserve"> </w:t>
      </w:r>
      <w:r>
        <w:rPr>
          <w:color w:val="1F4E79"/>
        </w:rPr>
        <w:t>p</w:t>
      </w:r>
      <w:r>
        <w:rPr>
          <w:color w:val="1F4E79"/>
        </w:rPr>
        <w:t>o</w:t>
      </w:r>
      <w:r>
        <w:rPr>
          <w:color w:val="1F4E79"/>
        </w:rPr>
        <w:t>s</w:t>
      </w:r>
      <w:r>
        <w:rPr>
          <w:color w:val="1F4E79"/>
        </w:rPr>
        <w:t>i</w:t>
      </w:r>
      <w:r>
        <w:rPr>
          <w:color w:val="1F4E79"/>
        </w:rPr>
        <w:t>t</w:t>
      </w:r>
      <w:r>
        <w:rPr>
          <w:color w:val="1F4E79"/>
        </w:rPr>
        <w:t>i</w:t>
      </w:r>
      <w:r>
        <w:rPr>
          <w:color w:val="1F4E79"/>
        </w:rPr>
        <w:t>f</w:t>
      </w:r>
      <w:r>
        <w:rPr>
          <w:color w:val="1F4E79"/>
        </w:rPr>
        <w:t xml:space="preserve"> </w:t>
      </w:r>
      <w:r>
        <w:rPr>
          <w:color w:val="1F4E79"/>
        </w:rPr>
        <w:t>o</w:t>
      </w:r>
      <w:r>
        <w:rPr>
          <w:color w:val="1F4E79"/>
        </w:rPr>
        <w:t>u</w:t>
      </w:r>
      <w:r>
        <w:rPr>
          <w:color w:val="1F4E79"/>
        </w:rPr>
        <w:t xml:space="preserve"> </w:t>
      </w:r>
      <w:r>
        <w:rPr>
          <w:color w:val="1F4E79"/>
        </w:rPr>
        <w:t>n</w:t>
      </w:r>
      <w:r>
        <w:rPr>
          <w:color w:val="1F4E79"/>
        </w:rPr>
        <w:t>u</w:t>
      </w:r>
      <w:r>
        <w:rPr>
          <w:color w:val="1F4E79"/>
        </w:rPr>
        <w:t>l</w:t>
      </w:r>
      <w:r>
        <w:rPr>
          <w:color w:val="1F4E79"/>
        </w:rPr>
        <w:t xml:space="preserve"> </w:t>
      </w:r>
      <w:r>
        <w:rPr>
          <w:color w:val="1F4E79"/>
        </w:rPr>
        <w:t>(</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0</w:t>
      </w:r>
      <w:r>
        <w:rPr>
          <w:color w:val="1F4E79"/>
        </w:rPr>
        <w:t>)</w:t>
      </w:r>
      <w:r>
        <w:rPr>
          <w:color w:val="1F4E79"/>
        </w:rPr>
        <w:t xml:space="preserve"> </w:t>
      </w:r>
      <w:r>
        <w:rPr>
          <w:color w:val="1F4E79"/>
        </w:rPr>
        <w:t>(</w:t>
      </w:r>
      <w:r>
        <w:rPr>
          <w:color w:val="1F4E79"/>
        </w:rPr>
        <w:t>r</w:t>
      </w:r>
      <w:r>
        <w:rPr>
          <w:color w:val="1F4E79"/>
        </w:rPr>
        <w:t>e</w:t>
      </w:r>
      <w:r>
        <w:rPr>
          <w:color w:val="1F4E79"/>
        </w:rPr>
        <w:t>l</w:t>
      </w:r>
      <w:r>
        <w:rPr>
          <w:color w:val="1F4E79"/>
        </w:rPr>
        <w:t>a</w:t>
      </w:r>
      <w:r>
        <w:rPr>
          <w:color w:val="1F4E79"/>
        </w:rPr>
        <w:t>x</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l</w:t>
      </w:r>
      <w:r>
        <w:rPr>
          <w:color w:val="1F4E79"/>
        </w:rPr>
        <w:t>i</w:t>
      </w:r>
      <w:r>
        <w:rPr>
          <w:color w:val="1F4E79"/>
        </w:rPr>
        <w:t>n</w:t>
      </w:r>
      <w:r>
        <w:rPr>
          <w:color w:val="1F4E79"/>
        </w:rPr>
        <w:t>é</w:t>
      </w:r>
      <w:r>
        <w:rPr>
          <w:color w:val="1F4E79"/>
        </w:rPr>
        <w:t>a</w:t>
      </w:r>
      <w:r>
        <w:rPr>
          <w:color w:val="1F4E79"/>
        </w:rPr>
        <w:t>i</w:t>
      </w:r>
      <w:r>
        <w:rPr>
          <w:color w:val="1F4E79"/>
        </w:rPr>
        <w:t>r</w:t>
      </w:r>
      <w:r>
        <w:rPr>
          <w:color w:val="1F4E79"/>
        </w:rPr>
        <w:t>e</w:t>
      </w:r>
      <w:r>
        <w:rPr>
          <w:color w:val="1F4E79"/>
        </w:rPr>
        <w:t>)</w:t>
      </w:r>
      <w:r>
        <w:rPr>
          <w:color w:val="1F4E79"/>
        </w:rPr>
        <w:t>.</w:t>
      </w:r>
      <w:r>
        <w:rPr>
          <w:color w:val="1F4E79"/>
        </w:rPr>
        <w:br/>
      </w:r>
      <w:r>
        <w:rPr>
          <w:color w:val="1F4E79"/>
        </w:rPr>
        <w:t>•</w:t>
      </w:r>
      <w:r>
        <w:rPr>
          <w:color w:val="1F4E79"/>
        </w:rPr>
        <w:t xml:space="preserve"> </w:t>
      </w:r>
      <w:r>
        <w:rPr>
          <w:color w:val="1F4E79"/>
        </w:rPr>
        <w:t>I</w:t>
      </w:r>
      <w:r>
        <w:rPr>
          <w:color w:val="1F4E79"/>
        </w:rPr>
        <w:t>n</w:t>
      </w:r>
      <w:r>
        <w:rPr>
          <w:color w:val="1F4E79"/>
        </w:rPr>
        <w:t>d</w:t>
      </w:r>
      <w:r>
        <w:rPr>
          <w:color w:val="1F4E79"/>
        </w:rPr>
        <w:t>e</w:t>
      </w:r>
      <w:r>
        <w:rPr>
          <w:color w:val="1F4E79"/>
        </w:rPr>
        <w:t>x</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w:t>
      </w:r>
      <w:r>
        <w:rPr>
          <w:color w:val="1F4E79"/>
        </w:rPr>
        <w:t xml:space="preserve"> </w:t>
      </w:r>
      <w:r>
        <w:rPr>
          <w:color w:val="1F4E79"/>
        </w:rPr>
        <w:t>i</w:t>
      </w:r>
      <w:r>
        <w:rPr>
          <w:color w:val="1F4E79"/>
        </w:rPr>
        <w:t xml:space="preserve"> </w:t>
      </w:r>
      <w:r>
        <w:rPr>
          <w:color w:val="1F4E79"/>
        </w:rPr>
        <w:t>∈</w:t>
      </w:r>
      <w:r>
        <w:rPr>
          <w:color w:val="1F4E79"/>
        </w:rPr>
        <w:t xml:space="preserve"> </w:t>
      </w:r>
      <w:r>
        <w:rPr>
          <w:color w:val="1F4E79"/>
        </w:rPr>
        <w:t>[</w:t>
      </w:r>
      <w:r>
        <w:rPr>
          <w:color w:val="1F4E79"/>
        </w:rPr>
        <w:t>0</w:t>
      </w:r>
      <w:r>
        <w:rPr>
          <w:color w:val="1F4E79"/>
        </w:rPr>
        <w:t>.</w:t>
      </w:r>
      <w:r>
        <w:rPr>
          <w:color w:val="1F4E79"/>
        </w:rPr>
        <w:t>.</w:t>
      </w:r>
      <w:r>
        <w:rPr>
          <w:color w:val="1F4E79"/>
        </w:rPr>
        <w:t>6</w:t>
      </w:r>
      <w:r>
        <w:rPr>
          <w:color w:val="1F4E79"/>
        </w:rPr>
        <w:t>4</w:t>
      </w:r>
      <w:r>
        <w:rPr>
          <w:color w:val="1F4E79"/>
        </w:rPr>
        <w:t>]</w:t>
      </w:r>
      <w:r>
        <w:rPr>
          <w:color w:val="1F4E79"/>
        </w:rPr>
        <w:t xml:space="preserve"> </w:t>
      </w:r>
      <w:r>
        <w:rPr>
          <w:color w:val="1F4E79"/>
        </w:rPr>
        <w:t>(</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d</w:t>
      </w:r>
      <w:r>
        <w:rPr>
          <w:color w:val="1F4E79"/>
        </w:rPr>
        <w:t>u</w:t>
      </w:r>
      <w:r>
        <w:rPr>
          <w:color w:val="1F4E79"/>
        </w:rPr>
        <w:t xml:space="preserve"> </w:t>
      </w:r>
      <w:r>
        <w:rPr>
          <w:color w:val="1F4E79"/>
        </w:rPr>
        <w:t>c</w:t>
      </w:r>
      <w:r>
        <w:rPr>
          <w:color w:val="1F4E79"/>
        </w:rPr>
        <w:t>a</w:t>
      </w:r>
      <w:r>
        <w:rPr>
          <w:color w:val="1F4E79"/>
        </w:rPr>
        <w:t>r</w:t>
      </w:r>
      <w:r>
        <w:rPr>
          <w:color w:val="1F4E79"/>
        </w:rPr>
        <w:t>n</w:t>
      </w:r>
      <w:r>
        <w:rPr>
          <w:color w:val="1F4E79"/>
        </w:rPr>
        <w:t>e</w:t>
      </w:r>
      <w:r>
        <w:rPr>
          <w:color w:val="1F4E79"/>
        </w:rPr>
        <w:t>t</w:t>
      </w:r>
      <w:r>
        <w:rPr>
          <w:color w:val="1F4E79"/>
        </w:rPr>
        <w:t xml:space="preserve"> </w:t>
      </w:r>
      <w:r>
        <w:rPr>
          <w:color w:val="1F4E79"/>
        </w:rPr>
        <w:t>f</w:t>
      </w:r>
      <w:r>
        <w:rPr>
          <w:color w:val="1F4E79"/>
        </w:rPr>
        <w:t>i</w:t>
      </w:r>
      <w:r>
        <w:rPr>
          <w:color w:val="1F4E79"/>
        </w:rPr>
        <w:t>l</w:t>
      </w:r>
      <w:r>
        <w:rPr>
          <w:color w:val="1F4E79"/>
        </w:rPr>
        <w:t>t</w:t>
      </w:r>
      <w:r>
        <w:rPr>
          <w:color w:val="1F4E79"/>
        </w:rPr>
        <w:t>r</w:t>
      </w:r>
      <w:r>
        <w:rPr>
          <w:color w:val="1F4E79"/>
        </w:rPr>
        <w:t>é</w:t>
      </w:r>
      <w:r>
        <w:rPr>
          <w:color w:val="1F4E79"/>
        </w:rPr>
        <w:t>)</w:t>
      </w:r>
      <w:r>
        <w:rPr>
          <w:color w:val="1F4E79"/>
        </w:rPr>
        <w:t>,</w:t>
      </w:r>
      <w:r>
        <w:rPr>
          <w:color w:val="1F4E79"/>
        </w:rPr>
        <w:t xml:space="preserve"> </w:t>
      </w:r>
      <w:r>
        <w:rPr>
          <w:color w:val="1F4E79"/>
        </w:rPr>
        <w:t>k</w:t>
      </w:r>
      <w:r>
        <w:rPr>
          <w:color w:val="1F4E79"/>
        </w:rPr>
        <w:t xml:space="preserve"> </w:t>
      </w:r>
      <w:r>
        <w:rPr>
          <w:color w:val="1F4E79"/>
        </w:rPr>
        <w:t>∈</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s</w:t>
      </w:r>
      <w:r>
        <w:rPr>
          <w:color w:val="1F4E79"/>
        </w:rPr>
        <w:t>P</w:t>
      </w:r>
      <w:r>
        <w:rPr>
          <w:color w:val="1F4E79"/>
        </w:rPr>
        <w:t>o</w:t>
      </w:r>
      <w:r>
        <w:rPr>
          <w:color w:val="1F4E79"/>
        </w:rPr>
        <w:t>s</w:t>
      </w:r>
      <w:r>
        <w:rPr>
          <w:color w:val="1F4E79"/>
        </w:rPr>
        <w:t>s</w:t>
      </w:r>
      <w:r>
        <w:rPr>
          <w:color w:val="1F4E79"/>
        </w:rPr>
        <w:t>i</w:t>
      </w:r>
      <w:r>
        <w:rPr>
          <w:color w:val="1F4E79"/>
        </w:rPr>
        <w:t>b</w:t>
      </w:r>
      <w:r>
        <w:rPr>
          <w:color w:val="1F4E79"/>
        </w:rPr>
        <w:t>l</w:t>
      </w:r>
      <w:r>
        <w:rPr>
          <w:color w:val="1F4E79"/>
        </w:rPr>
        <w:t>e</w:t>
      </w:r>
      <w:r>
        <w:rPr>
          <w:color w:val="1F4E79"/>
        </w:rPr>
        <w:t>s</w:t>
      </w:r>
      <w:r>
        <w:rPr>
          <w:color w:val="1F4E79"/>
        </w:rPr>
        <w:t>[</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vertAlign w:val="subscript"/>
        </w:rPr>
        <w:t>i</w:t>
      </w:r>
      <w:r>
        <w:rPr>
          <w:color w:val="1F4E79"/>
        </w:rPr>
        <w:t>]</w:t>
      </w:r>
      <w:r>
        <w:rPr>
          <w:color w:val="1F4E79"/>
        </w:rPr>
        <w:t>.</w:t>
      </w:r>
      <w:r>
        <w:rPr>
          <w:color w:val="1F4E79"/>
        </w:rPr>
        <w:br/>
      </w:r>
      <w:r>
        <w:rPr>
          <w:color w:val="1F4E79"/>
        </w:rPr>
        <w:t>•</w:t>
      </w:r>
      <w:r>
        <w:rPr>
          <w:color w:val="1F4E79"/>
        </w:rPr>
        <w:t xml:space="preserve"> </w:t>
      </w:r>
      <w:r>
        <w:rPr>
          <w:color w:val="1F4E79"/>
        </w:rPr>
        <w:t>U</w:t>
      </w:r>
      <w:r>
        <w:rPr>
          <w:color w:val="1F4E79"/>
        </w:rPr>
        <w:t>n</w:t>
      </w:r>
      <w:r>
        <w:rPr>
          <w:color w:val="1F4E79"/>
        </w:rPr>
        <w:t>i</w:t>
      </w:r>
      <w:r>
        <w:rPr>
          <w:color w:val="1F4E79"/>
        </w:rPr>
        <w:t>t</w:t>
      </w:r>
      <w:r>
        <w:rPr>
          <w:color w:val="1F4E79"/>
        </w:rPr>
        <w:t>é</w:t>
      </w:r>
      <w:r>
        <w:rPr>
          <w:color w:val="1F4E79"/>
        </w:rPr>
        <w:t xml:space="preserve"> </w:t>
      </w:r>
      <w:r>
        <w:rPr>
          <w:color w:val="1F4E79"/>
        </w:rPr>
        <w:t>:</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w:t>
      </w:r>
      <w:r>
        <w:rPr>
          <w:color w:val="1F4E79"/>
        </w:rPr>
        <w:t>T</w:t>
      </w:r>
      <w:r>
        <w:rPr>
          <w:color w:val="1F4E79"/>
        </w:rPr>
        <w:t>)</w:t>
      </w:r>
      <w:r>
        <w:rPr>
          <w:color w:val="1F4E79"/>
        </w:rPr>
        <w:t>.</w:t>
      </w:r>
      <w:r>
        <w:rPr>
          <w:color w:val="1F4E79"/>
        </w:rPr>
        <w:br/>
      </w:r>
      <w:r>
        <w:rPr>
          <w:color w:val="1F4E79"/>
        </w:rPr>
        <w:t>•</w:t>
      </w:r>
      <w:r>
        <w:rPr>
          <w:color w:val="1F4E79"/>
        </w:rPr>
        <w:t xml:space="preserve"> </w:t>
      </w:r>
      <w:r>
        <w:rPr>
          <w:color w:val="1F4E79"/>
        </w:rPr>
        <w:t>I</w:t>
      </w:r>
      <w:r>
        <w:rPr>
          <w:color w:val="1F4E79"/>
        </w:rPr>
        <w:t>n</w:t>
      </w:r>
      <w:r>
        <w:rPr>
          <w:color w:val="1F4E79"/>
        </w:rPr>
        <w:t>t</w:t>
      </w:r>
      <w:r>
        <w:rPr>
          <w:color w:val="1F4E79"/>
        </w:rPr>
        <w:t>e</w:t>
      </w:r>
      <w:r>
        <w:rPr>
          <w:color w:val="1F4E79"/>
        </w:rPr>
        <w:t>r</w:t>
      </w:r>
      <w:r>
        <w:rPr>
          <w:color w:val="1F4E79"/>
        </w:rPr>
        <w:t>p</w:t>
      </w:r>
      <w:r>
        <w:rPr>
          <w:color w:val="1F4E79"/>
        </w:rPr>
        <w:t>r</w:t>
      </w:r>
      <w:r>
        <w:rPr>
          <w:color w:val="1F4E79"/>
        </w:rPr>
        <w:t>é</w:t>
      </w:r>
      <w:r>
        <w:rPr>
          <w:color w:val="1F4E79"/>
        </w:rPr>
        <w:t>t</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w:t>
      </w:r>
      <w:r>
        <w:rPr>
          <w:color w:val="1F4E79"/>
        </w:rPr>
        <w:t xml:space="preserve"> </w:t>
      </w:r>
      <w:r>
        <w:rPr>
          <w:color w:val="1F4E79"/>
        </w:rPr>
        <w:t>Q</w:t>
      </w:r>
      <w:r>
        <w:rPr>
          <w:color w:val="1F4E79"/>
        </w:rPr>
        <w:t>u</w:t>
      </w:r>
      <w:r>
        <w:rPr>
          <w:color w:val="1F4E79"/>
        </w:rPr>
        <w:t>a</w:t>
      </w:r>
      <w:r>
        <w:rPr>
          <w:color w:val="1F4E79"/>
        </w:rPr>
        <w:t>n</w:t>
      </w:r>
      <w:r>
        <w:rPr>
          <w:color w:val="1F4E79"/>
        </w:rPr>
        <w:t>t</w:t>
      </w:r>
      <w:r>
        <w:rPr>
          <w:color w:val="1F4E79"/>
        </w:rPr>
        <w:t>i</w:t>
      </w:r>
      <w:r>
        <w:rPr>
          <w:color w:val="1F4E79"/>
        </w:rPr>
        <w:t>t</w:t>
      </w:r>
      <w:r>
        <w:rPr>
          <w:color w:val="1F4E79"/>
        </w:rPr>
        <w:t>é</w:t>
      </w:r>
      <w:r>
        <w:rPr>
          <w:color w:val="1F4E79"/>
        </w:rPr>
        <w:t xml:space="preserve"> </w:t>
      </w:r>
      <w:r>
        <w:rPr>
          <w:color w:val="1F4E79"/>
        </w:rPr>
        <w:t>p</w:t>
      </w:r>
      <w:r>
        <w:rPr>
          <w:color w:val="1F4E79"/>
        </w:rPr>
        <w:t>h</w:t>
      </w:r>
      <w:r>
        <w:rPr>
          <w:color w:val="1F4E79"/>
        </w:rPr>
        <w:t>y</w:t>
      </w:r>
      <w:r>
        <w:rPr>
          <w:color w:val="1F4E79"/>
        </w:rPr>
        <w:t>s</w:t>
      </w:r>
      <w:r>
        <w:rPr>
          <w:color w:val="1F4E79"/>
        </w:rPr>
        <w:t>i</w:t>
      </w:r>
      <w:r>
        <w:rPr>
          <w:color w:val="1F4E79"/>
        </w:rPr>
        <w:t>q</w:t>
      </w:r>
      <w:r>
        <w:rPr>
          <w:color w:val="1F4E79"/>
        </w:rPr>
        <w:t>u</w:t>
      </w:r>
      <w:r>
        <w:rPr>
          <w:color w:val="1F4E79"/>
        </w:rPr>
        <w:t>e</w:t>
      </w:r>
      <w:r>
        <w:rPr>
          <w:color w:val="1F4E79"/>
        </w:rPr>
        <w:t xml:space="preserve"> </w:t>
      </w:r>
      <w:r>
        <w:rPr>
          <w:color w:val="1F4E79"/>
        </w:rPr>
        <w:t>e</w:t>
      </w:r>
      <w:r>
        <w:rPr>
          <w:color w:val="1F4E79"/>
        </w:rPr>
        <w:t>n</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f</w:t>
      </w:r>
      <w:r>
        <w:rPr>
          <w:color w:val="1F4E79"/>
        </w:rPr>
        <w:t>i</w:t>
      </w:r>
      <w:r>
        <w:rPr>
          <w:color w:val="1F4E79"/>
        </w:rPr>
        <w:t>n</w:t>
      </w:r>
      <w:r>
        <w:rPr>
          <w:color w:val="1F4E79"/>
        </w:rPr>
        <w:t>i</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i</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é</w:t>
      </w:r>
      <w:r>
        <w:rPr>
          <w:color w:val="1F4E79"/>
        </w:rPr>
        <w:t>e</w:t>
      </w:r>
      <w:r>
        <w:rPr>
          <w:color w:val="1F4E79"/>
        </w:rPr>
        <w:t xml:space="preserve"> </w:t>
      </w:r>
      <w:r>
        <w:rPr>
          <w:color w:val="1F4E79"/>
        </w:rPr>
        <w:t>e</w:t>
      </w:r>
      <w:r>
        <w:rPr>
          <w:color w:val="1F4E79"/>
        </w:rPr>
        <w:t>t</w:t>
      </w:r>
      <w:r>
        <w:rPr>
          <w:color w:val="1F4E79"/>
        </w:rPr>
        <w:t xml:space="preserve"> </w:t>
      </w:r>
      <w:r>
        <w:rPr>
          <w:color w:val="1F4E79"/>
        </w:rPr>
        <w:t>l</w:t>
      </w:r>
      <w:r>
        <w:rPr>
          <w:color w:val="1F4E79"/>
        </w:rPr>
        <w:t>i</w:t>
      </w:r>
      <w:r>
        <w:rPr>
          <w:color w:val="1F4E79"/>
        </w:rPr>
        <w:t>v</w:t>
      </w:r>
      <w:r>
        <w:rPr>
          <w:color w:val="1F4E79"/>
        </w:rPr>
        <w:t>r</w:t>
      </w:r>
      <w:r>
        <w:rPr>
          <w:color w:val="1F4E79"/>
        </w:rPr>
        <w:t>é</w:t>
      </w:r>
      <w:r>
        <w:rPr>
          <w:color w:val="1F4E79"/>
        </w:rPr>
        <w:t>e</w:t>
      </w:r>
      <w:r>
        <w:rPr>
          <w:color w:val="1F4E79"/>
        </w:rPr>
        <w:t xml:space="preserve"> </w:t>
      </w:r>
      <w:r>
        <w:rPr>
          <w:color w:val="1F4E79"/>
        </w:rPr>
        <w:t>v</w:t>
      </w:r>
      <w:r>
        <w:rPr>
          <w:color w:val="1F4E79"/>
        </w:rPr>
        <w:t>i</w:t>
      </w:r>
      <w:r>
        <w:rPr>
          <w:color w:val="1F4E79"/>
        </w:rPr>
        <w:t>a</w:t>
      </w:r>
      <w:r>
        <w:rPr>
          <w:color w:val="1F4E79"/>
        </w:rPr>
        <w:t xml:space="preserve"> </w:t>
      </w:r>
      <w:r>
        <w:rPr>
          <w:color w:val="1F4E79"/>
        </w:rPr>
        <w:t>l</w:t>
      </w:r>
      <w:r>
        <w:rPr>
          <w:color w:val="1F4E79"/>
        </w:rPr>
        <w:t>e</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 xml:space="preserve"> </w:t>
      </w:r>
      <w:r>
        <w:rPr>
          <w:color w:val="1F4E79"/>
        </w:rPr>
        <w:t>k</w:t>
      </w:r>
      <w:r>
        <w:rPr>
          <w:color w:val="1F4E79"/>
        </w:rPr>
        <w:t>.</w:t>
      </w:r>
    </w:p>
    <w:p>
      <w:pPr>
        <w:pStyle w:val="ListBullet"/>
        <w:spacing w:before="80" w:after="80"/>
      </w:pPr>
      <w:r>
        <w:rPr>
          <w:b/>
          <w:color w:val="1A212E"/>
        </w:rPr>
        <w:t xml:space="preserve">E6. </w:t>
      </w:r>
      <w:r>
        <w:rPr>
          <w:color w:val="1A212E"/>
        </w:rPr>
        <w:t>E6. Écrire la fonction objectif complète : recettes, moins coûts de transformation, moins coûts de matière première (HRC), plus valorisation des chutes. Préciser le calcul de la marge nette unitaire par commande et par chemin.</w:t>
      </w:r>
    </w:p>
    <w:p>
      <w:pPr>
        <w:spacing w:before="40" w:after="120"/>
        <w:ind w:left="360"/>
      </w:pPr>
      <w:r>
        <w:rPr>
          <w:b/>
          <w:color w:val="1F4E79"/>
        </w:rPr>
        <w:t xml:space="preserve">Réponse : </w:t>
      </w:r>
      <w:r>
        <w:rPr>
          <w:color w:val="1F4E79"/>
        </w:rPr>
        <w:t>L</w:t>
      </w:r>
      <w:r>
        <w:rPr>
          <w:color w:val="1F4E79"/>
        </w:rPr>
        <w:t>'</w:t>
      </w:r>
      <w:r>
        <w:rPr>
          <w:color w:val="1F4E79"/>
        </w:rPr>
        <w:t>o</w:t>
      </w:r>
      <w:r>
        <w:rPr>
          <w:color w:val="1F4E79"/>
        </w:rPr>
        <w:t>b</w:t>
      </w:r>
      <w:r>
        <w:rPr>
          <w:color w:val="1F4E79"/>
        </w:rPr>
        <w:t>j</w:t>
      </w:r>
      <w:r>
        <w:rPr>
          <w:color w:val="1F4E79"/>
        </w:rPr>
        <w:t>e</w:t>
      </w:r>
      <w:r>
        <w:rPr>
          <w:color w:val="1F4E79"/>
        </w:rPr>
        <w:t>c</w:t>
      </w:r>
      <w:r>
        <w:rPr>
          <w:color w:val="1F4E79"/>
        </w:rPr>
        <w:t>t</w:t>
      </w:r>
      <w:r>
        <w:rPr>
          <w:color w:val="1F4E79"/>
        </w:rPr>
        <w:t>i</w:t>
      </w:r>
      <w:r>
        <w:rPr>
          <w:color w:val="1F4E79"/>
        </w:rPr>
        <w:t>f</w:t>
      </w:r>
      <w:r>
        <w:rPr>
          <w:color w:val="1F4E79"/>
        </w:rPr>
        <w:t xml:space="preserve"> </w:t>
      </w:r>
      <w:r>
        <w:rPr>
          <w:color w:val="1F4E79"/>
        </w:rPr>
        <w:t>e</w:t>
      </w:r>
      <w:r>
        <w:rPr>
          <w:color w:val="1F4E79"/>
        </w:rPr>
        <w:t>s</w:t>
      </w:r>
      <w:r>
        <w:rPr>
          <w:color w:val="1F4E79"/>
        </w:rPr>
        <w:t>t</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x</w:t>
      </w:r>
      <w:r>
        <w:rPr>
          <w:color w:val="1F4E79"/>
        </w:rPr>
        <w:t>i</w:t>
      </w:r>
      <w:r>
        <w:rPr>
          <w:color w:val="1F4E79"/>
        </w:rPr>
        <w:t>m</w:t>
      </w:r>
      <w:r>
        <w:rPr>
          <w:color w:val="1F4E79"/>
        </w:rPr>
        <w:t>i</w:t>
      </w:r>
      <w:r>
        <w:rPr>
          <w:color w:val="1F4E79"/>
        </w:rPr>
        <w:t>s</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w:t>
      </w:r>
      <w:r>
        <w:rPr>
          <w:color w:val="1F4E79"/>
        </w:rPr>
        <w:br/>
      </w:r>
      <w:r>
        <w:rPr>
          <w:color w:val="1F4E79"/>
        </w:rPr>
        <w:t xml:space="preserve"> </w:t>
      </w:r>
      <w:r>
        <w:rPr>
          <w:color w:val="1F4E79"/>
        </w:rPr>
        <w:t xml:space="preserve"> </w:t>
      </w:r>
      <w:r>
        <w:rPr>
          <w:color w:val="1F4E79"/>
        </w:rPr>
        <w:t xml:space="preserve"> </w:t>
      </w:r>
      <w:r>
        <w:rPr>
          <w:color w:val="1F4E79"/>
        </w:rPr>
        <w:t>M</w:t>
      </w:r>
      <w:r>
        <w:rPr>
          <w:color w:val="1F4E79"/>
        </w:rPr>
        <w:t>a</w:t>
      </w:r>
      <w:r>
        <w:rPr>
          <w:color w:val="1F4E79"/>
        </w:rPr>
        <w:t>x</w:t>
      </w:r>
      <w:r>
        <w:rPr>
          <w:color w:val="1F4E79"/>
        </w:rPr>
        <w:t xml:space="preserve"> </w:t>
      </w:r>
      <w:r>
        <w:rPr>
          <w:color w:val="1F4E79"/>
        </w:rPr>
        <w:t>Z</w:t>
      </w:r>
      <w:r>
        <w:rPr>
          <w:color w:val="1F4E79"/>
        </w:rPr>
        <w:t xml:space="preserve"> </w:t>
      </w:r>
      <w:r>
        <w:rPr>
          <w:color w:val="1F4E79"/>
        </w:rPr>
        <w:t>=</w:t>
      </w:r>
      <w:r>
        <w:rPr>
          <w:color w:val="1F4E79"/>
        </w:rPr>
        <w:t xml:space="preserve"> </w:t>
      </w:r>
      <w:r>
        <w:rPr>
          <w:color w:val="1F4E79"/>
        </w:rPr>
        <w:t>Σ</w:t>
      </w:r>
      <w:r>
        <w:rPr>
          <w:color w:val="1F4E79"/>
          <w:vertAlign w:val="subscript"/>
        </w:rPr>
        <w:t>i, k</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vertAlign w:val="subscript"/>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vertAlign w:val="subscript"/>
        </w:rPr>
        <w:t>i, k</w:t>
      </w:r>
      <w:r>
        <w:rPr>
          <w:color w:val="1F4E79"/>
        </w:rPr>
        <w:t xml:space="preserve"> </w:t>
      </w:r>
      <w:r>
        <w:rPr>
          <w:color w:val="1F4E79"/>
        </w:rPr>
        <w:t>×</w:t>
      </w:r>
      <w:r>
        <w:rPr>
          <w:color w:val="1F4E79"/>
        </w:rPr>
        <w:t xml:space="preserve"> </w:t>
      </w:r>
      <w:r>
        <w:rPr>
          <w:color w:val="1F4E79"/>
        </w:rPr>
        <w:t>x</w:t>
      </w:r>
      <w:r>
        <w:rPr>
          <w:color w:val="1F4E79"/>
          <w:vertAlign w:val="subscript"/>
        </w:rPr>
        <w:t>i, k</w:t>
      </w:r>
      <w:r>
        <w:rPr>
          <w:color w:val="1F4E79"/>
        </w:rPr>
        <w:br/>
      </w:r>
      <w:r>
        <w:rPr>
          <w:color w:val="1F4E79"/>
        </w:rPr>
        <w:t>O</w:t>
      </w:r>
      <w:r>
        <w:rPr>
          <w:color w:val="1F4E79"/>
        </w:rPr>
        <w:t>ù</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n</w:t>
      </w:r>
      <w:r>
        <w:rPr>
          <w:color w:val="1F4E79"/>
        </w:rPr>
        <w:t>e</w:t>
      </w:r>
      <w:r>
        <w:rPr>
          <w:color w:val="1F4E79"/>
        </w:rPr>
        <w:t>t</w:t>
      </w:r>
      <w:r>
        <w:rPr>
          <w:color w:val="1F4E79"/>
        </w:rPr>
        <w:t>t</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vertAlign w:val="subscript"/>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vertAlign w:val="subscript"/>
        </w:rPr>
        <w:t>i, k</w:t>
      </w:r>
      <w:r>
        <w:rPr>
          <w:color w:val="1F4E79"/>
        </w:rPr>
        <w:t xml:space="preserve"> </w:t>
      </w:r>
      <w:r>
        <w:rPr>
          <w:color w:val="1F4E79"/>
        </w:rPr>
        <w:t>e</w:t>
      </w:r>
      <w:r>
        <w:rPr>
          <w:color w:val="1F4E79"/>
        </w:rPr>
        <w:t>s</w:t>
      </w:r>
      <w:r>
        <w:rPr>
          <w:color w:val="1F4E79"/>
        </w:rPr>
        <w:t>t</w:t>
      </w:r>
      <w:r>
        <w:rPr>
          <w:color w:val="1F4E79"/>
        </w:rPr>
        <w:t xml:space="preserve"> </w:t>
      </w:r>
      <w:r>
        <w:rPr>
          <w:color w:val="1F4E79"/>
        </w:rPr>
        <w:t>c</w:t>
      </w:r>
      <w:r>
        <w:rPr>
          <w:color w:val="1F4E79"/>
        </w:rPr>
        <w:t>a</w:t>
      </w:r>
      <w:r>
        <w:rPr>
          <w:color w:val="1F4E79"/>
        </w:rPr>
        <w:t>l</w:t>
      </w:r>
      <w:r>
        <w:rPr>
          <w:color w:val="1F4E79"/>
        </w:rPr>
        <w:t>c</w:t>
      </w:r>
      <w:r>
        <w:rPr>
          <w:color w:val="1F4E79"/>
        </w:rPr>
        <w:t>u</w:t>
      </w:r>
      <w:r>
        <w:rPr>
          <w:color w:val="1F4E79"/>
        </w:rPr>
        <w:t>l</w:t>
      </w:r>
      <w:r>
        <w:rPr>
          <w:color w:val="1F4E79"/>
        </w:rPr>
        <w:t>é</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c</w:t>
      </w:r>
      <w:r>
        <w:rPr>
          <w:color w:val="1F4E79"/>
        </w:rPr>
        <w:t>o</w:t>
      </w:r>
      <w:r>
        <w:rPr>
          <w:color w:val="1F4E79"/>
        </w:rPr>
        <w:t>u</w:t>
      </w:r>
      <w:r>
        <w:rPr>
          <w:color w:val="1F4E79"/>
        </w:rPr>
        <w:t>p</w:t>
      </w:r>
      <w:r>
        <w:rPr>
          <w:color w:val="1F4E79"/>
        </w:rPr>
        <w:t>l</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w:t>
      </w:r>
      <w:r>
        <w:rPr>
          <w:color w:val="1F4E79"/>
        </w:rPr>
        <w:t>c</w:t>
      </w:r>
      <w:r>
        <w:rPr>
          <w:color w:val="1F4E79"/>
        </w:rPr>
        <w:t>h</w:t>
      </w:r>
      <w:r>
        <w:rPr>
          <w:color w:val="1F4E79"/>
        </w:rPr>
        <w:t>e</w:t>
      </w:r>
      <w:r>
        <w:rPr>
          <w:color w:val="1F4E79"/>
        </w:rPr>
        <w:t>m</w:t>
      </w:r>
      <w:r>
        <w:rPr>
          <w:color w:val="1F4E79"/>
        </w:rPr>
        <w:t>i</w:t>
      </w:r>
      <w:r>
        <w:rPr>
          <w:color w:val="1F4E79"/>
        </w:rPr>
        <w:t>n</w:t>
      </w:r>
      <w:r>
        <w:rPr>
          <w:color w:val="1F4E79"/>
        </w:rPr>
        <w:t xml:space="preserve"> </w:t>
      </w:r>
      <w:r>
        <w:rPr>
          <w:color w:val="1F4E79"/>
        </w:rPr>
        <w:t>:</w:t>
      </w:r>
      <w:r>
        <w:rPr>
          <w:color w:val="1F4E79"/>
        </w:rPr>
        <w:br/>
      </w:r>
      <w:r>
        <w:rPr>
          <w:color w:val="1F4E79"/>
        </w:rPr>
        <w:t xml:space="preserve"> </w:t>
      </w:r>
      <w:r>
        <w:rPr>
          <w:color w:val="1F4E79"/>
        </w:rPr>
        <w:t xml:space="preserve"> </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vertAlign w:val="subscript"/>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vertAlign w:val="subscript"/>
        </w:rPr>
        <w:t>i, k</w:t>
      </w:r>
      <w:r>
        <w:rPr>
          <w:color w:val="1F4E79"/>
        </w:rPr>
        <w:t xml:space="preserve"> </w:t>
      </w:r>
      <w:r>
        <w:rPr>
          <w:color w:val="1F4E79"/>
        </w:rPr>
        <w:t>=</w:t>
      </w:r>
      <w:r>
        <w:rPr>
          <w:color w:val="1F4E79"/>
        </w:rPr>
        <w:t xml:space="preserve"> </w:t>
      </w:r>
      <w:r>
        <w:rPr>
          <w:color w:val="1F4E79"/>
        </w:rPr>
        <w:t>P</w:t>
      </w:r>
      <w:r>
        <w:rPr>
          <w:color w:val="1F4E79"/>
        </w:rPr>
        <w:t>r</w:t>
      </w:r>
      <w:r>
        <w:rPr>
          <w:color w:val="1F4E79"/>
        </w:rPr>
        <w:t>i</w:t>
      </w:r>
      <w:r>
        <w:rPr>
          <w:color w:val="1F4E79"/>
        </w:rPr>
        <w:t>x</w:t>
      </w:r>
      <w:r>
        <w:rPr>
          <w:color w:val="1F4E79"/>
          <w:vertAlign w:val="subscript"/>
        </w:rPr>
        <w:t>v</w:t>
      </w:r>
      <w:r>
        <w:rPr>
          <w:color w:val="1F4E79"/>
        </w:rPr>
        <w:t>e</w:t>
      </w:r>
      <w:r>
        <w:rPr>
          <w:color w:val="1F4E79"/>
        </w:rPr>
        <w:t>n</w:t>
      </w:r>
      <w:r>
        <w:rPr>
          <w:color w:val="1F4E79"/>
        </w:rPr>
        <w:t>t</w:t>
      </w:r>
      <w:r>
        <w:rPr>
          <w:color w:val="1F4E79"/>
        </w:rPr>
        <w:t>e</w:t>
      </w:r>
      <w:r>
        <w:rPr>
          <w:color w:val="1F4E79"/>
          <w:vertAlign w:val="subscript"/>
        </w:rPr>
        <w:t>i</w:t>
      </w:r>
      <w:r>
        <w:rPr>
          <w:color w:val="1F4E79"/>
        </w:rPr>
        <w:t xml:space="preserve"> </w:t>
      </w:r>
      <w:r>
        <w:rPr>
          <w:color w:val="1F4E79"/>
        </w:rPr>
        <w:t>-</w:t>
      </w:r>
      <w:r>
        <w:rPr>
          <w:color w:val="1F4E79"/>
        </w:rPr>
        <w:t xml:space="preserve"> </w:t>
      </w:r>
      <w:r>
        <w:rPr>
          <w:color w:val="1F4E79"/>
        </w:rPr>
        <w:t>P</w:t>
      </w:r>
      <w:r>
        <w:rPr>
          <w:color w:val="1F4E79"/>
        </w:rPr>
        <w:t>r</w:t>
      </w:r>
      <w:r>
        <w:rPr>
          <w:color w:val="1F4E79"/>
        </w:rPr>
        <w:t>i</w:t>
      </w:r>
      <w:r>
        <w:rPr>
          <w:color w:val="1F4E79"/>
        </w:rPr>
        <w:t>x</w:t>
      </w:r>
      <w:r>
        <w:rPr>
          <w:color w:val="1F4E79"/>
          <w:vertAlign w:val="subscript"/>
        </w:rPr>
        <w:t>H</w:t>
      </w:r>
      <w:r>
        <w:rPr>
          <w:color w:val="1F4E79"/>
        </w:rPr>
        <w:t>R</w:t>
      </w:r>
      <w:r>
        <w:rPr>
          <w:color w:val="1F4E79"/>
        </w:rPr>
        <w:t>C</w:t>
      </w:r>
      <w:r>
        <w:rPr>
          <w:color w:val="1F4E79"/>
          <w:vertAlign w:val="subscript"/>
        </w:rPr>
        <w:t>i,k</w:t>
      </w:r>
      <w:r>
        <w:rPr>
          <w:color w:val="1F4E79"/>
        </w:rPr>
        <w:t xml:space="preserve"> </w:t>
      </w:r>
      <w:r>
        <w:rPr>
          <w:color w:val="1F4E79"/>
        </w:rPr>
        <w:t>×</w:t>
      </w:r>
      <w:r>
        <w:rPr>
          <w:color w:val="1F4E79"/>
        </w:rPr>
        <w:t xml:space="preserve"> </w:t>
      </w:r>
      <w:r>
        <w:rPr>
          <w:color w:val="1F4E79"/>
        </w:rPr>
        <w:t>(</w:t>
      </w:r>
      <w:r>
        <w:rPr>
          <w:color w:val="1F4E79"/>
        </w:rPr>
        <w:t>1</w:t>
      </w:r>
      <w:r>
        <w:rPr>
          <w:color w:val="1F4E79"/>
        </w:rPr>
        <w:t xml:space="preserve"> </w:t>
      </w:r>
      <w:r>
        <w:rPr>
          <w:color w:val="1F4E79"/>
        </w:rPr>
        <w:t>/</w:t>
      </w:r>
      <w:r>
        <w:rPr>
          <w:color w:val="1F4E79"/>
        </w:rPr>
        <w:t xml:space="preserve"> </w:t>
      </w:r>
      <w:r>
        <w:rPr>
          <w:color w:val="1F4E79"/>
        </w:rPr>
        <w:t>ρ</w:t>
      </w:r>
      <w:r>
        <w:rPr>
          <w:color w:val="1F4E79"/>
          <w:vertAlign w:val="subscript"/>
        </w:rPr>
        <w:t>k</w:t>
      </w:r>
      <w:r>
        <w:rPr>
          <w:color w:val="1F4E79"/>
        </w:rPr>
        <w:t>)</w:t>
      </w:r>
      <w:r>
        <w:rPr>
          <w:color w:val="1F4E79"/>
        </w:rPr>
        <w:t xml:space="preserve"> </w:t>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vertAlign w:val="subscript"/>
        </w:rPr>
        <w:t>t</w:t>
      </w:r>
      <w:r>
        <w:rPr>
          <w:color w:val="1F4E79"/>
        </w:rPr>
        <w:t>r</w:t>
      </w:r>
      <w:r>
        <w:rPr>
          <w:color w:val="1F4E79"/>
        </w:rPr>
        <w:t>a</w:t>
      </w:r>
      <w:r>
        <w:rPr>
          <w:color w:val="1F4E79"/>
        </w:rPr>
        <w:t>n</w:t>
      </w:r>
      <w:r>
        <w:rPr>
          <w:color w:val="1F4E79"/>
        </w:rPr>
        <w:t>s</w:t>
      </w:r>
      <w:r>
        <w:rPr>
          <w:color w:val="1F4E79"/>
        </w:rPr>
        <w:t>f</w:t>
      </w:r>
      <w:r>
        <w:rPr>
          <w:color w:val="1F4E79"/>
        </w:rPr>
        <w:t>o</w:t>
      </w:r>
      <w:r>
        <w:rPr>
          <w:color w:val="1F4E79"/>
        </w:rPr>
        <w:t>r</w:t>
      </w:r>
      <w:r>
        <w:rPr>
          <w:color w:val="1F4E79"/>
        </w:rPr>
        <w:t>m</w:t>
      </w:r>
      <w:r>
        <w:rPr>
          <w:color w:val="1F4E79"/>
        </w:rPr>
        <w:t>a</w:t>
      </w:r>
      <w:r>
        <w:rPr>
          <w:color w:val="1F4E79"/>
        </w:rPr>
        <w:t>t</w:t>
      </w:r>
      <w:r>
        <w:rPr>
          <w:color w:val="1F4E79"/>
        </w:rPr>
        <w:t>i</w:t>
      </w:r>
      <w:r>
        <w:rPr>
          <w:color w:val="1F4E79"/>
        </w:rPr>
        <w:t>o</w:t>
      </w:r>
      <w:r>
        <w:rPr>
          <w:color w:val="1F4E79"/>
        </w:rPr>
        <w:t>n</w:t>
      </w:r>
      <w:r>
        <w:rPr>
          <w:color w:val="1F4E79"/>
          <w:vertAlign w:val="subscript"/>
        </w:rPr>
        <w:t>i,k</w:t>
      </w:r>
      <w:r>
        <w:rPr>
          <w:color w:val="1F4E79"/>
        </w:rPr>
        <w:t xml:space="preserve"> </w:t>
      </w:r>
      <w:r>
        <w:rPr>
          <w:color w:val="1F4E79"/>
        </w:rPr>
        <w:t>+</w:t>
      </w:r>
      <w:r>
        <w:rPr>
          <w:color w:val="1F4E79"/>
        </w:rPr>
        <w:t xml:space="preserve"> </w:t>
      </w:r>
      <w:r>
        <w:rPr>
          <w:color w:val="1F4E79"/>
        </w:rPr>
        <w:t>V</w:t>
      </w:r>
      <w:r>
        <w:rPr>
          <w:color w:val="1F4E79"/>
        </w:rPr>
        <w:t>a</w:t>
      </w:r>
      <w:r>
        <w:rPr>
          <w:color w:val="1F4E79"/>
        </w:rPr>
        <w:t>l</w:t>
      </w:r>
      <w:r>
        <w:rPr>
          <w:color w:val="1F4E79"/>
        </w:rPr>
        <w:t>o</w:t>
      </w:r>
      <w:r>
        <w:rPr>
          <w:color w:val="1F4E79"/>
        </w:rPr>
        <w:t>r</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vertAlign w:val="subscript"/>
        </w:rPr>
        <w:t>c</w:t>
      </w:r>
      <w:r>
        <w:rPr>
          <w:color w:val="1F4E79"/>
        </w:rPr>
        <w:t>h</w:t>
      </w:r>
      <w:r>
        <w:rPr>
          <w:color w:val="1F4E79"/>
        </w:rPr>
        <w:t>u</w:t>
      </w:r>
      <w:r>
        <w:rPr>
          <w:color w:val="1F4E79"/>
        </w:rPr>
        <w:t>t</w:t>
      </w:r>
      <w:r>
        <w:rPr>
          <w:color w:val="1F4E79"/>
        </w:rPr>
        <w:t>e</w:t>
      </w:r>
      <w:r>
        <w:rPr>
          <w:color w:val="1F4E79"/>
        </w:rPr>
        <w:t>s</w:t>
      </w:r>
      <w:r>
        <w:rPr>
          <w:color w:val="1F4E79"/>
          <w:vertAlign w:val="subscript"/>
        </w:rPr>
        <w:t>i,k</w:t>
      </w:r>
      <w:r>
        <w:rPr>
          <w:color w:val="1F4E79"/>
        </w:rPr>
        <w:t xml:space="preserve"> </w:t>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rPr>
        <w:t>s</w:t>
      </w:r>
      <w:r>
        <w:rPr>
          <w:color w:val="1F4E79"/>
          <w:vertAlign w:val="subscript"/>
        </w:rPr>
        <w:t>e</w:t>
      </w:r>
      <w:r>
        <w:rPr>
          <w:color w:val="1F4E79"/>
        </w:rPr>
        <w:t>x</w:t>
      </w:r>
      <w:r>
        <w:rPr>
          <w:color w:val="1F4E79"/>
        </w:rPr>
        <w:t>t</w:t>
      </w:r>
      <w:r>
        <w:rPr>
          <w:color w:val="1F4E79"/>
        </w:rPr>
        <w:t>r</w:t>
      </w:r>
      <w:r>
        <w:rPr>
          <w:color w:val="1F4E79"/>
        </w:rPr>
        <w:t>a</w:t>
      </w:r>
      <w:r>
        <w:rPr>
          <w:color w:val="1F4E79"/>
        </w:rPr>
        <w:t>s</w:t>
      </w:r>
      <w:r>
        <w:rPr>
          <w:color w:val="1F4E79"/>
          <w:vertAlign w:val="subscript"/>
        </w:rPr>
        <w:t>i</w:t>
      </w:r>
      <w:r>
        <w:rPr>
          <w:color w:val="1F4E79"/>
        </w:rPr>
        <w:br/>
      </w:r>
      <w:r>
        <w:rPr>
          <w:color w:val="1F4E79"/>
        </w:rPr>
        <w:t>•</w:t>
      </w:r>
      <w:r>
        <w:rPr>
          <w:color w:val="1F4E79"/>
        </w:rPr>
        <w:t xml:space="preserve"> </w:t>
      </w:r>
      <w:r>
        <w:rPr>
          <w:color w:val="1F4E79"/>
        </w:rPr>
        <w:t>P</w:t>
      </w:r>
      <w:r>
        <w:rPr>
          <w:color w:val="1F4E79"/>
        </w:rPr>
        <w:t>r</w:t>
      </w:r>
      <w:r>
        <w:rPr>
          <w:color w:val="1F4E79"/>
        </w:rPr>
        <w:t>i</w:t>
      </w:r>
      <w:r>
        <w:rPr>
          <w:color w:val="1F4E79"/>
        </w:rPr>
        <w:t>x</w:t>
      </w:r>
      <w:r>
        <w:rPr>
          <w:color w:val="1F4E79"/>
          <w:vertAlign w:val="subscript"/>
        </w:rPr>
        <w:t>v</w:t>
      </w:r>
      <w:r>
        <w:rPr>
          <w:color w:val="1F4E79"/>
        </w:rPr>
        <w:t>e</w:t>
      </w:r>
      <w:r>
        <w:rPr>
          <w:color w:val="1F4E79"/>
        </w:rPr>
        <w:t>n</w:t>
      </w:r>
      <w:r>
        <w:rPr>
          <w:color w:val="1F4E79"/>
        </w:rPr>
        <w:t>t</w:t>
      </w:r>
      <w:r>
        <w:rPr>
          <w:color w:val="1F4E79"/>
        </w:rPr>
        <w:t>e</w:t>
      </w:r>
      <w:r>
        <w:rPr>
          <w:color w:val="1F4E79"/>
        </w:rPr>
        <w:t xml:space="preserve"> </w:t>
      </w:r>
      <w:r>
        <w:rPr>
          <w:color w:val="1F4E79"/>
        </w:rPr>
        <w:t>:</w:t>
      </w:r>
      <w:r>
        <w:rPr>
          <w:color w:val="1F4E79"/>
        </w:rPr>
        <w:t xml:space="preserve"> </w:t>
      </w:r>
      <w:r>
        <w:rPr>
          <w:color w:val="1F4E79"/>
        </w:rPr>
        <w:t>P</w:t>
      </w:r>
      <w:r>
        <w:rPr>
          <w:color w:val="1F4E79"/>
        </w:rPr>
        <w:t>r</w:t>
      </w:r>
      <w:r>
        <w:rPr>
          <w:color w:val="1F4E79"/>
        </w:rPr>
        <w:t>i</w:t>
      </w:r>
      <w:r>
        <w:rPr>
          <w:color w:val="1F4E79"/>
        </w:rPr>
        <w:t>x</w:t>
      </w:r>
      <w:r>
        <w:rPr>
          <w:color w:val="1F4E79"/>
        </w:rPr>
        <w:t xml:space="preserve"> </w:t>
      </w:r>
      <w:r>
        <w:rPr>
          <w:color w:val="1F4E79"/>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rPr>
        <w:t xml:space="preserve"> </w:t>
      </w:r>
      <w:r>
        <w:rPr>
          <w:color w:val="1F4E79"/>
        </w:rPr>
        <w:t>n</w:t>
      </w:r>
      <w:r>
        <w:rPr>
          <w:color w:val="1F4E79"/>
        </w:rPr>
        <w:t>é</w:t>
      </w:r>
      <w:r>
        <w:rPr>
          <w:color w:val="1F4E79"/>
        </w:rPr>
        <w:t>g</w:t>
      </w:r>
      <w:r>
        <w:rPr>
          <w:color w:val="1F4E79"/>
        </w:rPr>
        <w:t>o</w:t>
      </w:r>
      <w:r>
        <w:rPr>
          <w:color w:val="1F4E79"/>
        </w:rPr>
        <w:t>c</w:t>
      </w:r>
      <w:r>
        <w:rPr>
          <w:color w:val="1F4E79"/>
        </w:rPr>
        <w:t>i</w:t>
      </w:r>
      <w:r>
        <w:rPr>
          <w:color w:val="1F4E79"/>
        </w:rPr>
        <w:t>é</w:t>
      </w:r>
      <w:r>
        <w:rPr>
          <w:color w:val="1F4E79"/>
        </w:rPr>
        <w:t xml:space="preserve"> </w:t>
      </w:r>
      <w:r>
        <w:rPr>
          <w:color w:val="1F4E79"/>
        </w:rPr>
        <w:t>a</w:t>
      </w:r>
      <w:r>
        <w:rPr>
          <w:color w:val="1F4E79"/>
        </w:rPr>
        <w:t>v</w:t>
      </w:r>
      <w:r>
        <w:rPr>
          <w:color w:val="1F4E79"/>
        </w:rPr>
        <w:t>e</w:t>
      </w:r>
      <w:r>
        <w:rPr>
          <w:color w:val="1F4E79"/>
        </w:rPr>
        <w:t>c</w:t>
      </w:r>
      <w:r>
        <w:rPr>
          <w:color w:val="1F4E79"/>
        </w:rPr>
        <w:t xml:space="preserve"> </w:t>
      </w:r>
      <w:r>
        <w:rPr>
          <w:color w:val="1F4E79"/>
        </w:rPr>
        <w:t>l</w:t>
      </w:r>
      <w:r>
        <w:rPr>
          <w:color w:val="1F4E79"/>
        </w:rPr>
        <w:t>e</w:t>
      </w:r>
      <w:r>
        <w:rPr>
          <w:color w:val="1F4E79"/>
        </w:rPr>
        <w:t xml:space="preserve"> </w:t>
      </w:r>
      <w:r>
        <w:rPr>
          <w:color w:val="1F4E79"/>
        </w:rPr>
        <w:t>c</w:t>
      </w:r>
      <w:r>
        <w:rPr>
          <w:color w:val="1F4E79"/>
        </w:rPr>
        <w:t>l</w:t>
      </w:r>
      <w:r>
        <w:rPr>
          <w:color w:val="1F4E79"/>
        </w:rPr>
        <w:t>i</w:t>
      </w:r>
      <w:r>
        <w:rPr>
          <w:color w:val="1F4E79"/>
        </w:rPr>
        <w:t>e</w:t>
      </w:r>
      <w:r>
        <w:rPr>
          <w:color w:val="1F4E79"/>
        </w:rPr>
        <w:t>n</w:t>
      </w:r>
      <w:r>
        <w:rPr>
          <w:color w:val="1F4E79"/>
        </w:rPr>
        <w:t>t</w:t>
      </w:r>
      <w:r>
        <w:rPr>
          <w:color w:val="1F4E79"/>
        </w:rPr>
        <w:t xml:space="preserve"> </w:t>
      </w:r>
      <w:r>
        <w:rPr>
          <w:color w:val="1F4E79"/>
        </w:rPr>
        <w:t>(</w:t>
      </w:r>
      <w:r>
        <w:rPr>
          <w:color w:val="1F4E79"/>
        </w:rPr>
        <w:t>M</w:t>
      </w:r>
      <w:r>
        <w:rPr>
          <w:color w:val="1F4E79"/>
        </w:rPr>
        <w:t>A</w:t>
      </w:r>
      <w:r>
        <w:rPr>
          <w:color w:val="1F4E79"/>
        </w:rPr>
        <w:t>D</w:t>
      </w:r>
      <w:r>
        <w:rPr>
          <w:color w:val="1F4E79"/>
        </w:rPr>
        <w:t>/</w:t>
      </w:r>
      <w:r>
        <w:rPr>
          <w:color w:val="1F4E79"/>
        </w:rPr>
        <w:t>T</w:t>
      </w:r>
      <w:r>
        <w:rPr>
          <w:color w:val="1F4E79"/>
        </w:rPr>
        <w:t>)</w:t>
      </w:r>
      <w:r>
        <w:rPr>
          <w:color w:val="1F4E79"/>
        </w:rPr>
        <w:t>.</w:t>
      </w:r>
      <w:r>
        <w:rPr>
          <w:color w:val="1F4E79"/>
        </w:rPr>
        <w:br/>
      </w:r>
      <w:r>
        <w:rPr>
          <w:color w:val="1F4E79"/>
        </w:rPr>
        <w:t>•</w:t>
      </w:r>
      <w:r>
        <w:rPr>
          <w:color w:val="1F4E79"/>
        </w:rPr>
        <w:t xml:space="preserve"> </w:t>
      </w:r>
      <w:r>
        <w:rPr>
          <w:color w:val="1F4E79"/>
        </w:rPr>
        <w:t>P</w:t>
      </w:r>
      <w:r>
        <w:rPr>
          <w:color w:val="1F4E79"/>
        </w:rPr>
        <w:t>r</w:t>
      </w:r>
      <w:r>
        <w:rPr>
          <w:color w:val="1F4E79"/>
        </w:rPr>
        <w:t>i</w:t>
      </w:r>
      <w:r>
        <w:rPr>
          <w:color w:val="1F4E79"/>
        </w:rPr>
        <w:t>x</w:t>
      </w:r>
      <w:r>
        <w:rPr>
          <w:color w:val="1F4E79"/>
          <w:vertAlign w:val="subscript"/>
        </w:rPr>
        <w:t>H</w:t>
      </w:r>
      <w:r>
        <w:rPr>
          <w:color w:val="1F4E79"/>
        </w:rPr>
        <w:t>R</w:t>
      </w:r>
      <w:r>
        <w:rPr>
          <w:color w:val="1F4E79"/>
        </w:rPr>
        <w:t>C</w:t>
      </w:r>
      <w:r>
        <w:rPr>
          <w:color w:val="1F4E79"/>
        </w:rPr>
        <w:t xml:space="preserve"> </w:t>
      </w:r>
      <w:r>
        <w:rPr>
          <w:color w:val="1F4E79"/>
        </w:rPr>
        <w:t>/</w:t>
      </w:r>
      <w:r>
        <w:rPr>
          <w:color w:val="1F4E79"/>
        </w:rPr>
        <w:t xml:space="preserve"> </w:t>
      </w:r>
      <w:r>
        <w:rPr>
          <w:color w:val="1F4E79"/>
        </w:rPr>
        <w:t>ρ</w:t>
      </w:r>
      <w:r>
        <w:rPr>
          <w:color w:val="1F4E79"/>
          <w:vertAlign w:val="subscript"/>
        </w:rPr>
        <w:t>k</w:t>
      </w:r>
      <w:r>
        <w:rPr>
          <w:color w:val="1F4E79"/>
        </w:rPr>
        <w:t xml:space="preserve"> </w:t>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w:t>
      </w:r>
      <w:r>
        <w:rPr>
          <w:color w:val="1F4E79"/>
        </w:rPr>
        <w:t>a</w:t>
      </w:r>
      <w:r>
        <w:rPr>
          <w:color w:val="1F4E79"/>
        </w:rPr>
        <w:t>c</w:t>
      </w:r>
      <w:r>
        <w:rPr>
          <w:color w:val="1F4E79"/>
        </w:rPr>
        <w:t>h</w:t>
      </w:r>
      <w:r>
        <w:rPr>
          <w:color w:val="1F4E79"/>
        </w:rPr>
        <w:t>a</w:t>
      </w:r>
      <w:r>
        <w:rPr>
          <w:color w:val="1F4E79"/>
        </w:rPr>
        <w:t>t</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b</w:t>
      </w:r>
      <w:r>
        <w:rPr>
          <w:color w:val="1F4E79"/>
        </w:rPr>
        <w:t>o</w:t>
      </w:r>
      <w:r>
        <w:rPr>
          <w:color w:val="1F4E79"/>
        </w:rPr>
        <w:t>b</w:t>
      </w:r>
      <w:r>
        <w:rPr>
          <w:color w:val="1F4E79"/>
        </w:rPr>
        <w:t>i</w:t>
      </w:r>
      <w:r>
        <w:rPr>
          <w:color w:val="1F4E79"/>
        </w:rPr>
        <w:t>n</w:t>
      </w:r>
      <w:r>
        <w:rPr>
          <w:color w:val="1F4E79"/>
        </w:rPr>
        <w:t>e</w:t>
      </w:r>
      <w:r>
        <w:rPr>
          <w:color w:val="1F4E79"/>
        </w:rPr>
        <w:t xml:space="preserve"> </w:t>
      </w:r>
      <w:r>
        <w:rPr>
          <w:color w:val="1F4E79"/>
        </w:rPr>
        <w:t>H</w:t>
      </w:r>
      <w:r>
        <w:rPr>
          <w:color w:val="1F4E79"/>
        </w:rPr>
        <w:t>R</w:t>
      </w:r>
      <w:r>
        <w:rPr>
          <w:color w:val="1F4E79"/>
        </w:rPr>
        <w:t>C</w:t>
      </w:r>
      <w:r>
        <w:rPr>
          <w:color w:val="1F4E79"/>
        </w:rPr>
        <w:t xml:space="preserve"> </w:t>
      </w:r>
      <w:r>
        <w:rPr>
          <w:color w:val="1F4E79"/>
        </w:rPr>
        <w:t>n</w:t>
      </w:r>
      <w:r>
        <w:rPr>
          <w:color w:val="1F4E79"/>
        </w:rPr>
        <w:t>é</w:t>
      </w:r>
      <w:r>
        <w:rPr>
          <w:color w:val="1F4E79"/>
        </w:rPr>
        <w:t>c</w:t>
      </w:r>
      <w:r>
        <w:rPr>
          <w:color w:val="1F4E79"/>
        </w:rPr>
        <w:t>e</w:t>
      </w:r>
      <w:r>
        <w:rPr>
          <w:color w:val="1F4E79"/>
        </w:rPr>
        <w:t>s</w:t>
      </w:r>
      <w:r>
        <w:rPr>
          <w:color w:val="1F4E79"/>
        </w:rPr>
        <w:t>s</w:t>
      </w:r>
      <w:r>
        <w:rPr>
          <w:color w:val="1F4E79"/>
        </w:rPr>
        <w:t>a</w:t>
      </w:r>
      <w:r>
        <w:rPr>
          <w:color w:val="1F4E79"/>
        </w:rPr>
        <w:t>i</w:t>
      </w:r>
      <w:r>
        <w:rPr>
          <w:color w:val="1F4E79"/>
        </w:rPr>
        <w:t>r</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1</w:t>
      </w:r>
      <w:r>
        <w:rPr>
          <w:color w:val="1F4E79"/>
        </w:rPr>
        <w:t>T</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f</w:t>
      </w:r>
      <w:r>
        <w:rPr>
          <w:color w:val="1F4E79"/>
        </w:rPr>
        <w:t>i</w:t>
      </w:r>
      <w:r>
        <w:rPr>
          <w:color w:val="1F4E79"/>
        </w:rPr>
        <w:t>n</w:t>
      </w:r>
      <w:r>
        <w:rPr>
          <w:color w:val="1F4E79"/>
        </w:rPr>
        <w:t>i</w:t>
      </w:r>
      <w:r>
        <w:rPr>
          <w:color w:val="1F4E79"/>
        </w:rPr>
        <w:t>,</w:t>
      </w:r>
      <w:r>
        <w:rPr>
          <w:color w:val="1F4E79"/>
        </w:rPr>
        <w:t xml:space="preserve"> </w:t>
      </w:r>
      <w:r>
        <w:rPr>
          <w:color w:val="1F4E79"/>
        </w:rPr>
        <w:t>a</w:t>
      </w:r>
      <w:r>
        <w:rPr>
          <w:color w:val="1F4E79"/>
        </w:rPr>
        <w:t>j</w:t>
      </w:r>
      <w:r>
        <w:rPr>
          <w:color w:val="1F4E79"/>
        </w:rPr>
        <w:t>u</w:t>
      </w:r>
      <w:r>
        <w:rPr>
          <w:color w:val="1F4E79"/>
        </w:rPr>
        <w:t>s</w:t>
      </w:r>
      <w:r>
        <w:rPr>
          <w:color w:val="1F4E79"/>
        </w:rPr>
        <w:t>t</w:t>
      </w:r>
      <w:r>
        <w:rPr>
          <w:color w:val="1F4E79"/>
        </w:rPr>
        <w:t>é</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r</w:t>
      </w:r>
      <w:r>
        <w:rPr>
          <w:color w:val="1F4E79"/>
        </w:rPr>
        <w:t>e</w:t>
      </w:r>
      <w:r>
        <w:rPr>
          <w:color w:val="1F4E79"/>
        </w:rPr>
        <w:t>n</w:t>
      </w:r>
      <w:r>
        <w:rPr>
          <w:color w:val="1F4E79"/>
        </w:rPr>
        <w:t>d</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g</w:t>
      </w:r>
      <w:r>
        <w:rPr>
          <w:color w:val="1F4E79"/>
        </w:rPr>
        <w:t>l</w:t>
      </w:r>
      <w:r>
        <w:rPr>
          <w:color w:val="1F4E79"/>
        </w:rPr>
        <w:t>o</w:t>
      </w:r>
      <w:r>
        <w:rPr>
          <w:color w:val="1F4E79"/>
        </w:rPr>
        <w:t>b</w:t>
      </w:r>
      <w:r>
        <w:rPr>
          <w:color w:val="1F4E79"/>
        </w:rPr>
        <w:t>a</w:t>
      </w:r>
      <w:r>
        <w:rPr>
          <w:color w:val="1F4E79"/>
        </w:rPr>
        <w:t>l</w:t>
      </w:r>
      <w:r>
        <w:rPr>
          <w:color w:val="1F4E79"/>
        </w:rPr>
        <w:t xml:space="preserve"> </w:t>
      </w:r>
      <w:r>
        <w:rPr>
          <w:color w:val="1F4E79"/>
        </w:rPr>
        <w:t>d</w:t>
      </w:r>
      <w:r>
        <w:rPr>
          <w:color w:val="1F4E79"/>
        </w:rPr>
        <w:t>u</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 xml:space="preserve"> </w:t>
      </w:r>
      <w:r>
        <w:rPr>
          <w:color w:val="1F4E79"/>
        </w:rPr>
        <w:t>ρ</w:t>
      </w:r>
      <w:r>
        <w:rPr>
          <w:color w:val="1F4E79"/>
          <w:vertAlign w:val="subscript"/>
        </w:rPr>
        <w:t>k</w:t>
      </w:r>
      <w:r>
        <w:rPr>
          <w:color w:val="1F4E79"/>
        </w:rPr>
        <w:t>.</w:t>
      </w:r>
      <w:r>
        <w:rPr>
          <w:color w:val="1F4E79"/>
        </w:rPr>
        <w:br/>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vertAlign w:val="subscript"/>
        </w:rPr>
        <w:t>t</w:t>
      </w:r>
      <w:r>
        <w:rPr>
          <w:color w:val="1F4E79"/>
        </w:rPr>
        <w:t>r</w:t>
      </w:r>
      <w:r>
        <w:rPr>
          <w:color w:val="1F4E79"/>
        </w:rPr>
        <w:t>a</w:t>
      </w:r>
      <w:r>
        <w:rPr>
          <w:color w:val="1F4E79"/>
        </w:rPr>
        <w:t>n</w:t>
      </w:r>
      <w:r>
        <w:rPr>
          <w:color w:val="1F4E79"/>
        </w:rPr>
        <w:t>s</w:t>
      </w:r>
      <w:r>
        <w:rPr>
          <w:color w:val="1F4E79"/>
        </w:rPr>
        <w:t>f</w:t>
      </w:r>
      <w:r>
        <w:rPr>
          <w:color w:val="1F4E79"/>
        </w:rPr>
        <w:t>o</w:t>
      </w:r>
      <w:r>
        <w:rPr>
          <w:color w:val="1F4E79"/>
        </w:rPr>
        <w:t>r</w:t>
      </w:r>
      <w:r>
        <w:rPr>
          <w:color w:val="1F4E79"/>
        </w:rPr>
        <w:t>m</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w:t>
      </w:r>
      <w:r>
        <w:rPr>
          <w:color w:val="1F4E79"/>
        </w:rPr>
        <w:t xml:space="preserve"> </w:t>
      </w:r>
      <w:r>
        <w:rPr>
          <w:color w:val="1F4E79"/>
        </w:rPr>
        <w:t>S</w:t>
      </w:r>
      <w:r>
        <w:rPr>
          <w:color w:val="1F4E79"/>
        </w:rPr>
        <w:t>o</w:t>
      </w:r>
      <w:r>
        <w:rPr>
          <w:color w:val="1F4E79"/>
        </w:rPr>
        <w:t>m</w:t>
      </w:r>
      <w:r>
        <w:rPr>
          <w:color w:val="1F4E79"/>
        </w:rPr>
        <w:t>m</w:t>
      </w:r>
      <w:r>
        <w:rPr>
          <w:color w:val="1F4E79"/>
        </w:rPr>
        <w:t>e</w:t>
      </w:r>
      <w:r>
        <w:rPr>
          <w:color w:val="1F4E79"/>
        </w:rPr>
        <w:t xml:space="preserve"> </w:t>
      </w:r>
      <w:r>
        <w:rPr>
          <w:color w:val="1F4E79"/>
        </w:rPr>
        <w:t>d</w:t>
      </w:r>
      <w:r>
        <w:rPr>
          <w:color w:val="1F4E79"/>
        </w:rPr>
        <w:t>e</w:t>
      </w:r>
      <w:r>
        <w:rPr>
          <w:color w:val="1F4E79"/>
        </w:rPr>
        <w:t>s</w:t>
      </w:r>
      <w:r>
        <w:rPr>
          <w:color w:val="1F4E79"/>
        </w:rPr>
        <w:t xml:space="preserve"> </w:t>
      </w:r>
      <w:r>
        <w:rPr>
          <w:color w:val="1F4E79"/>
        </w:rPr>
        <w:t>c</w:t>
      </w:r>
      <w:r>
        <w:rPr>
          <w:color w:val="1F4E79"/>
        </w:rPr>
        <w:t>o</w:t>
      </w:r>
      <w:r>
        <w:rPr>
          <w:color w:val="1F4E79"/>
        </w:rPr>
        <w:t>û</w:t>
      </w:r>
      <w:r>
        <w:rPr>
          <w:color w:val="1F4E79"/>
        </w:rPr>
        <w:t>t</w:t>
      </w:r>
      <w:r>
        <w:rPr>
          <w:color w:val="1F4E79"/>
        </w:rPr>
        <w:t>s</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é</w:t>
      </w:r>
      <w:r>
        <w:rPr>
          <w:color w:val="1F4E79"/>
        </w:rPr>
        <w:t>t</w:t>
      </w:r>
      <w:r>
        <w:rPr>
          <w:color w:val="1F4E79"/>
        </w:rPr>
        <w:t>a</w:t>
      </w:r>
      <w:r>
        <w:rPr>
          <w:color w:val="1F4E79"/>
        </w:rPr>
        <w:t>p</w:t>
      </w:r>
      <w:r>
        <w:rPr>
          <w:color w:val="1F4E79"/>
        </w:rPr>
        <w:t>e</w:t>
      </w:r>
      <w:r>
        <w:rPr>
          <w:color w:val="1F4E79"/>
        </w:rPr>
        <w:t xml:space="preserve"> </w:t>
      </w:r>
      <w:r>
        <w:rPr>
          <w:color w:val="1F4E79"/>
        </w:rPr>
        <w:t>d</w:t>
      </w:r>
      <w:r>
        <w:rPr>
          <w:color w:val="1F4E79"/>
        </w:rPr>
        <w:t>e</w:t>
      </w:r>
      <w:r>
        <w:rPr>
          <w:color w:val="1F4E79"/>
        </w:rPr>
        <w:t xml:space="preserve"> </w:t>
      </w:r>
      <w:r>
        <w:rPr>
          <w:color w:val="1F4E79"/>
        </w:rPr>
        <w:t>t</w:t>
      </w:r>
      <w:r>
        <w:rPr>
          <w:color w:val="1F4E79"/>
        </w:rPr>
        <w:t>r</w:t>
      </w:r>
      <w:r>
        <w:rPr>
          <w:color w:val="1F4E79"/>
        </w:rPr>
        <w:t>a</w:t>
      </w:r>
      <w:r>
        <w:rPr>
          <w:color w:val="1F4E79"/>
        </w:rPr>
        <w:t>n</w:t>
      </w:r>
      <w:r>
        <w:rPr>
          <w:color w:val="1F4E79"/>
        </w:rPr>
        <w:t>s</w:t>
      </w:r>
      <w:r>
        <w:rPr>
          <w:color w:val="1F4E79"/>
        </w:rPr>
        <w:t>f</w:t>
      </w:r>
      <w:r>
        <w:rPr>
          <w:color w:val="1F4E79"/>
        </w:rPr>
        <w:t>o</w:t>
      </w:r>
      <w:r>
        <w:rPr>
          <w:color w:val="1F4E79"/>
        </w:rPr>
        <w:t>r</w:t>
      </w:r>
      <w:r>
        <w:rPr>
          <w:color w:val="1F4E79"/>
        </w:rPr>
        <w:t>m</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 xml:space="preserve"> </w:t>
      </w:r>
      <w:r>
        <w:rPr>
          <w:color w:val="1F4E79"/>
        </w:rPr>
        <w:t>(</w:t>
      </w:r>
      <w:r>
        <w:rPr>
          <w:color w:val="1F4E79"/>
        </w:rPr>
        <w:t>a</w:t>
      </w:r>
      <w:r>
        <w:rPr>
          <w:color w:val="1F4E79"/>
        </w:rPr>
        <w:t>j</w:t>
      </w:r>
      <w:r>
        <w:rPr>
          <w:color w:val="1F4E79"/>
        </w:rPr>
        <w:t>u</w:t>
      </w:r>
      <w:r>
        <w:rPr>
          <w:color w:val="1F4E79"/>
        </w:rPr>
        <w:t>s</w:t>
      </w:r>
      <w:r>
        <w:rPr>
          <w:color w:val="1F4E79"/>
        </w:rPr>
        <w:t>t</w:t>
      </w:r>
      <w:r>
        <w:rPr>
          <w:color w:val="1F4E79"/>
        </w:rPr>
        <w:t>é</w:t>
      </w:r>
      <w:r>
        <w:rPr>
          <w:color w:val="1F4E79"/>
        </w:rPr>
        <w:t>s</w:t>
      </w:r>
      <w:r>
        <w:rPr>
          <w:color w:val="1F4E79"/>
        </w:rPr>
        <w:t xml:space="preserve"> </w:t>
      </w:r>
      <w:r>
        <w:rPr>
          <w:color w:val="1F4E79"/>
        </w:rPr>
        <w:t>d</w:t>
      </w:r>
      <w:r>
        <w:rPr>
          <w:color w:val="1F4E79"/>
        </w:rPr>
        <w:t>e</w:t>
      </w:r>
      <w:r>
        <w:rPr>
          <w:color w:val="1F4E79"/>
        </w:rPr>
        <w:t>s</w:t>
      </w:r>
      <w:r>
        <w:rPr>
          <w:color w:val="1F4E79"/>
        </w:rPr>
        <w:t xml:space="preserve"> </w:t>
      </w:r>
      <w:r>
        <w:rPr>
          <w:color w:val="1F4E79"/>
        </w:rPr>
        <w:t>r</w:t>
      </w:r>
      <w:r>
        <w:rPr>
          <w:color w:val="1F4E79"/>
        </w:rPr>
        <w:t>e</w:t>
      </w:r>
      <w:r>
        <w:rPr>
          <w:color w:val="1F4E79"/>
        </w:rPr>
        <w:t>n</w:t>
      </w:r>
      <w:r>
        <w:rPr>
          <w:color w:val="1F4E79"/>
        </w:rPr>
        <w:t>d</w:t>
      </w:r>
      <w:r>
        <w:rPr>
          <w:color w:val="1F4E79"/>
        </w:rPr>
        <w:t>e</w:t>
      </w:r>
      <w:r>
        <w:rPr>
          <w:color w:val="1F4E79"/>
        </w:rPr>
        <w:t>m</w:t>
      </w:r>
      <w:r>
        <w:rPr>
          <w:color w:val="1F4E79"/>
        </w:rPr>
        <w:t>e</w:t>
      </w:r>
      <w:r>
        <w:rPr>
          <w:color w:val="1F4E79"/>
        </w:rPr>
        <w:t>n</w:t>
      </w:r>
      <w:r>
        <w:rPr>
          <w:color w:val="1F4E79"/>
        </w:rPr>
        <w:t>t</w:t>
      </w:r>
      <w:r>
        <w:rPr>
          <w:color w:val="1F4E79"/>
        </w:rPr>
        <w:t>s</w:t>
      </w:r>
      <w:r>
        <w:rPr>
          <w:color w:val="1F4E79"/>
        </w:rPr>
        <w:t xml:space="preserve"> </w:t>
      </w:r>
      <w:r>
        <w:rPr>
          <w:color w:val="1F4E79"/>
        </w:rPr>
        <w:t>i</w:t>
      </w:r>
      <w:r>
        <w:rPr>
          <w:color w:val="1F4E79"/>
        </w:rPr>
        <w:t>n</w:t>
      </w:r>
      <w:r>
        <w:rPr>
          <w:color w:val="1F4E79"/>
        </w:rPr>
        <w:t>t</w:t>
      </w:r>
      <w:r>
        <w:rPr>
          <w:color w:val="1F4E79"/>
        </w:rPr>
        <w:t>e</w:t>
      </w:r>
      <w:r>
        <w:rPr>
          <w:color w:val="1F4E79"/>
        </w:rPr>
        <w:t>r</w:t>
      </w:r>
      <w:r>
        <w:rPr>
          <w:color w:val="1F4E79"/>
        </w:rPr>
        <w:t>m</w:t>
      </w:r>
      <w:r>
        <w:rPr>
          <w:color w:val="1F4E79"/>
        </w:rPr>
        <w:t>é</w:t>
      </w:r>
      <w:r>
        <w:rPr>
          <w:color w:val="1F4E79"/>
        </w:rPr>
        <w:t>d</w:t>
      </w:r>
      <w:r>
        <w:rPr>
          <w:color w:val="1F4E79"/>
        </w:rPr>
        <w:t>i</w:t>
      </w:r>
      <w:r>
        <w:rPr>
          <w:color w:val="1F4E79"/>
        </w:rPr>
        <w:t>a</w:t>
      </w:r>
      <w:r>
        <w:rPr>
          <w:color w:val="1F4E79"/>
        </w:rPr>
        <w:t>i</w:t>
      </w:r>
      <w:r>
        <w:rPr>
          <w:color w:val="1F4E79"/>
        </w:rPr>
        <w:t>r</w:t>
      </w:r>
      <w:r>
        <w:rPr>
          <w:color w:val="1F4E79"/>
        </w:rPr>
        <w:t>e</w:t>
      </w:r>
      <w:r>
        <w:rPr>
          <w:color w:val="1F4E79"/>
        </w:rPr>
        <w:t>s</w:t>
      </w:r>
      <w:r>
        <w:rPr>
          <w:color w:val="1F4E79"/>
        </w:rPr>
        <w:t>)</w:t>
      </w:r>
      <w:r>
        <w:rPr>
          <w:color w:val="1F4E79"/>
        </w:rPr>
        <w:t>.</w:t>
      </w:r>
      <w:r>
        <w:rPr>
          <w:color w:val="1F4E79"/>
        </w:rPr>
        <w:br/>
      </w:r>
      <w:r>
        <w:rPr>
          <w:color w:val="1F4E79"/>
        </w:rPr>
        <w:t>•</w:t>
      </w:r>
      <w:r>
        <w:rPr>
          <w:color w:val="1F4E79"/>
        </w:rPr>
        <w:t xml:space="preserve"> </w:t>
      </w:r>
      <w:r>
        <w:rPr>
          <w:color w:val="1F4E79"/>
        </w:rPr>
        <w:t>V</w:t>
      </w:r>
      <w:r>
        <w:rPr>
          <w:color w:val="1F4E79"/>
        </w:rPr>
        <w:t>a</w:t>
      </w:r>
      <w:r>
        <w:rPr>
          <w:color w:val="1F4E79"/>
        </w:rPr>
        <w:t>l</w:t>
      </w:r>
      <w:r>
        <w:rPr>
          <w:color w:val="1F4E79"/>
        </w:rPr>
        <w:t>o</w:t>
      </w:r>
      <w:r>
        <w:rPr>
          <w:color w:val="1F4E79"/>
        </w:rPr>
        <w:t>r</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vertAlign w:val="subscript"/>
        </w:rPr>
        <w:t>c</w:t>
      </w:r>
      <w:r>
        <w:rPr>
          <w:color w:val="1F4E79"/>
        </w:rPr>
        <w:t>h</w:t>
      </w:r>
      <w:r>
        <w:rPr>
          <w:color w:val="1F4E79"/>
        </w:rPr>
        <w:t>u</w:t>
      </w:r>
      <w:r>
        <w:rPr>
          <w:color w:val="1F4E79"/>
        </w:rPr>
        <w:t>t</w:t>
      </w:r>
      <w:r>
        <w:rPr>
          <w:color w:val="1F4E79"/>
        </w:rPr>
        <w:t>e</w:t>
      </w:r>
      <w:r>
        <w:rPr>
          <w:color w:val="1F4E79"/>
        </w:rPr>
        <w:t>s</w:t>
      </w:r>
      <w:r>
        <w:rPr>
          <w:color w:val="1F4E79"/>
        </w:rPr>
        <w:t xml:space="preserve"> </w:t>
      </w:r>
      <w:r>
        <w:rPr>
          <w:color w:val="1F4E79"/>
        </w:rPr>
        <w:t>:</w:t>
      </w:r>
      <w:r>
        <w:rPr>
          <w:color w:val="1F4E79"/>
        </w:rPr>
        <w:t xml:space="preserve"> </w:t>
      </w:r>
      <w:r>
        <w:rPr>
          <w:color w:val="1F4E79"/>
        </w:rPr>
        <w:t>R</w:t>
      </w:r>
      <w:r>
        <w:rPr>
          <w:color w:val="1F4E79"/>
        </w:rPr>
        <w:t>e</w:t>
      </w:r>
      <w:r>
        <w:rPr>
          <w:color w:val="1F4E79"/>
        </w:rPr>
        <w:t>c</w:t>
      </w:r>
      <w:r>
        <w:rPr>
          <w:color w:val="1F4E79"/>
        </w:rPr>
        <w:t>e</w:t>
      </w:r>
      <w:r>
        <w:rPr>
          <w:color w:val="1F4E79"/>
        </w:rPr>
        <w:t>t</w:t>
      </w:r>
      <w:r>
        <w:rPr>
          <w:color w:val="1F4E79"/>
        </w:rPr>
        <w:t>t</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i</w:t>
      </w:r>
      <w:r>
        <w:rPr>
          <w:color w:val="1F4E79"/>
        </w:rPr>
        <w:t>n</w:t>
      </w:r>
      <w:r>
        <w:rPr>
          <w:color w:val="1F4E79"/>
        </w:rPr>
        <w:t>a</w:t>
      </w:r>
      <w:r>
        <w:rPr>
          <w:color w:val="1F4E79"/>
        </w:rPr>
        <w:t>l</w:t>
      </w:r>
      <w:r>
        <w:rPr>
          <w:color w:val="1F4E79"/>
        </w:rPr>
        <w:t>e</w:t>
      </w:r>
      <w:r>
        <w:rPr>
          <w:color w:val="1F4E79"/>
        </w:rPr>
        <w:t xml:space="preserve"> </w:t>
      </w:r>
      <w:r>
        <w:rPr>
          <w:color w:val="1F4E79"/>
        </w:rPr>
        <w:t>g</w:t>
      </w:r>
      <w:r>
        <w:rPr>
          <w:color w:val="1F4E79"/>
        </w:rPr>
        <w:t>é</w:t>
      </w:r>
      <w:r>
        <w:rPr>
          <w:color w:val="1F4E79"/>
        </w:rPr>
        <w:t>n</w:t>
      </w:r>
      <w:r>
        <w:rPr>
          <w:color w:val="1F4E79"/>
        </w:rPr>
        <w:t>é</w:t>
      </w:r>
      <w:r>
        <w:rPr>
          <w:color w:val="1F4E79"/>
        </w:rPr>
        <w:t>r</w:t>
      </w:r>
      <w:r>
        <w:rPr>
          <w:color w:val="1F4E79"/>
        </w:rPr>
        <w:t>é</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a</w:t>
      </w:r>
      <w:r>
        <w:rPr>
          <w:color w:val="1F4E79"/>
        </w:rPr>
        <w:t xml:space="preserve"> </w:t>
      </w:r>
      <w:r>
        <w:rPr>
          <w:color w:val="1F4E79"/>
        </w:rPr>
        <w:t>r</w:t>
      </w:r>
      <w:r>
        <w:rPr>
          <w:color w:val="1F4E79"/>
        </w:rPr>
        <w:t>e</w:t>
      </w:r>
      <w:r>
        <w:rPr>
          <w:color w:val="1F4E79"/>
        </w:rPr>
        <w:t>v</w:t>
      </w:r>
      <w:r>
        <w:rPr>
          <w:color w:val="1F4E79"/>
        </w:rPr>
        <w:t>e</w:t>
      </w:r>
      <w:r>
        <w:rPr>
          <w:color w:val="1F4E79"/>
        </w:rPr>
        <w:t>n</w:t>
      </w:r>
      <w:r>
        <w:rPr>
          <w:color w:val="1F4E79"/>
        </w:rPr>
        <w:t>t</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f</w:t>
      </w:r>
      <w:r>
        <w:rPr>
          <w:color w:val="1F4E79"/>
        </w:rPr>
        <w:t>e</w:t>
      </w:r>
      <w:r>
        <w:rPr>
          <w:color w:val="1F4E79"/>
        </w:rPr>
        <w:t>r</w:t>
      </w:r>
      <w:r>
        <w:rPr>
          <w:color w:val="1F4E79"/>
        </w:rPr>
        <w:t>r</w:t>
      </w:r>
      <w:r>
        <w:rPr>
          <w:color w:val="1F4E79"/>
        </w:rPr>
        <w:t>a</w:t>
      </w:r>
      <w:r>
        <w:rPr>
          <w:color w:val="1F4E79"/>
        </w:rPr>
        <w:t>i</w:t>
      </w:r>
      <w:r>
        <w:rPr>
          <w:color w:val="1F4E79"/>
        </w:rPr>
        <w:t>l</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h</w:t>
      </w:r>
      <w:r>
        <w:rPr>
          <w:color w:val="1F4E79"/>
        </w:rPr>
        <w:t>u</w:t>
      </w:r>
      <w:r>
        <w:rPr>
          <w:color w:val="1F4E79"/>
        </w:rPr>
        <w:t>t</w:t>
      </w:r>
      <w:r>
        <w:rPr>
          <w:color w:val="1F4E79"/>
        </w:rPr>
        <w:t>e</w:t>
      </w:r>
      <w:r>
        <w:rPr>
          <w:color w:val="1F4E79"/>
        </w:rPr>
        <w:t>s</w:t>
      </w:r>
      <w:r>
        <w:rPr>
          <w:color w:val="1F4E79"/>
        </w:rPr>
        <w:t xml:space="preserve"> </w:t>
      </w:r>
      <w:r>
        <w:rPr>
          <w:color w:val="1F4E79"/>
        </w:rPr>
        <w:t>:</w:t>
      </w:r>
      <w:r>
        <w:rPr>
          <w:color w:val="1F4E79"/>
        </w:rPr>
        <w:t xml:space="preserve"> </w:t>
      </w:r>
      <w:r>
        <w:rPr>
          <w:color w:val="1F4E79"/>
        </w:rPr>
        <w:t>(</w:t>
      </w:r>
      <w:r>
        <w:rPr>
          <w:color w:val="1F4E79"/>
        </w:rPr>
        <w:t>1</w:t>
      </w:r>
      <w:r>
        <w:rPr>
          <w:color w:val="1F4E79"/>
        </w:rPr>
        <w:t>/</w:t>
      </w:r>
      <w:r>
        <w:rPr>
          <w:color w:val="1F4E79"/>
        </w:rPr>
        <w:t>ρ</w:t>
      </w:r>
      <w:r>
        <w:rPr>
          <w:color w:val="1F4E79"/>
          <w:vertAlign w:val="subscript"/>
        </w:rPr>
        <w:t>k</w:t>
      </w:r>
      <w:r>
        <w:rPr>
          <w:color w:val="1F4E79"/>
        </w:rPr>
        <w:t xml:space="preserve"> </w:t>
      </w:r>
      <w:r>
        <w:rPr>
          <w:color w:val="1F4E79"/>
        </w:rPr>
        <w:t>-</w:t>
      </w:r>
      <w:r>
        <w:rPr>
          <w:color w:val="1F4E79"/>
        </w:rPr>
        <w:t xml:space="preserve"> </w:t>
      </w:r>
      <w:r>
        <w:rPr>
          <w:color w:val="1F4E79"/>
        </w:rPr>
        <w:t>1</w:t>
      </w:r>
      <w:r>
        <w:rPr>
          <w:color w:val="1F4E79"/>
        </w:rPr>
        <w:t>)</w:t>
      </w:r>
      <w:r>
        <w:rPr>
          <w:color w:val="1F4E79"/>
        </w:rPr>
        <w:t xml:space="preserve"> </w:t>
      </w:r>
      <w:r>
        <w:rPr>
          <w:color w:val="1F4E79"/>
        </w:rPr>
        <w:t>×</w:t>
      </w:r>
      <w:r>
        <w:rPr>
          <w:color w:val="1F4E79"/>
        </w:rPr>
        <w:t xml:space="preserve"> </w:t>
      </w:r>
      <w:r>
        <w:rPr>
          <w:color w:val="1F4E79"/>
        </w:rPr>
        <w:t>P</w:t>
      </w:r>
      <w:r>
        <w:rPr>
          <w:color w:val="1F4E79"/>
        </w:rPr>
        <w:t>r</w:t>
      </w:r>
      <w:r>
        <w:rPr>
          <w:color w:val="1F4E79"/>
        </w:rPr>
        <w:t>i</w:t>
      </w:r>
      <w:r>
        <w:rPr>
          <w:color w:val="1F4E79"/>
        </w:rPr>
        <w:t>x</w:t>
      </w:r>
      <w:r>
        <w:rPr>
          <w:color w:val="1F4E79"/>
          <w:vertAlign w:val="subscript"/>
        </w:rPr>
        <w:t>c</w:t>
      </w:r>
      <w:r>
        <w:rPr>
          <w:color w:val="1F4E79"/>
        </w:rPr>
        <w:t>h</w:t>
      </w:r>
      <w:r>
        <w:rPr>
          <w:color w:val="1F4E79"/>
        </w:rPr>
        <w:t>u</w:t>
      </w:r>
      <w:r>
        <w:rPr>
          <w:color w:val="1F4E79"/>
        </w:rPr>
        <w:t>t</w:t>
      </w:r>
      <w:r>
        <w:rPr>
          <w:color w:val="1F4E79"/>
        </w:rPr>
        <w:t>e</w:t>
      </w:r>
      <w:r>
        <w:rPr>
          <w:color w:val="1F4E79"/>
        </w:rPr>
        <w:t>s</w:t>
      </w:r>
      <w:r>
        <w:rPr>
          <w:color w:val="1F4E79"/>
        </w:rPr>
        <w:t xml:space="preserve"> </w:t>
      </w:r>
      <w:r>
        <w:rPr>
          <w:color w:val="1F4E79"/>
        </w:rPr>
        <w:t>×</w:t>
      </w:r>
      <w:r>
        <w:rPr>
          <w:color w:val="1F4E79"/>
        </w:rPr>
        <w:t xml:space="preserve"> </w:t>
      </w:r>
      <w:r>
        <w:rPr>
          <w:color w:val="1F4E79"/>
        </w:rPr>
        <w:t>5</w:t>
      </w:r>
      <w:r>
        <w:rPr>
          <w:color w:val="1F4E79"/>
        </w:rPr>
        <w:t>0</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rPr>
        <w:t>s</w:t>
      </w:r>
      <w:r>
        <w:rPr>
          <w:color w:val="1F4E79"/>
          <w:vertAlign w:val="subscript"/>
        </w:rPr>
        <w:t>e</w:t>
      </w:r>
      <w:r>
        <w:rPr>
          <w:color w:val="1F4E79"/>
        </w:rPr>
        <w:t>x</w:t>
      </w:r>
      <w:r>
        <w:rPr>
          <w:color w:val="1F4E79"/>
        </w:rPr>
        <w:t>t</w:t>
      </w:r>
      <w:r>
        <w:rPr>
          <w:color w:val="1F4E79"/>
        </w:rPr>
        <w:t>r</w:t>
      </w:r>
      <w:r>
        <w:rPr>
          <w:color w:val="1F4E79"/>
        </w:rPr>
        <w:t>a</w:t>
      </w:r>
      <w:r>
        <w:rPr>
          <w:color w:val="1F4E79"/>
        </w:rPr>
        <w:t>s</w:t>
      </w:r>
      <w:r>
        <w:rPr>
          <w:color w:val="1F4E79"/>
        </w:rPr>
        <w:t xml:space="preserve"> </w:t>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u</w:t>
      </w:r>
      <w:r>
        <w:rPr>
          <w:color w:val="1F4E79"/>
        </w:rPr>
        <w:t xml:space="preserve"> </w:t>
      </w:r>
      <w:r>
        <w:rPr>
          <w:color w:val="1F4E79"/>
        </w:rPr>
        <w:t>z</w:t>
      </w:r>
      <w:r>
        <w:rPr>
          <w:color w:val="1F4E79"/>
        </w:rPr>
        <w:t>i</w:t>
      </w:r>
      <w:r>
        <w:rPr>
          <w:color w:val="1F4E79"/>
        </w:rPr>
        <w:t>n</w:t>
      </w:r>
      <w:r>
        <w:rPr>
          <w:color w:val="1F4E79"/>
        </w:rPr>
        <w:t>c</w:t>
      </w:r>
      <w:r>
        <w:rPr>
          <w:color w:val="1F4E79"/>
        </w:rPr>
        <w:t xml:space="preserve"> </w:t>
      </w:r>
      <w:r>
        <w:rPr>
          <w:color w:val="1F4E79"/>
        </w:rPr>
        <w:t>c</w:t>
      </w:r>
      <w:r>
        <w:rPr>
          <w:color w:val="1F4E79"/>
        </w:rPr>
        <w:t>o</w:t>
      </w:r>
      <w:r>
        <w:rPr>
          <w:color w:val="1F4E79"/>
        </w:rPr>
        <w:t>n</w:t>
      </w:r>
      <w:r>
        <w:rPr>
          <w:color w:val="1F4E79"/>
        </w:rPr>
        <w:t>s</w:t>
      </w:r>
      <w:r>
        <w:rPr>
          <w:color w:val="1F4E79"/>
        </w:rPr>
        <w:t>o</w:t>
      </w:r>
      <w:r>
        <w:rPr>
          <w:color w:val="1F4E79"/>
        </w:rPr>
        <w:t>m</w:t>
      </w:r>
      <w:r>
        <w:rPr>
          <w:color w:val="1F4E79"/>
        </w:rPr>
        <w:t>m</w:t>
      </w:r>
      <w:r>
        <w:rPr>
          <w:color w:val="1F4E79"/>
        </w:rPr>
        <w:t>é</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e</w:t>
      </w:r>
      <w:r>
        <w:rPr>
          <w:color w:val="1F4E79"/>
        </w:rPr>
        <w:t xml:space="preserve"> </w:t>
      </w:r>
      <w:r>
        <w:rPr>
          <w:color w:val="1F4E79"/>
        </w:rPr>
        <w:t>H</w:t>
      </w:r>
      <w:r>
        <w:rPr>
          <w:color w:val="1F4E79"/>
        </w:rPr>
        <w:t>D</w:t>
      </w:r>
      <w:r>
        <w:rPr>
          <w:color w:val="1F4E79"/>
        </w:rPr>
        <w:t>G</w:t>
      </w:r>
      <w:r>
        <w:rPr>
          <w:color w:val="1F4E79"/>
        </w:rPr>
        <w:t>,</w:t>
      </w:r>
      <w:r>
        <w:rPr>
          <w:color w:val="1F4E79"/>
        </w:rPr>
        <w:t xml:space="preserve"> </w:t>
      </w:r>
      <w:r>
        <w:rPr>
          <w:color w:val="1F4E79"/>
        </w:rPr>
        <w:t>o</w:t>
      </w:r>
      <w:r>
        <w:rPr>
          <w:color w:val="1F4E79"/>
        </w:rPr>
        <w:t>u</w:t>
      </w:r>
      <w:r>
        <w:rPr>
          <w:color w:val="1F4E79"/>
        </w:rPr>
        <w:t xml:space="preserve"> </w:t>
      </w:r>
      <w:r>
        <w:rPr>
          <w:color w:val="1F4E79"/>
        </w:rPr>
        <w:t>d</w:t>
      </w:r>
      <w:r>
        <w:rPr>
          <w:color w:val="1F4E79"/>
        </w:rPr>
        <w:t>u</w:t>
      </w:r>
      <w:r>
        <w:rPr>
          <w:color w:val="1F4E79"/>
        </w:rPr>
        <w:t xml:space="preserve"> </w:t>
      </w:r>
      <w:r>
        <w:rPr>
          <w:color w:val="1F4E79"/>
        </w:rPr>
        <w:t>z</w:t>
      </w:r>
      <w:r>
        <w:rPr>
          <w:color w:val="1F4E79"/>
        </w:rPr>
        <w:t>i</w:t>
      </w:r>
      <w:r>
        <w:rPr>
          <w:color w:val="1F4E79"/>
        </w:rPr>
        <w:t>n</w:t>
      </w:r>
      <w:r>
        <w:rPr>
          <w:color w:val="1F4E79"/>
        </w:rPr>
        <w:t>c</w:t>
      </w:r>
      <w:r>
        <w:rPr>
          <w:color w:val="1F4E79"/>
        </w:rPr>
        <w:t xml:space="preserve"> </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p</w:t>
      </w:r>
      <w:r>
        <w:rPr>
          <w:color w:val="1F4E79"/>
        </w:rPr>
        <w:t>e</w:t>
      </w:r>
      <w:r>
        <w:rPr>
          <w:color w:val="1F4E79"/>
        </w:rPr>
        <w:t>i</w:t>
      </w:r>
      <w:r>
        <w:rPr>
          <w:color w:val="1F4E79"/>
        </w:rPr>
        <w:t>n</w:t>
      </w:r>
      <w:r>
        <w:rPr>
          <w:color w:val="1F4E79"/>
        </w:rPr>
        <w:t>t</w:t>
      </w:r>
      <w:r>
        <w:rPr>
          <w:color w:val="1F4E79"/>
        </w:rPr>
        <w:t>u</w:t>
      </w:r>
      <w:r>
        <w:rPr>
          <w:color w:val="1F4E79"/>
        </w:rPr>
        <w:t>r</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e</w:t>
      </w:r>
      <w:r>
        <w:rPr>
          <w:color w:val="1F4E79"/>
        </w:rPr>
        <w:t xml:space="preserve"> </w:t>
      </w:r>
      <w:r>
        <w:rPr>
          <w:color w:val="1F4E79"/>
        </w:rPr>
        <w:t>P</w:t>
      </w:r>
      <w:r>
        <w:rPr>
          <w:color w:val="1F4E79"/>
        </w:rPr>
        <w:t>P</w:t>
      </w:r>
      <w:r>
        <w:rPr>
          <w:color w:val="1F4E79"/>
        </w:rPr>
        <w:t>G</w:t>
      </w:r>
      <w:r>
        <w:rPr>
          <w:color w:val="1F4E79"/>
        </w:rPr>
        <w:t>I</w:t>
      </w:r>
      <w:r>
        <w:rPr>
          <w:color w:val="1F4E79"/>
        </w:rPr>
        <w:t>.</w:t>
      </w:r>
    </w:p>
    <w:p>
      <w:pPr>
        <w:pStyle w:val="ListBullet"/>
        <w:spacing w:before="80" w:after="80"/>
      </w:pPr>
      <w:r>
        <w:rPr>
          <w:b/>
          <w:color w:val="1A212E"/>
        </w:rPr>
        <w:t xml:space="preserve">E7. </w:t>
      </w:r>
      <w:r>
        <w:rPr>
          <w:color w:val="1A212E"/>
        </w:rPr>
        <w:t>E7. Écrire toutes les contraintes de capacité : pour chaque ligne, chaque famille, chaque semaine. Intégrer correctement le calendrier des arrêts préventifs fournis.</w:t>
      </w:r>
    </w:p>
    <w:p>
      <w:pPr>
        <w:spacing w:before="40" w:after="120"/>
        <w:ind w:left="360"/>
      </w:pPr>
      <w:r>
        <w:rPr>
          <w:b/>
          <w:color w:val="1F4E79"/>
        </w:rPr>
        <w:t xml:space="preserve">Réponse :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p</w:t>
      </w:r>
      <w:r>
        <w:rPr>
          <w:color w:val="1F4E79"/>
        </w:rPr>
        <w:t>h</w:t>
      </w:r>
      <w:r>
        <w:rPr>
          <w:color w:val="1F4E79"/>
        </w:rPr>
        <w:t>y</w:t>
      </w:r>
      <w:r>
        <w:rPr>
          <w:color w:val="1F4E79"/>
        </w:rPr>
        <w:t>s</w:t>
      </w:r>
      <w:r>
        <w:rPr>
          <w:color w:val="1F4E79"/>
        </w:rPr>
        <w:t>i</w:t>
      </w:r>
      <w:r>
        <w:rPr>
          <w:color w:val="1F4E79"/>
        </w:rPr>
        <w:t>q</w:t>
      </w:r>
      <w:r>
        <w:rPr>
          <w:color w:val="1F4E79"/>
        </w:rPr>
        <w:t>u</w:t>
      </w:r>
      <w:r>
        <w:rPr>
          <w:color w:val="1F4E79"/>
        </w:rPr>
        <w:t>e</w:t>
      </w:r>
      <w:r>
        <w:rPr>
          <w:color w:val="1F4E79"/>
        </w:rPr>
        <w:t xml:space="preserve"> </w:t>
      </w:r>
      <w:r>
        <w:rPr>
          <w:color w:val="1F4E79"/>
        </w:rPr>
        <w:t>L</w:t>
      </w:r>
      <w:r>
        <w:rPr>
          <w:color w:val="1F4E79"/>
        </w:rPr>
        <w:t xml:space="preserve"> </w:t>
      </w:r>
      <w:r>
        <w:rPr>
          <w:color w:val="1F4E79"/>
        </w:rPr>
        <w:t>(</w:t>
      </w:r>
      <w:r>
        <w:rPr>
          <w:color w:val="1F4E79"/>
        </w:rPr>
        <w:t>P</w:t>
      </w:r>
      <w:r>
        <w:rPr>
          <w:color w:val="1F4E79"/>
        </w:rPr>
        <w:t>K</w:t>
      </w:r>
      <w:r>
        <w:rPr>
          <w:color w:val="1F4E79"/>
        </w:rPr>
        <w:t>,</w:t>
      </w:r>
      <w:r>
        <w:rPr>
          <w:color w:val="1F4E79"/>
        </w:rPr>
        <w:t xml:space="preserve"> </w:t>
      </w:r>
      <w:r>
        <w:rPr>
          <w:color w:val="1F4E79"/>
        </w:rPr>
        <w:t>C</w:t>
      </w:r>
      <w:r>
        <w:rPr>
          <w:color w:val="1F4E79"/>
        </w:rPr>
        <w:t>R</w:t>
      </w:r>
      <w:r>
        <w:rPr>
          <w:color w:val="1F4E79"/>
        </w:rPr>
        <w:t>M</w:t>
      </w:r>
      <w:r>
        <w:rPr>
          <w:color w:val="1F4E79"/>
        </w:rPr>
        <w:t>A</w:t>
      </w:r>
      <w:r>
        <w:rPr>
          <w:color w:val="1F4E79"/>
        </w:rPr>
        <w:t>,</w:t>
      </w:r>
      <w:r>
        <w:rPr>
          <w:color w:val="1F4E79"/>
        </w:rPr>
        <w:t xml:space="preserve"> </w:t>
      </w:r>
      <w:r>
        <w:rPr>
          <w:color w:val="1F4E79"/>
        </w:rPr>
        <w:t>C</w:t>
      </w:r>
      <w:r>
        <w:rPr>
          <w:color w:val="1F4E79"/>
        </w:rPr>
        <w:t>R</w:t>
      </w:r>
      <w:r>
        <w:rPr>
          <w:color w:val="1F4E79"/>
        </w:rPr>
        <w:t>M</w:t>
      </w:r>
      <w:r>
        <w:rPr>
          <w:color w:val="1F4E79"/>
        </w:rPr>
        <w:t>B</w:t>
      </w:r>
      <w:r>
        <w:rPr>
          <w:color w:val="1F4E79"/>
        </w:rPr>
        <w:t>,</w:t>
      </w:r>
      <w:r>
        <w:rPr>
          <w:color w:val="1F4E79"/>
        </w:rPr>
        <w:t xml:space="preserve"> </w:t>
      </w:r>
      <w:r>
        <w:rPr>
          <w:color w:val="1F4E79"/>
        </w:rPr>
        <w:t>B</w:t>
      </w:r>
      <w:r>
        <w:rPr>
          <w:color w:val="1F4E79"/>
        </w:rPr>
        <w:t>A</w:t>
      </w:r>
      <w:r>
        <w:rPr>
          <w:color w:val="1F4E79"/>
        </w:rPr>
        <w:t>F</w:t>
      </w:r>
      <w:r>
        <w:rPr>
          <w:color w:val="1F4E79"/>
        </w:rPr>
        <w:t>,</w:t>
      </w:r>
      <w:r>
        <w:rPr>
          <w:color w:val="1F4E79"/>
        </w:rPr>
        <w:t xml:space="preserve"> </w:t>
      </w:r>
      <w:r>
        <w:rPr>
          <w:color w:val="1F4E79"/>
        </w:rPr>
        <w:t>S</w:t>
      </w:r>
      <w:r>
        <w:rPr>
          <w:color w:val="1F4E79"/>
        </w:rPr>
        <w:t>K</w:t>
      </w:r>
      <w:r>
        <w:rPr>
          <w:color w:val="1F4E79"/>
        </w:rPr>
        <w:t>P</w:t>
      </w:r>
      <w:r>
        <w:rPr>
          <w:color w:val="1F4E79"/>
        </w:rPr>
        <w:t>,</w:t>
      </w:r>
      <w:r>
        <w:rPr>
          <w:color w:val="1F4E79"/>
        </w:rPr>
        <w:t xml:space="preserve"> </w:t>
      </w:r>
      <w:r>
        <w:rPr>
          <w:color w:val="1F4E79"/>
        </w:rPr>
        <w:t>L</w:t>
      </w:r>
      <w:r>
        <w:rPr>
          <w:color w:val="1F4E79"/>
        </w:rPr>
        <w:t>G</w:t>
      </w:r>
      <w:r>
        <w:rPr>
          <w:color w:val="1F4E79"/>
        </w:rPr>
        <w:t>A</w:t>
      </w:r>
      <w:r>
        <w:rPr>
          <w:color w:val="1F4E79"/>
        </w:rPr>
        <w:t>,</w:t>
      </w:r>
      <w:r>
        <w:rPr>
          <w:color w:val="1F4E79"/>
        </w:rPr>
        <w:t xml:space="preserve"> </w:t>
      </w:r>
      <w:r>
        <w:rPr>
          <w:color w:val="1F4E79"/>
        </w:rPr>
        <w:t>L</w:t>
      </w:r>
      <w:r>
        <w:rPr>
          <w:color w:val="1F4E79"/>
        </w:rPr>
        <w:t>G</w:t>
      </w:r>
      <w:r>
        <w:rPr>
          <w:color w:val="1F4E79"/>
        </w:rPr>
        <w:t>B</w:t>
      </w:r>
      <w:r>
        <w:rPr>
          <w:color w:val="1F4E79"/>
        </w:rPr>
        <w:t>)</w:t>
      </w:r>
      <w:r>
        <w:rPr>
          <w:color w:val="1F4E79"/>
        </w:rPr>
        <w:t xml:space="preserve"> </w:t>
      </w:r>
      <w:r>
        <w:rPr>
          <w:color w:val="1F4E79"/>
        </w:rPr>
        <w:t>e</w:t>
      </w:r>
      <w:r>
        <w:rPr>
          <w:color w:val="1F4E79"/>
        </w:rPr>
        <w:t>t</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s</w:t>
      </w:r>
      <w:r>
        <w:rPr>
          <w:color w:val="1F4E79"/>
        </w:rPr>
        <w:t xml:space="preserve"> </w:t>
      </w:r>
      <w:r>
        <w:rPr>
          <w:color w:val="1F4E79"/>
        </w:rPr>
        <w:t>∈</w:t>
      </w:r>
      <w:r>
        <w:rPr>
          <w:color w:val="1F4E79"/>
        </w:rPr>
        <w:t xml:space="preserve"> </w:t>
      </w:r>
      <w:r>
        <w:rPr>
          <w:color w:val="1F4E79"/>
        </w:rPr>
        <w:t>[</w:t>
      </w:r>
      <w:r>
        <w:rPr>
          <w:color w:val="1F4E79"/>
        </w:rPr>
        <w:t>1</w:t>
      </w:r>
      <w:r>
        <w:rPr>
          <w:color w:val="1F4E79"/>
        </w:rPr>
        <w:t>.</w:t>
      </w:r>
      <w:r>
        <w:rPr>
          <w:color w:val="1F4E79"/>
        </w:rPr>
        <w:t>.</w:t>
      </w:r>
      <w:r>
        <w:rPr>
          <w:color w:val="1F4E79"/>
        </w:rPr>
        <w:t>4</w:t>
      </w:r>
      <w:r>
        <w:rPr>
          <w:color w:val="1F4E79"/>
        </w:rPr>
        <w:t>]</w:t>
      </w:r>
      <w:r>
        <w:rPr>
          <w:color w:val="1F4E79"/>
        </w:rPr>
        <w:t xml:space="preserve"> </w:t>
      </w:r>
      <w:r>
        <w:rPr>
          <w:color w:val="1F4E79"/>
        </w:rPr>
        <w:t>:</w:t>
      </w:r>
      <w:r>
        <w:rPr>
          <w:color w:val="1F4E79"/>
        </w:rPr>
        <w:br/>
      </w:r>
      <w:r>
        <w:rPr>
          <w:color w:val="1F4E79"/>
        </w:rPr>
        <w:t xml:space="preserve"> </w:t>
      </w:r>
      <w:r>
        <w:rPr>
          <w:color w:val="1F4E79"/>
        </w:rPr>
        <w:t xml:space="preserve"> </w:t>
      </w:r>
      <w:r>
        <w:rPr>
          <w:color w:val="1F4E79"/>
        </w:rPr>
        <w:t xml:space="preserve"> </w:t>
      </w:r>
      <w:r>
        <w:rPr>
          <w:color w:val="1F4E79"/>
        </w:rPr>
        <w:t>Σ</w:t>
      </w:r>
      <w:r>
        <w:rPr>
          <w:color w:val="1F4E79"/>
          <w:vertAlign w:val="subscript"/>
        </w:rPr>
        <w:t>i, k | L ∈ k et sem_i = s</w:t>
      </w:r>
      <w:r>
        <w:rPr>
          <w:color w:val="1F4E79"/>
        </w:rPr>
        <w:t xml:space="preserve"> </w:t>
      </w:r>
      <w:r>
        <w:rPr>
          <w:color w:val="1F4E79"/>
        </w:rPr>
        <w:t>c</w:t>
      </w:r>
      <w:r>
        <w:rPr>
          <w:color w:val="1F4E79"/>
        </w:rPr>
        <w:t>o</w:t>
      </w:r>
      <w:r>
        <w:rPr>
          <w:color w:val="1F4E79"/>
        </w:rPr>
        <w:t>e</w:t>
      </w:r>
      <w:r>
        <w:rPr>
          <w:color w:val="1F4E79"/>
        </w:rPr>
        <w:t>f</w:t>
      </w:r>
      <w:r>
        <w:rPr>
          <w:color w:val="1F4E79"/>
        </w:rPr>
        <w:t>f</w:t>
      </w:r>
      <w:r>
        <w:rPr>
          <w:color w:val="1F4E79"/>
          <w:vertAlign w:val="subscript"/>
        </w:rPr>
        <w:t>c</w:t>
      </w:r>
      <w:r>
        <w:rPr>
          <w:color w:val="1F4E79"/>
        </w:rPr>
        <w:t>h</w:t>
      </w:r>
      <w:r>
        <w:rPr>
          <w:color w:val="1F4E79"/>
        </w:rPr>
        <w:t>a</w:t>
      </w:r>
      <w:r>
        <w:rPr>
          <w:color w:val="1F4E79"/>
        </w:rPr>
        <w:t>r</w:t>
      </w:r>
      <w:r>
        <w:rPr>
          <w:color w:val="1F4E79"/>
        </w:rPr>
        <w:t>g</w:t>
      </w:r>
      <w:r>
        <w:rPr>
          <w:color w:val="1F4E79"/>
        </w:rPr>
        <w:t>e</w:t>
      </w:r>
      <w:r>
        <w:rPr>
          <w:color w:val="1F4E79"/>
          <w:vertAlign w:val="subscript"/>
        </w:rPr>
        <w:t>k, L</w:t>
      </w:r>
      <w:r>
        <w:rPr>
          <w:color w:val="1F4E79"/>
        </w:rPr>
        <w:t xml:space="preserve"> </w:t>
      </w:r>
      <w:r>
        <w:rPr>
          <w:color w:val="1F4E79"/>
        </w:rPr>
        <w:t>×</w:t>
      </w:r>
      <w:r>
        <w:rPr>
          <w:color w:val="1F4E79"/>
        </w:rPr>
        <w:t xml:space="preserve"> </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C</w:t>
      </w:r>
      <w:r>
        <w:rPr>
          <w:color w:val="1F4E79"/>
        </w:rPr>
        <w:t>a</w:t>
      </w:r>
      <w:r>
        <w:rPr>
          <w:color w:val="1F4E79"/>
        </w:rPr>
        <w:t>p</w:t>
      </w:r>
      <w:r>
        <w:rPr>
          <w:color w:val="1F4E79"/>
        </w:rPr>
        <w:t>N</w:t>
      </w:r>
      <w:r>
        <w:rPr>
          <w:color w:val="1F4E79"/>
        </w:rPr>
        <w:t>e</w:t>
      </w:r>
      <w:r>
        <w:rPr>
          <w:color w:val="1F4E79"/>
        </w:rPr>
        <w:t>t</w:t>
      </w:r>
      <w:r>
        <w:rPr>
          <w:color w:val="1F4E79"/>
          <w:vertAlign w:val="subscript"/>
        </w:rPr>
        <w:t>L, s</w:t>
      </w:r>
      <w:r>
        <w:rPr>
          <w:color w:val="1F4E79"/>
        </w:rPr>
        <w:br/>
      </w:r>
      <w:r>
        <w:rPr>
          <w:color w:val="1F4E79"/>
        </w:rPr>
        <w:t>•</w:t>
      </w:r>
      <w:r>
        <w:rPr>
          <w:color w:val="1F4E79"/>
        </w:rPr>
        <w:t xml:space="preserve"> </w:t>
      </w:r>
      <w:r>
        <w:rPr>
          <w:color w:val="1F4E79"/>
        </w:rPr>
        <w:t>c</w:t>
      </w:r>
      <w:r>
        <w:rPr>
          <w:color w:val="1F4E79"/>
        </w:rPr>
        <w:t>o</w:t>
      </w:r>
      <w:r>
        <w:rPr>
          <w:color w:val="1F4E79"/>
        </w:rPr>
        <w:t>e</w:t>
      </w:r>
      <w:r>
        <w:rPr>
          <w:color w:val="1F4E79"/>
        </w:rPr>
        <w:t>f</w:t>
      </w:r>
      <w:r>
        <w:rPr>
          <w:color w:val="1F4E79"/>
        </w:rPr>
        <w:t>f</w:t>
      </w:r>
      <w:r>
        <w:rPr>
          <w:color w:val="1F4E79"/>
          <w:vertAlign w:val="subscript"/>
        </w:rPr>
        <w:t>c</w:t>
      </w:r>
      <w:r>
        <w:rPr>
          <w:color w:val="1F4E79"/>
        </w:rPr>
        <w:t>h</w:t>
      </w:r>
      <w:r>
        <w:rPr>
          <w:color w:val="1F4E79"/>
        </w:rPr>
        <w:t>a</w:t>
      </w:r>
      <w:r>
        <w:rPr>
          <w:color w:val="1F4E79"/>
        </w:rPr>
        <w:t>r</w:t>
      </w:r>
      <w:r>
        <w:rPr>
          <w:color w:val="1F4E79"/>
        </w:rPr>
        <w:t>g</w:t>
      </w:r>
      <w:r>
        <w:rPr>
          <w:color w:val="1F4E79"/>
        </w:rPr>
        <w:t>e</w:t>
      </w:r>
      <w:r>
        <w:rPr>
          <w:color w:val="1F4E79"/>
          <w:vertAlign w:val="subscript"/>
        </w:rPr>
        <w:t>k, L</w:t>
      </w:r>
      <w:r>
        <w:rPr>
          <w:color w:val="1F4E79"/>
        </w:rPr>
        <w:t xml:space="preserve"> </w:t>
      </w:r>
      <w:r>
        <w:rPr>
          <w:color w:val="1F4E79"/>
        </w:rPr>
        <w:t>:</w:t>
      </w:r>
      <w:r>
        <w:rPr>
          <w:color w:val="1F4E79"/>
        </w:rPr>
        <w:t xml:space="preserve"> </w:t>
      </w:r>
      <w:r>
        <w:rPr>
          <w:color w:val="1F4E79"/>
        </w:rPr>
        <w:t>T</w:t>
      </w:r>
      <w:r>
        <w:rPr>
          <w:color w:val="1F4E79"/>
        </w:rPr>
        <w:t>o</w:t>
      </w:r>
      <w:r>
        <w:rPr>
          <w:color w:val="1F4E79"/>
        </w:rPr>
        <w:t>n</w:t>
      </w:r>
      <w:r>
        <w:rPr>
          <w:color w:val="1F4E79"/>
        </w:rPr>
        <w:t>n</w:t>
      </w:r>
      <w:r>
        <w:rPr>
          <w:color w:val="1F4E79"/>
        </w:rPr>
        <w:t>a</w:t>
      </w:r>
      <w:r>
        <w:rPr>
          <w:color w:val="1F4E79"/>
        </w:rPr>
        <w:t>g</w:t>
      </w:r>
      <w:r>
        <w:rPr>
          <w:color w:val="1F4E79"/>
        </w:rPr>
        <w:t>e</w:t>
      </w:r>
      <w:r>
        <w:rPr>
          <w:color w:val="1F4E79"/>
        </w:rPr>
        <w:t xml:space="preserve"> </w:t>
      </w:r>
      <w:r>
        <w:rPr>
          <w:color w:val="1F4E79"/>
        </w:rPr>
        <w:t>b</w:t>
      </w:r>
      <w:r>
        <w:rPr>
          <w:color w:val="1F4E79"/>
        </w:rPr>
        <w:t>r</w:t>
      </w:r>
      <w:r>
        <w:rPr>
          <w:color w:val="1F4E79"/>
        </w:rPr>
        <w:t>u</w:t>
      </w:r>
      <w:r>
        <w:rPr>
          <w:color w:val="1F4E79"/>
        </w:rPr>
        <w:t>t</w:t>
      </w:r>
      <w:r>
        <w:rPr>
          <w:color w:val="1F4E79"/>
        </w:rPr>
        <w:t xml:space="preserve"> </w:t>
      </w:r>
      <w:r>
        <w:rPr>
          <w:color w:val="1F4E79"/>
        </w:rPr>
        <w:t>d</w:t>
      </w:r>
      <w:r>
        <w:rPr>
          <w:color w:val="1F4E79"/>
        </w:rPr>
        <w:t>e</w:t>
      </w:r>
      <w:r>
        <w:rPr>
          <w:color w:val="1F4E79"/>
        </w:rPr>
        <w:t>v</w:t>
      </w:r>
      <w:r>
        <w:rPr>
          <w:color w:val="1F4E79"/>
        </w:rPr>
        <w:t>a</w:t>
      </w:r>
      <w:r>
        <w:rPr>
          <w:color w:val="1F4E79"/>
        </w:rPr>
        <w:t>n</w:t>
      </w:r>
      <w:r>
        <w:rPr>
          <w:color w:val="1F4E79"/>
        </w:rPr>
        <w:t>t</w:t>
      </w:r>
      <w:r>
        <w:rPr>
          <w:color w:val="1F4E79"/>
        </w:rPr>
        <w:t xml:space="preserve"> </w:t>
      </w:r>
      <w:r>
        <w:rPr>
          <w:color w:val="1F4E79"/>
        </w:rPr>
        <w:t>p</w:t>
      </w:r>
      <w:r>
        <w:rPr>
          <w:color w:val="1F4E79"/>
        </w:rPr>
        <w:t>a</w:t>
      </w:r>
      <w:r>
        <w:rPr>
          <w:color w:val="1F4E79"/>
        </w:rPr>
        <w:t>s</w:t>
      </w:r>
      <w:r>
        <w:rPr>
          <w:color w:val="1F4E79"/>
        </w:rPr>
        <w:t>s</w:t>
      </w:r>
      <w:r>
        <w:rPr>
          <w:color w:val="1F4E79"/>
        </w:rPr>
        <w:t>e</w:t>
      </w:r>
      <w:r>
        <w:rPr>
          <w:color w:val="1F4E79"/>
        </w:rPr>
        <w:t>r</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L</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f</w:t>
      </w:r>
      <w:r>
        <w:rPr>
          <w:color w:val="1F4E79"/>
        </w:rPr>
        <w:t>i</w:t>
      </w:r>
      <w:r>
        <w:rPr>
          <w:color w:val="1F4E79"/>
        </w:rPr>
        <w:t>n</w:t>
      </w:r>
      <w:r>
        <w:rPr>
          <w:color w:val="1F4E79"/>
        </w:rPr>
        <w:t>i</w:t>
      </w:r>
      <w:r>
        <w:rPr>
          <w:color w:val="1F4E79"/>
        </w:rPr>
        <w:t xml:space="preserve"> </w:t>
      </w:r>
      <w:r>
        <w:rPr>
          <w:color w:val="1F4E79"/>
        </w:rPr>
        <w:t>e</w:t>
      </w:r>
      <w:r>
        <w:rPr>
          <w:color w:val="1F4E79"/>
        </w:rPr>
        <w:t>n</w:t>
      </w:r>
      <w:r>
        <w:rPr>
          <w:color w:val="1F4E79"/>
        </w:rPr>
        <w:t xml:space="preserve"> </w:t>
      </w:r>
      <w:r>
        <w:rPr>
          <w:color w:val="1F4E79"/>
        </w:rPr>
        <w:t>s</w:t>
      </w:r>
      <w:r>
        <w:rPr>
          <w:color w:val="1F4E79"/>
        </w:rPr>
        <w:t>o</w:t>
      </w:r>
      <w:r>
        <w:rPr>
          <w:color w:val="1F4E79"/>
        </w:rPr>
        <w:t>r</w:t>
      </w:r>
      <w:r>
        <w:rPr>
          <w:color w:val="1F4E79"/>
        </w:rPr>
        <w:t>t</w:t>
      </w:r>
      <w:r>
        <w:rPr>
          <w:color w:val="1F4E79"/>
        </w:rPr>
        <w:t>i</w:t>
      </w:r>
      <w:r>
        <w:rPr>
          <w:color w:val="1F4E79"/>
        </w:rPr>
        <w:t>e</w:t>
      </w:r>
      <w:r>
        <w:rPr>
          <w:color w:val="1F4E79"/>
        </w:rPr>
        <w:t>.</w:t>
      </w:r>
      <w:r>
        <w:rPr>
          <w:color w:val="1F4E79"/>
        </w:rPr>
        <w:t xml:space="preserve"> </w:t>
      </w:r>
      <w:r>
        <w:rPr>
          <w:color w:val="1F4E79"/>
        </w:rPr>
        <w:t>I</w:t>
      </w:r>
      <w:r>
        <w:rPr>
          <w:color w:val="1F4E79"/>
        </w:rPr>
        <w:t>l</w:t>
      </w:r>
      <w:r>
        <w:rPr>
          <w:color w:val="1F4E79"/>
        </w:rPr>
        <w:t xml:space="preserve"> </w:t>
      </w:r>
      <w:r>
        <w:rPr>
          <w:color w:val="1F4E79"/>
        </w:rPr>
        <w:t>e</w:t>
      </w:r>
      <w:r>
        <w:rPr>
          <w:color w:val="1F4E79"/>
        </w:rPr>
        <w:t>s</w:t>
      </w:r>
      <w:r>
        <w:rPr>
          <w:color w:val="1F4E79"/>
        </w:rPr>
        <w:t>t</w:t>
      </w:r>
      <w:r>
        <w:rPr>
          <w:color w:val="1F4E79"/>
        </w:rPr>
        <w:t xml:space="preserve"> </w:t>
      </w:r>
      <w:r>
        <w:rPr>
          <w:color w:val="1F4E79"/>
        </w:rPr>
        <w:t>é</w:t>
      </w:r>
      <w:r>
        <w:rPr>
          <w:color w:val="1F4E79"/>
        </w:rPr>
        <w:t>g</w:t>
      </w:r>
      <w:r>
        <w:rPr>
          <w:color w:val="1F4E79"/>
        </w:rPr>
        <w:t>a</w:t>
      </w:r>
      <w:r>
        <w:rPr>
          <w:color w:val="1F4E79"/>
        </w:rPr>
        <w:t>l</w:t>
      </w:r>
      <w:r>
        <w:rPr>
          <w:color w:val="1F4E79"/>
        </w:rPr>
        <w:t xml:space="preserve"> </w:t>
      </w:r>
      <w:r>
        <w:rPr>
          <w:color w:val="1F4E79"/>
        </w:rPr>
        <w:t>à</w:t>
      </w:r>
      <w:r>
        <w:rPr>
          <w:color w:val="1F4E79"/>
        </w:rPr>
        <w:t xml:space="preserve"> </w:t>
      </w:r>
      <w:r>
        <w:rPr>
          <w:color w:val="1F4E79"/>
        </w:rPr>
        <w:t>1</w:t>
      </w:r>
      <w:r>
        <w:rPr>
          <w:color w:val="1F4E79"/>
        </w:rPr>
        <w:t xml:space="preserve"> </w:t>
      </w:r>
      <w:r>
        <w:rPr>
          <w:color w:val="1F4E79"/>
        </w:rPr>
        <w:t>/</w:t>
      </w:r>
      <w:r>
        <w:rPr>
          <w:color w:val="1F4E79"/>
        </w:rPr>
        <w:t xml:space="preserve"> </w:t>
      </w:r>
      <w:r>
        <w:rPr>
          <w:color w:val="1F4E79"/>
        </w:rPr>
        <w:t>(</w:t>
      </w:r>
      <w:r>
        <w:rPr>
          <w:color w:val="1F4E79"/>
        </w:rPr>
        <w:t>r</w:t>
      </w:r>
      <w:r>
        <w:rPr>
          <w:color w:val="1F4E79"/>
        </w:rPr>
        <w:t>e</w:t>
      </w:r>
      <w:r>
        <w:rPr>
          <w:color w:val="1F4E79"/>
        </w:rPr>
        <w:t>n</w:t>
      </w:r>
      <w:r>
        <w:rPr>
          <w:color w:val="1F4E79"/>
        </w:rPr>
        <w:t>d</w:t>
      </w:r>
      <w:r>
        <w:rPr>
          <w:color w:val="1F4E79"/>
        </w:rPr>
        <w:t>e</w:t>
      </w:r>
      <w:r>
        <w:rPr>
          <w:color w:val="1F4E79"/>
        </w:rPr>
        <w:t>m</w:t>
      </w:r>
      <w:r>
        <w:rPr>
          <w:color w:val="1F4E79"/>
        </w:rPr>
        <w:t>e</w:t>
      </w:r>
      <w:r>
        <w:rPr>
          <w:color w:val="1F4E79"/>
        </w:rPr>
        <w:t>n</w:t>
      </w:r>
      <w:r>
        <w:rPr>
          <w:color w:val="1F4E79"/>
        </w:rPr>
        <w:t>t</w:t>
      </w:r>
      <w:r>
        <w:rPr>
          <w:color w:val="1F4E79"/>
          <w:vertAlign w:val="subscript"/>
        </w:rPr>
        <w:t>c</w:t>
      </w:r>
      <w:r>
        <w:rPr>
          <w:color w:val="1F4E79"/>
        </w:rPr>
        <w:t>u</w:t>
      </w:r>
      <w:r>
        <w:rPr>
          <w:color w:val="1F4E79"/>
        </w:rPr>
        <w:t>m</w:t>
      </w:r>
      <w:r>
        <w:rPr>
          <w:color w:val="1F4E79"/>
        </w:rPr>
        <w:t>u</w:t>
      </w:r>
      <w:r>
        <w:rPr>
          <w:color w:val="1F4E79"/>
        </w:rPr>
        <w:t>l</w:t>
      </w:r>
      <w:r>
        <w:rPr>
          <w:color w:val="1F4E79"/>
        </w:rPr>
        <w:t>é</w:t>
      </w:r>
      <w:r>
        <w:rPr>
          <w:color w:val="1F4E79"/>
          <w:vertAlign w:val="subscript"/>
        </w:rPr>
        <w:t>a</w:t>
      </w:r>
      <w:r>
        <w:rPr>
          <w:color w:val="1F4E79"/>
        </w:rPr>
        <w:t>v</w:t>
      </w:r>
      <w:r>
        <w:rPr>
          <w:color w:val="1F4E79"/>
        </w:rPr>
        <w:t>a</w:t>
      </w:r>
      <w:r>
        <w:rPr>
          <w:color w:val="1F4E79"/>
        </w:rPr>
        <w:t>n</w:t>
      </w:r>
      <w:r>
        <w:rPr>
          <w:color w:val="1F4E79"/>
        </w:rPr>
        <w:t>t</w:t>
      </w:r>
      <w:r>
        <w:rPr>
          <w:color w:val="1F4E79"/>
          <w:vertAlign w:val="subscript"/>
        </w:rPr>
        <w:t>L</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a</w:t>
      </w:r>
      <w:r>
        <w:rPr>
          <w:color w:val="1F4E79"/>
        </w:rPr>
        <w:t>p</w:t>
      </w:r>
      <w:r>
        <w:rPr>
          <w:color w:val="1F4E79"/>
        </w:rPr>
        <w:t>N</w:t>
      </w:r>
      <w:r>
        <w:rPr>
          <w:color w:val="1F4E79"/>
        </w:rPr>
        <w:t>e</w:t>
      </w:r>
      <w:r>
        <w:rPr>
          <w:color w:val="1F4E79"/>
        </w:rPr>
        <w:t>t</w:t>
      </w:r>
      <w:r>
        <w:rPr>
          <w:color w:val="1F4E79"/>
        </w:rPr>
        <w:t>[</w:t>
      </w:r>
      <w:r>
        <w:rPr>
          <w:color w:val="1F4E79"/>
        </w:rPr>
        <w:t>L</w:t>
      </w:r>
      <w:r>
        <w:rPr>
          <w:color w:val="1F4E79"/>
        </w:rPr>
        <w:t>,</w:t>
      </w:r>
      <w:r>
        <w:rPr>
          <w:color w:val="1F4E79"/>
        </w:rPr>
        <w:t xml:space="preserve"> </w:t>
      </w:r>
      <w:r>
        <w:rPr>
          <w:color w:val="1F4E79"/>
        </w:rPr>
        <w:t>s</w:t>
      </w:r>
      <w:r>
        <w:rPr>
          <w:color w:val="1F4E79"/>
        </w:rPr>
        <w:t>]</w:t>
      </w:r>
      <w:r>
        <w:rPr>
          <w:color w:val="1F4E79"/>
        </w:rPr>
        <w:t xml:space="preserve"> </w:t>
      </w:r>
      <w:r>
        <w:rPr>
          <w:color w:val="1F4E79"/>
        </w:rPr>
        <w:t>:</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n</w:t>
      </w:r>
      <w:r>
        <w:rPr>
          <w:color w:val="1F4E79"/>
        </w:rPr>
        <w:t>e</w:t>
      </w:r>
      <w:r>
        <w:rPr>
          <w:color w:val="1F4E79"/>
        </w:rPr>
        <w:t>t</w:t>
      </w:r>
      <w:r>
        <w:rPr>
          <w:color w:val="1F4E79"/>
        </w:rPr>
        <w:t>t</w:t>
      </w:r>
      <w:r>
        <w:rPr>
          <w:color w:val="1F4E79"/>
        </w:rPr>
        <w:t>e</w:t>
      </w:r>
      <w:r>
        <w:rPr>
          <w:color w:val="1F4E79"/>
        </w:rPr>
        <w:t xml:space="preserve"> </w:t>
      </w:r>
      <w:r>
        <w:rPr>
          <w:color w:val="1F4E79"/>
        </w:rPr>
        <w:t>h</w:t>
      </w:r>
      <w:r>
        <w:rPr>
          <w:color w:val="1F4E79"/>
        </w:rPr>
        <w:t>e</w:t>
      </w:r>
      <w:r>
        <w:rPr>
          <w:color w:val="1F4E79"/>
        </w:rPr>
        <w:t>b</w:t>
      </w:r>
      <w:r>
        <w:rPr>
          <w:color w:val="1F4E79"/>
        </w:rPr>
        <w:t>d</w:t>
      </w:r>
      <w:r>
        <w:rPr>
          <w:color w:val="1F4E79"/>
        </w:rPr>
        <w:t>o</w:t>
      </w:r>
      <w:r>
        <w:rPr>
          <w:color w:val="1F4E79"/>
        </w:rPr>
        <w:t>m</w:t>
      </w:r>
      <w:r>
        <w:rPr>
          <w:color w:val="1F4E79"/>
        </w:rPr>
        <w:t>a</w:t>
      </w:r>
      <w:r>
        <w:rPr>
          <w:color w:val="1F4E79"/>
        </w:rPr>
        <w:t>d</w:t>
      </w:r>
      <w:r>
        <w:rPr>
          <w:color w:val="1F4E79"/>
        </w:rPr>
        <w:t>a</w:t>
      </w:r>
      <w:r>
        <w:rPr>
          <w:color w:val="1F4E79"/>
        </w:rPr>
        <w:t>i</w:t>
      </w:r>
      <w:r>
        <w:rPr>
          <w:color w:val="1F4E79"/>
        </w:rPr>
        <w:t>r</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w:t>
      </w:r>
      <w:r>
        <w:rPr>
          <w:color w:val="1F4E79"/>
        </w:rPr>
        <w:t>T</w:t>
      </w:r>
      <w:r>
        <w:rPr>
          <w:color w:val="1F4E79"/>
        </w:rPr>
        <w:t>/</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w:t>
      </w:r>
      <w:r>
        <w:rPr>
          <w:color w:val="1F4E79"/>
        </w:rPr>
        <w:t>,</w:t>
      </w:r>
      <w:r>
        <w:rPr>
          <w:color w:val="1F4E79"/>
        </w:rPr>
        <w:t xml:space="preserve"> </w:t>
      </w:r>
      <w:r>
        <w:rPr>
          <w:color w:val="1F4E79"/>
        </w:rPr>
        <w:t>é</w:t>
      </w:r>
      <w:r>
        <w:rPr>
          <w:color w:val="1F4E79"/>
        </w:rPr>
        <w:t>g</w:t>
      </w:r>
      <w:r>
        <w:rPr>
          <w:color w:val="1F4E79"/>
        </w:rPr>
        <w:t>a</w:t>
      </w:r>
      <w:r>
        <w:rPr>
          <w:color w:val="1F4E79"/>
        </w:rPr>
        <w:t>l</w:t>
      </w:r>
      <w:r>
        <w:rPr>
          <w:color w:val="1F4E79"/>
        </w:rPr>
        <w:t>e</w:t>
      </w:r>
      <w:r>
        <w:rPr>
          <w:color w:val="1F4E79"/>
        </w:rPr>
        <w:t xml:space="preserve"> </w:t>
      </w:r>
      <w:r>
        <w:rPr>
          <w:color w:val="1F4E79"/>
        </w:rPr>
        <w:t>à</w:t>
      </w:r>
      <w:r>
        <w:rPr>
          <w:color w:val="1F4E79"/>
        </w:rPr>
        <w:t xml:space="preserve"> </w:t>
      </w:r>
      <w:r>
        <w:rPr>
          <w:color w:val="1F4E79"/>
        </w:rPr>
        <w:t>C</w:t>
      </w:r>
      <w:r>
        <w:rPr>
          <w:color w:val="1F4E79"/>
        </w:rPr>
        <w:t>a</w:t>
      </w:r>
      <w:r>
        <w:rPr>
          <w:color w:val="1F4E79"/>
        </w:rPr>
        <w:t>d</w:t>
      </w:r>
      <w:r>
        <w:rPr>
          <w:color w:val="1F4E79"/>
        </w:rPr>
        <w:t>e</w:t>
      </w:r>
      <w:r>
        <w:rPr>
          <w:color w:val="1F4E79"/>
        </w:rPr>
        <w:t>n</w:t>
      </w:r>
      <w:r>
        <w:rPr>
          <w:color w:val="1F4E79"/>
        </w:rPr>
        <w:t>c</w:t>
      </w:r>
      <w:r>
        <w:rPr>
          <w:color w:val="1F4E79"/>
        </w:rPr>
        <w:t>e</w:t>
      </w:r>
      <w:r>
        <w:rPr>
          <w:color w:val="1F4E79"/>
        </w:rPr>
        <w:t>[</w:t>
      </w:r>
      <w:r>
        <w:rPr>
          <w:color w:val="1F4E79"/>
        </w:rPr>
        <w:t>L</w:t>
      </w:r>
      <w:r>
        <w:rPr>
          <w:color w:val="1F4E79"/>
        </w:rPr>
        <w:t>]</w:t>
      </w:r>
      <w:r>
        <w:rPr>
          <w:color w:val="1F4E79"/>
        </w:rPr>
        <w:t xml:space="preserve"> </w:t>
      </w:r>
      <w:r>
        <w:rPr>
          <w:color w:val="1F4E79"/>
        </w:rPr>
        <w:t>×</w:t>
      </w:r>
      <w:r>
        <w:rPr>
          <w:color w:val="1F4E79"/>
        </w:rPr>
        <w:t xml:space="preserve"> </w:t>
      </w:r>
      <w:r>
        <w:rPr>
          <w:color w:val="1F4E79"/>
        </w:rPr>
        <w:t>(</w:t>
      </w:r>
      <w:r>
        <w:rPr>
          <w:color w:val="1F4E79"/>
        </w:rPr>
        <w:t>7</w:t>
      </w:r>
      <w:r>
        <w:rPr>
          <w:color w:val="1F4E79"/>
        </w:rPr>
        <w:t xml:space="preserve"> </w:t>
      </w:r>
      <w:r>
        <w:rPr>
          <w:color w:val="1F4E79"/>
        </w:rPr>
        <w:t>-</w:t>
      </w:r>
      <w:r>
        <w:rPr>
          <w:color w:val="1F4E79"/>
        </w:rPr>
        <w:t xml:space="preserve"> </w:t>
      </w:r>
      <w:r>
        <w:rPr>
          <w:color w:val="1F4E79"/>
        </w:rPr>
        <w:t>A</w:t>
      </w:r>
      <w:r>
        <w:rPr>
          <w:color w:val="1F4E79"/>
        </w:rPr>
        <w:t>r</w:t>
      </w:r>
      <w:r>
        <w:rPr>
          <w:color w:val="1F4E79"/>
        </w:rPr>
        <w:t>r</w:t>
      </w:r>
      <w:r>
        <w:rPr>
          <w:color w:val="1F4E79"/>
        </w:rPr>
        <w:t>e</w:t>
      </w:r>
      <w:r>
        <w:rPr>
          <w:color w:val="1F4E79"/>
        </w:rPr>
        <w:t>t</w:t>
      </w:r>
      <w:r>
        <w:rPr>
          <w:color w:val="1F4E79"/>
        </w:rPr>
        <w:t>s</w:t>
      </w:r>
      <w:r>
        <w:rPr>
          <w:color w:val="1F4E79"/>
          <w:vertAlign w:val="subscript"/>
        </w:rPr>
        <w:t>L, s</w:t>
      </w:r>
      <w:r>
        <w:rPr>
          <w:color w:val="1F4E79"/>
        </w:rPr>
        <w:t>)</w:t>
      </w:r>
      <w:r>
        <w:rPr>
          <w:color w:val="1F4E79"/>
        </w:rPr>
        <w:t>,</w:t>
      </w:r>
      <w:r>
        <w:rPr>
          <w:color w:val="1F4E79"/>
        </w:rPr>
        <w:t xml:space="preserve"> </w:t>
      </w:r>
      <w:r>
        <w:rPr>
          <w:color w:val="1F4E79"/>
        </w:rPr>
        <w:t>o</w:t>
      </w:r>
      <w:r>
        <w:rPr>
          <w:color w:val="1F4E79"/>
        </w:rPr>
        <w:t>ù</w:t>
      </w:r>
      <w:r>
        <w:rPr>
          <w:color w:val="1F4E79"/>
        </w:rPr>
        <w:t xml:space="preserve"> </w:t>
      </w:r>
      <w:r>
        <w:rPr>
          <w:color w:val="1F4E79"/>
        </w:rPr>
        <w:t>A</w:t>
      </w:r>
      <w:r>
        <w:rPr>
          <w:color w:val="1F4E79"/>
        </w:rPr>
        <w:t>r</w:t>
      </w:r>
      <w:r>
        <w:rPr>
          <w:color w:val="1F4E79"/>
        </w:rPr>
        <w:t>r</w:t>
      </w:r>
      <w:r>
        <w:rPr>
          <w:color w:val="1F4E79"/>
        </w:rPr>
        <w:t>e</w:t>
      </w:r>
      <w:r>
        <w:rPr>
          <w:color w:val="1F4E79"/>
        </w:rPr>
        <w:t>t</w:t>
      </w:r>
      <w:r>
        <w:rPr>
          <w:color w:val="1F4E79"/>
        </w:rPr>
        <w:t>s</w:t>
      </w:r>
      <w:r>
        <w:rPr>
          <w:color w:val="1F4E79"/>
          <w:vertAlign w:val="subscript"/>
        </w:rPr>
        <w:t>L, s</w:t>
      </w:r>
      <w:r>
        <w:rPr>
          <w:color w:val="1F4E79"/>
        </w:rPr>
        <w:t xml:space="preserve"> </w:t>
      </w:r>
      <w:r>
        <w:rPr>
          <w:color w:val="1F4E79"/>
        </w:rPr>
        <w:t>r</w:t>
      </w:r>
      <w:r>
        <w:rPr>
          <w:color w:val="1F4E79"/>
        </w:rPr>
        <w:t>e</w:t>
      </w:r>
      <w:r>
        <w:rPr>
          <w:color w:val="1F4E79"/>
        </w:rPr>
        <w:t>p</w:t>
      </w:r>
      <w:r>
        <w:rPr>
          <w:color w:val="1F4E79"/>
        </w:rPr>
        <w:t>r</w:t>
      </w:r>
      <w:r>
        <w:rPr>
          <w:color w:val="1F4E79"/>
        </w:rPr>
        <w:t>é</w:t>
      </w:r>
      <w:r>
        <w:rPr>
          <w:color w:val="1F4E79"/>
        </w:rPr>
        <w:t>s</w:t>
      </w:r>
      <w:r>
        <w:rPr>
          <w:color w:val="1F4E79"/>
        </w:rPr>
        <w:t>e</w:t>
      </w:r>
      <w:r>
        <w:rPr>
          <w:color w:val="1F4E79"/>
        </w:rPr>
        <w:t>n</w:t>
      </w:r>
      <w:r>
        <w:rPr>
          <w:color w:val="1F4E79"/>
        </w:rPr>
        <w:t>t</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j</w:t>
      </w:r>
      <w:r>
        <w:rPr>
          <w:color w:val="1F4E79"/>
        </w:rPr>
        <w:t>o</w:t>
      </w:r>
      <w:r>
        <w:rPr>
          <w:color w:val="1F4E79"/>
        </w:rPr>
        <w:t>u</w:t>
      </w:r>
      <w:r>
        <w:rPr>
          <w:color w:val="1F4E79"/>
        </w:rPr>
        <w:t>r</w:t>
      </w:r>
      <w:r>
        <w:rPr>
          <w:color w:val="1F4E79"/>
        </w:rPr>
        <w:t>s</w:t>
      </w:r>
      <w:r>
        <w:rPr>
          <w:color w:val="1F4E79"/>
        </w:rPr>
        <w:t xml:space="preserve"> </w:t>
      </w:r>
      <w:r>
        <w:rPr>
          <w:color w:val="1F4E79"/>
        </w:rPr>
        <w:t>d</w:t>
      </w:r>
      <w:r>
        <w:rPr>
          <w:color w:val="1F4E79"/>
        </w:rPr>
        <w:t>'</w:t>
      </w:r>
      <w:r>
        <w:rPr>
          <w:color w:val="1F4E79"/>
        </w:rPr>
        <w:t>a</w:t>
      </w:r>
      <w:r>
        <w:rPr>
          <w:color w:val="1F4E79"/>
        </w:rPr>
        <w:t>r</w:t>
      </w:r>
      <w:r>
        <w:rPr>
          <w:color w:val="1F4E79"/>
        </w:rPr>
        <w:t>r</w:t>
      </w:r>
      <w:r>
        <w:rPr>
          <w:color w:val="1F4E79"/>
        </w:rPr>
        <w:t>ê</w:t>
      </w:r>
      <w:r>
        <w:rPr>
          <w:color w:val="1F4E79"/>
        </w:rPr>
        <w:t>t</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é</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m</w:t>
      </w:r>
      <w:r>
        <w:rPr>
          <w:color w:val="1F4E79"/>
        </w:rPr>
        <w:t>a</w:t>
      </w:r>
      <w:r>
        <w:rPr>
          <w:color w:val="1F4E79"/>
        </w:rPr>
        <w:t>i</w:t>
      </w:r>
      <w:r>
        <w:rPr>
          <w:color w:val="1F4E79"/>
        </w:rPr>
        <w:t>n</w:t>
      </w:r>
      <w:r>
        <w:rPr>
          <w:color w:val="1F4E79"/>
        </w:rPr>
        <w:t>t</w:t>
      </w:r>
      <w:r>
        <w:rPr>
          <w:color w:val="1F4E79"/>
        </w:rPr>
        <w:t>e</w:t>
      </w:r>
      <w:r>
        <w:rPr>
          <w:color w:val="1F4E79"/>
        </w:rPr>
        <w:t>n</w:t>
      </w:r>
      <w:r>
        <w:rPr>
          <w:color w:val="1F4E79"/>
        </w:rPr>
        <w:t>a</w:t>
      </w:r>
      <w:r>
        <w:rPr>
          <w:color w:val="1F4E79"/>
        </w:rPr>
        <w:t>n</w:t>
      </w:r>
      <w:r>
        <w:rPr>
          <w:color w:val="1F4E79"/>
        </w:rPr>
        <w:t>c</w:t>
      </w:r>
      <w:r>
        <w:rPr>
          <w:color w:val="1F4E79"/>
        </w:rPr>
        <w:t>e</w:t>
      </w:r>
      <w:r>
        <w:rPr>
          <w:color w:val="1F4E79"/>
        </w:rPr>
        <w:t xml:space="preserve"> </w:t>
      </w:r>
      <w:r>
        <w:rPr>
          <w:color w:val="1F4E79"/>
        </w:rPr>
        <w:t>c</w:t>
      </w:r>
      <w:r>
        <w:rPr>
          <w:color w:val="1F4E79"/>
        </w:rPr>
        <w:t>e</w:t>
      </w:r>
      <w:r>
        <w:rPr>
          <w:color w:val="1F4E79"/>
        </w:rPr>
        <w:t>t</w:t>
      </w:r>
      <w:r>
        <w:rPr>
          <w:color w:val="1F4E79"/>
        </w:rPr>
        <w:t>t</w:t>
      </w:r>
      <w:r>
        <w:rPr>
          <w:color w:val="1F4E79"/>
        </w:rPr>
        <w:t>e</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w:t>
      </w:r>
      <w:r>
        <w:rPr>
          <w:color w:val="1F4E79"/>
        </w:rPr>
        <w:t>l</w:t>
      </w:r>
      <w:r>
        <w:rPr>
          <w:color w:val="1F4E79"/>
        </w:rPr>
        <w:t>à</w:t>
      </w:r>
      <w:r>
        <w:rPr>
          <w:color w:val="1F4E79"/>
        </w:rPr>
        <w:t>.</w:t>
      </w:r>
    </w:p>
    <w:p>
      <w:pPr>
        <w:pStyle w:val="ListBullet"/>
        <w:spacing w:before="80" w:after="80"/>
      </w:pPr>
      <w:r>
        <w:rPr>
          <w:b/>
          <w:color w:val="1A212E"/>
        </w:rPr>
        <w:t xml:space="preserve">E8. </w:t>
      </w:r>
      <w:r>
        <w:rPr>
          <w:color w:val="1A212E"/>
        </w:rPr>
        <w:t>E8. Écrire les contraintes de bilan matière : conservation des flux à chaque étape, prise en compte des rendements (une tonne entrante ne produit que ρ tonnes conformes).</w:t>
      </w:r>
    </w:p>
    <w:p>
      <w:pPr>
        <w:spacing w:before="40" w:after="120"/>
        <w:ind w:left="360"/>
      </w:pPr>
      <w:r>
        <w:rPr>
          <w:b/>
          <w:color w:val="1F4E79"/>
        </w:rPr>
        <w:t xml:space="preserve">Réponse : </w:t>
      </w:r>
      <w:r>
        <w:rPr>
          <w:color w:val="1F4E79"/>
        </w:rPr>
        <w:t>1</w:t>
      </w:r>
      <w:r>
        <w:rPr>
          <w:color w:val="1F4E79"/>
        </w:rPr>
        <w:t>.</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w:t>
      </w:r>
      <w:r>
        <w:rPr>
          <w:color w:val="1F4E79"/>
        </w:rPr>
        <w:t>C</w:t>
      </w:r>
      <w:r>
        <w:rPr>
          <w:color w:val="1F4E79"/>
        </w:rPr>
        <w:t>1</w:t>
      </w:r>
      <w:r>
        <w:rPr>
          <w:color w:val="1F4E79"/>
        </w:rPr>
        <w:t>)</w:t>
      </w:r>
      <w:r>
        <w:rPr>
          <w:color w:val="1F4E79"/>
        </w:rPr>
        <w:t xml:space="preserve"> </w:t>
      </w:r>
      <w:r>
        <w:rPr>
          <w:color w:val="1F4E79"/>
        </w:rPr>
        <w: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i</w:t>
      </w:r>
      <w:r>
        <w:rPr>
          <w:color w:val="1F4E79"/>
        </w:rPr>
        <w:t>,</w:t>
      </w:r>
      <w:r>
        <w:rPr>
          <w:color w:val="1F4E79"/>
        </w:rPr>
        <w:t xml:space="preserve"> </w:t>
      </w:r>
      <w:r>
        <w:rPr>
          <w:color w:val="1F4E79"/>
        </w:rPr>
        <w:t>l</w:t>
      </w:r>
      <w:r>
        <w:rPr>
          <w:color w:val="1F4E79"/>
        </w:rPr>
        <w:t>e</w:t>
      </w:r>
      <w:r>
        <w:rPr>
          <w:color w:val="1F4E79"/>
        </w:rPr>
        <w:t xml:space="preserve"> </w:t>
      </w:r>
      <w:r>
        <w:rPr>
          <w:color w:val="1F4E79"/>
        </w:rPr>
        <w:t>t</w:t>
      </w:r>
      <w:r>
        <w:rPr>
          <w:color w:val="1F4E79"/>
        </w:rPr>
        <w:t>o</w:t>
      </w:r>
      <w:r>
        <w:rPr>
          <w:color w:val="1F4E79"/>
        </w:rPr>
        <w:t>n</w:t>
      </w:r>
      <w:r>
        <w:rPr>
          <w:color w:val="1F4E79"/>
        </w:rPr>
        <w:t>n</w:t>
      </w:r>
      <w:r>
        <w:rPr>
          <w:color w:val="1F4E79"/>
        </w:rPr>
        <w:t>a</w:t>
      </w:r>
      <w:r>
        <w:rPr>
          <w:color w:val="1F4E79"/>
        </w:rPr>
        <w:t>g</w:t>
      </w:r>
      <w:r>
        <w:rPr>
          <w:color w:val="1F4E79"/>
        </w:rPr>
        <w:t>e</w:t>
      </w:r>
      <w:r>
        <w:rPr>
          <w:color w:val="1F4E79"/>
        </w:rPr>
        <w:t xml:space="preserve"> </w:t>
      </w:r>
      <w:r>
        <w:rPr>
          <w:color w:val="1F4E79"/>
        </w:rPr>
        <w:t>l</w:t>
      </w:r>
      <w:r>
        <w:rPr>
          <w:color w:val="1F4E79"/>
        </w:rPr>
        <w:t>i</w:t>
      </w:r>
      <w:r>
        <w:rPr>
          <w:color w:val="1F4E79"/>
        </w:rPr>
        <w:t>v</w:t>
      </w:r>
      <w:r>
        <w:rPr>
          <w:color w:val="1F4E79"/>
        </w:rPr>
        <w:t>r</w:t>
      </w:r>
      <w:r>
        <w:rPr>
          <w:color w:val="1F4E79"/>
        </w:rPr>
        <w:t>é</w:t>
      </w:r>
      <w:r>
        <w:rPr>
          <w:color w:val="1F4E79"/>
        </w:rPr>
        <w:t xml:space="preserve"> </w:t>
      </w:r>
      <w:r>
        <w:rPr>
          <w:color w:val="1F4E79"/>
        </w:rPr>
        <w:t>v</w:t>
      </w:r>
      <w:r>
        <w:rPr>
          <w:color w:val="1F4E79"/>
        </w:rPr>
        <w:t>i</w:t>
      </w:r>
      <w:r>
        <w:rPr>
          <w:color w:val="1F4E79"/>
        </w:rPr>
        <w:t>a</w:t>
      </w:r>
      <w:r>
        <w:rPr>
          <w:color w:val="1F4E79"/>
        </w:rPr>
        <w:t xml:space="preserve"> </w:t>
      </w:r>
      <w:r>
        <w:rPr>
          <w:color w:val="1F4E79"/>
        </w:rPr>
        <w:t>t</w:t>
      </w:r>
      <w:r>
        <w:rPr>
          <w:color w:val="1F4E79"/>
        </w:rPr>
        <w:t>o</w:t>
      </w:r>
      <w:r>
        <w:rPr>
          <w:color w:val="1F4E79"/>
        </w:rPr>
        <w:t>u</w:t>
      </w:r>
      <w:r>
        <w:rPr>
          <w:color w:val="1F4E79"/>
        </w:rPr>
        <w:t>s</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s</w:t>
      </w:r>
      <w:r>
        <w:rPr>
          <w:color w:val="1F4E79"/>
        </w:rPr>
        <w:t xml:space="preserve"> </w:t>
      </w:r>
      <w:r>
        <w:rPr>
          <w:color w:val="1F4E79"/>
        </w:rPr>
        <w:t>a</w:t>
      </w:r>
      <w:r>
        <w:rPr>
          <w:color w:val="1F4E79"/>
        </w:rPr>
        <w:t>d</w:t>
      </w:r>
      <w:r>
        <w:rPr>
          <w:color w:val="1F4E79"/>
        </w:rPr>
        <w:t>m</w:t>
      </w:r>
      <w:r>
        <w:rPr>
          <w:color w:val="1F4E79"/>
        </w:rPr>
        <w:t>i</w:t>
      </w:r>
      <w:r>
        <w:rPr>
          <w:color w:val="1F4E79"/>
        </w:rPr>
        <w:t>s</w:t>
      </w:r>
      <w:r>
        <w:rPr>
          <w:color w:val="1F4E79"/>
        </w:rPr>
        <w:t>s</w:t>
      </w:r>
      <w:r>
        <w:rPr>
          <w:color w:val="1F4E79"/>
        </w:rPr>
        <w:t>i</w:t>
      </w:r>
      <w:r>
        <w:rPr>
          <w:color w:val="1F4E79"/>
        </w:rPr>
        <w:t>b</w:t>
      </w:r>
      <w:r>
        <w:rPr>
          <w:color w:val="1F4E79"/>
        </w:rPr>
        <w:t>l</w:t>
      </w:r>
      <w:r>
        <w:rPr>
          <w:color w:val="1F4E79"/>
        </w:rPr>
        <w:t>e</w:t>
      </w:r>
      <w:r>
        <w:rPr>
          <w:color w:val="1F4E79"/>
        </w:rPr>
        <w:t>s</w:t>
      </w:r>
      <w:r>
        <w:rPr>
          <w:color w:val="1F4E79"/>
        </w:rPr>
        <w:t xml:space="preserve"> </w:t>
      </w:r>
      <w:r>
        <w:rPr>
          <w:color w:val="1F4E79"/>
        </w:rPr>
        <w:t>n</w:t>
      </w:r>
      <w:r>
        <w:rPr>
          <w:color w:val="1F4E79"/>
        </w:rPr>
        <w:t>e</w:t>
      </w:r>
      <w:r>
        <w:rPr>
          <w:color w:val="1F4E79"/>
        </w:rPr>
        <w:t xml:space="preserve"> </w:t>
      </w:r>
      <w:r>
        <w:rPr>
          <w:color w:val="1F4E79"/>
        </w:rPr>
        <w:t>p</w:t>
      </w:r>
      <w:r>
        <w:rPr>
          <w:color w:val="1F4E79"/>
        </w:rPr>
        <w:t>e</w:t>
      </w:r>
      <w:r>
        <w:rPr>
          <w:color w:val="1F4E79"/>
        </w:rPr>
        <w:t>u</w:t>
      </w:r>
      <w:r>
        <w:rPr>
          <w:color w:val="1F4E79"/>
        </w:rPr>
        <w:t>t</w:t>
      </w:r>
      <w:r>
        <w:rPr>
          <w:color w:val="1F4E79"/>
        </w:rPr>
        <w:t xml:space="preserve"> </w:t>
      </w:r>
      <w:r>
        <w:rPr>
          <w:color w:val="1F4E79"/>
        </w:rPr>
        <w:t>e</w:t>
      </w:r>
      <w:r>
        <w:rPr>
          <w:color w:val="1F4E79"/>
        </w:rPr>
        <w:t>x</w:t>
      </w:r>
      <w:r>
        <w:rPr>
          <w:color w:val="1F4E79"/>
        </w:rPr>
        <w:t>c</w:t>
      </w:r>
      <w:r>
        <w:rPr>
          <w:color w:val="1F4E79"/>
        </w:rPr>
        <w:t>é</w:t>
      </w:r>
      <w:r>
        <w:rPr>
          <w:color w:val="1F4E79"/>
        </w:rPr>
        <w:t>d</w:t>
      </w:r>
      <w:r>
        <w:rPr>
          <w:color w:val="1F4E79"/>
        </w:rPr>
        <w:t>e</w:t>
      </w:r>
      <w:r>
        <w:rPr>
          <w:color w:val="1F4E79"/>
        </w:rPr>
        <w:t>r</w:t>
      </w:r>
      <w:r>
        <w:rPr>
          <w:color w:val="1F4E79"/>
        </w:rPr>
        <w:t xml:space="preserve"> </w:t>
      </w:r>
      <w:r>
        <w:rPr>
          <w:color w:val="1F4E79"/>
        </w:rPr>
        <w:t>l</w:t>
      </w:r>
      <w:r>
        <w:rPr>
          <w:color w:val="1F4E79"/>
        </w:rPr>
        <w:t>e</w:t>
      </w:r>
      <w:r>
        <w:rPr>
          <w:color w:val="1F4E79"/>
        </w:rPr>
        <w:t xml:space="preserve"> </w:t>
      </w:r>
      <w:r>
        <w:rPr>
          <w:color w:val="1F4E79"/>
        </w:rPr>
        <w:t>t</w:t>
      </w:r>
      <w:r>
        <w:rPr>
          <w:color w:val="1F4E79"/>
        </w:rPr>
        <w:t>o</w:t>
      </w:r>
      <w:r>
        <w:rPr>
          <w:color w:val="1F4E79"/>
        </w:rPr>
        <w:t>n</w:t>
      </w:r>
      <w:r>
        <w:rPr>
          <w:color w:val="1F4E79"/>
        </w:rPr>
        <w:t>n</w:t>
      </w:r>
      <w:r>
        <w:rPr>
          <w:color w:val="1F4E79"/>
        </w:rPr>
        <w:t>a</w:t>
      </w:r>
      <w:r>
        <w:rPr>
          <w:color w:val="1F4E79"/>
        </w:rPr>
        <w:t>g</w:t>
      </w:r>
      <w:r>
        <w:rPr>
          <w:color w:val="1F4E79"/>
        </w:rPr>
        <w:t>e</w:t>
      </w:r>
      <w:r>
        <w:rPr>
          <w:color w:val="1F4E79"/>
        </w:rPr>
        <w:t xml:space="preserve"> </w:t>
      </w:r>
      <w:r>
        <w:rPr>
          <w:color w:val="1F4E79"/>
        </w:rPr>
        <w:t>d</w:t>
      </w:r>
      <w:r>
        <w:rPr>
          <w:color w:val="1F4E79"/>
        </w:rPr>
        <w:t>e</w:t>
      </w:r>
      <w:r>
        <w:rPr>
          <w:color w:val="1F4E79"/>
        </w:rPr>
        <w:t>m</w:t>
      </w:r>
      <w:r>
        <w:rPr>
          <w:color w:val="1F4E79"/>
        </w:rPr>
        <w:t>a</w:t>
      </w:r>
      <w:r>
        <w:rPr>
          <w:color w:val="1F4E79"/>
        </w:rPr>
        <w:t>n</w:t>
      </w:r>
      <w:r>
        <w:rPr>
          <w:color w:val="1F4E79"/>
        </w:rPr>
        <w:t>d</w:t>
      </w:r>
      <w:r>
        <w:rPr>
          <w:color w:val="1F4E79"/>
        </w:rPr>
        <w:t>é</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c</w:t>
      </w:r>
      <w:r>
        <w:rPr>
          <w:color w:val="1F4E79"/>
        </w:rPr>
        <w:t>l</w:t>
      </w:r>
      <w:r>
        <w:rPr>
          <w:color w:val="1F4E79"/>
        </w:rPr>
        <w:t>i</w:t>
      </w:r>
      <w:r>
        <w:rPr>
          <w:color w:val="1F4E79"/>
        </w:rPr>
        <w:t>e</w:t>
      </w:r>
      <w:r>
        <w:rPr>
          <w:color w:val="1F4E79"/>
        </w:rPr>
        <w:t>n</w:t>
      </w:r>
      <w:r>
        <w:rPr>
          <w:color w:val="1F4E79"/>
        </w:rPr>
        <w:t>t</w:t>
      </w:r>
      <w:r>
        <w:rPr>
          <w:color w:val="1F4E79"/>
        </w:rPr>
        <w:t xml:space="preserve"> </w:t>
      </w:r>
      <w:r>
        <w:rPr>
          <w:color w:val="1F4E79"/>
        </w:rPr>
        <w:t>:</w:t>
      </w:r>
      <w:r>
        <w:rPr>
          <w:color w:val="1F4E79"/>
        </w:rPr>
        <w:t xml:space="preserve"> </w:t>
      </w:r>
      <w:r>
        <w:rPr>
          <w:color w:val="1F4E79"/>
        </w:rPr>
        <w:t>Σ</w:t>
      </w:r>
      <w:r>
        <w:rPr>
          <w:color w:val="1F4E79"/>
          <w:vertAlign w:val="subscript"/>
        </w:rPr>
        <w:t>k</w:t>
      </w:r>
      <w:r>
        <w:rPr>
          <w:color w:val="1F4E79"/>
        </w:rPr>
        <w:t xml:space="preserve"> </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T</w:t>
      </w:r>
      <w:r>
        <w:rPr>
          <w:color w:val="1F4E79"/>
        </w:rPr>
        <w:t>o</w:t>
      </w:r>
      <w:r>
        <w:rPr>
          <w:color w:val="1F4E79"/>
        </w:rPr>
        <w:t>n</w:t>
      </w:r>
      <w:r>
        <w:rPr>
          <w:color w:val="1F4E79"/>
        </w:rPr>
        <w:t>n</w:t>
      </w:r>
      <w:r>
        <w:rPr>
          <w:color w:val="1F4E79"/>
        </w:rPr>
        <w:t>a</w:t>
      </w:r>
      <w:r>
        <w:rPr>
          <w:color w:val="1F4E79"/>
        </w:rPr>
        <w:t>g</w:t>
      </w:r>
      <w:r>
        <w:rPr>
          <w:color w:val="1F4E79"/>
        </w:rPr>
        <w:t>e</w:t>
      </w:r>
      <w:r>
        <w:rPr>
          <w:color w:val="1F4E79"/>
          <w:vertAlign w:val="subscript"/>
        </w:rPr>
        <w:t>d</w:t>
      </w:r>
      <w:r>
        <w:rPr>
          <w:color w:val="1F4E79"/>
        </w:rPr>
        <w:t>e</w:t>
      </w:r>
      <w:r>
        <w:rPr>
          <w:color w:val="1F4E79"/>
        </w:rPr>
        <w:t>m</w:t>
      </w:r>
      <w:r>
        <w:rPr>
          <w:color w:val="1F4E79"/>
        </w:rPr>
        <w:t>a</w:t>
      </w:r>
      <w:r>
        <w:rPr>
          <w:color w:val="1F4E79"/>
        </w:rPr>
        <w:t>n</w:t>
      </w:r>
      <w:r>
        <w:rPr>
          <w:color w:val="1F4E79"/>
        </w:rPr>
        <w:t>d</w:t>
      </w:r>
      <w:r>
        <w:rPr>
          <w:color w:val="1F4E79"/>
        </w:rPr>
        <w:t>e</w:t>
      </w:r>
      <w:r>
        <w:rPr>
          <w:color w:val="1F4E79"/>
          <w:vertAlign w:val="subscript"/>
        </w:rPr>
        <w:t>i</w:t>
      </w:r>
      <w:r>
        <w:rPr>
          <w:color w:val="1F4E79"/>
        </w:rPr>
        <w:br/>
      </w:r>
      <w:r>
        <w:rPr>
          <w:color w:val="1F4E79"/>
        </w:rPr>
        <w:t>2</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m</w:t>
      </w:r>
      <w:r>
        <w:rPr>
          <w:color w:val="1F4E79"/>
        </w:rPr>
        <w:t>i</w:t>
      </w:r>
      <w:r>
        <w:rPr>
          <w:color w:val="1F4E79"/>
        </w:rPr>
        <w:t>n</w:t>
      </w:r>
      <w:r>
        <w:rPr>
          <w:color w:val="1F4E79"/>
        </w:rPr>
        <w:t>i</w:t>
      </w:r>
      <w:r>
        <w:rPr>
          <w:color w:val="1F4E79"/>
        </w:rPr>
        <w:t>m</w:t>
      </w:r>
      <w:r>
        <w:rPr>
          <w:color w:val="1F4E79"/>
        </w:rPr>
        <w:t>u</w:t>
      </w:r>
      <w:r>
        <w:rPr>
          <w:color w:val="1F4E79"/>
        </w:rPr>
        <w:t>m</w:t>
      </w:r>
      <w:r>
        <w:rPr>
          <w:color w:val="1F4E79"/>
        </w:rPr>
        <w:t xml:space="preserve"> </w:t>
      </w:r>
      <w:r>
        <w:rPr>
          <w:color w:val="1F4E79"/>
        </w:rPr>
        <w:t>d</w:t>
      </w:r>
      <w:r>
        <w:rPr>
          <w:color w:val="1F4E79"/>
        </w:rPr>
        <w:t>e</w:t>
      </w:r>
      <w:r>
        <w:rPr>
          <w:color w:val="1F4E79"/>
        </w:rPr>
        <w:t xml:space="preserve"> </w:t>
      </w:r>
      <w:r>
        <w:rPr>
          <w:color w:val="1F4E79"/>
        </w:rPr>
        <w:t>s</w:t>
      </w:r>
      <w:r>
        <w:rPr>
          <w:color w:val="1F4E79"/>
        </w:rPr>
        <w:t>é</w:t>
      </w:r>
      <w:r>
        <w:rPr>
          <w:color w:val="1F4E79"/>
        </w:rPr>
        <w:t>c</w:t>
      </w:r>
      <w:r>
        <w:rPr>
          <w:color w:val="1F4E79"/>
        </w:rPr>
        <w:t>u</w:t>
      </w:r>
      <w:r>
        <w:rPr>
          <w:color w:val="1F4E79"/>
        </w:rPr>
        <w:t>r</w:t>
      </w:r>
      <w:r>
        <w:rPr>
          <w:color w:val="1F4E79"/>
        </w:rPr>
        <w:t>i</w:t>
      </w:r>
      <w:r>
        <w:rPr>
          <w:color w:val="1F4E79"/>
        </w:rPr>
        <w:t>t</w:t>
      </w:r>
      <w:r>
        <w:rPr>
          <w:color w:val="1F4E79"/>
        </w:rPr>
        <w:t>é</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s</w:t>
      </w:r>
      <w:r>
        <w:rPr>
          <w:color w:val="1F4E79"/>
        </w:rPr>
        <w:t xml:space="preserve"> </w:t>
      </w:r>
      <w:r>
        <w:rPr>
          <w:color w:val="1F4E79"/>
        </w:rPr>
        <w:t>f</w:t>
      </w:r>
      <w:r>
        <w:rPr>
          <w:color w:val="1F4E79"/>
        </w:rPr>
        <w:t>i</w:t>
      </w:r>
      <w:r>
        <w:rPr>
          <w:color w:val="1F4E79"/>
        </w:rPr>
        <w:t>n</w:t>
      </w:r>
      <w:r>
        <w:rPr>
          <w:color w:val="1F4E79"/>
        </w:rPr>
        <w:t>i</w:t>
      </w:r>
      <w:r>
        <w:rPr>
          <w:color w:val="1F4E79"/>
        </w:rPr>
        <w:t>s</w:t>
      </w:r>
      <w:r>
        <w:rPr>
          <w:color w:val="1F4E79"/>
        </w:rPr>
        <w:t xml:space="preserve"> </w:t>
      </w:r>
      <w:r>
        <w:rPr>
          <w:color w:val="1F4E79"/>
        </w:rPr>
        <w:t>(</w:t>
      </w:r>
      <w:r>
        <w:rPr>
          <w:color w:val="1F4E79"/>
        </w:rPr>
        <w:t>C</w:t>
      </w:r>
      <w:r>
        <w:rPr>
          <w:color w:val="1F4E79"/>
        </w:rPr>
        <w:t>4</w:t>
      </w:r>
      <w:r>
        <w:rPr>
          <w:color w:val="1F4E79"/>
        </w:rPr>
        <w:t>)</w:t>
      </w:r>
      <w:r>
        <w:rPr>
          <w:color w:val="1F4E79"/>
        </w:rPr>
        <w:t xml:space="preserve"> </w:t>
      </w:r>
      <w:r>
        <w:rPr>
          <w:color w:val="1F4E79"/>
        </w:rPr>
        <w: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s</w:t>
      </w:r>
      <w:r>
        <w:rPr>
          <w:color w:val="1F4E79"/>
        </w:rPr>
        <w:t xml:space="preserve"> </w:t>
      </w:r>
      <w:r>
        <w:rPr>
          <w:color w:val="1F4E79"/>
        </w:rPr>
        <w:t>(</w:t>
      </w:r>
      <w:r>
        <w:rPr>
          <w:color w:val="1F4E79"/>
        </w:rPr>
        <w:t>C</w:t>
      </w:r>
      <w:r>
        <w:rPr>
          <w:color w:val="1F4E79"/>
        </w:rPr>
        <w:t>R</w:t>
      </w:r>
      <w:r>
        <w:rPr>
          <w:color w:val="1F4E79"/>
        </w:rPr>
        <w:t>C</w:t>
      </w:r>
      <w:r>
        <w:rPr>
          <w:color w:val="1F4E79"/>
        </w:rPr>
        <w:t>,</w:t>
      </w:r>
      <w:r>
        <w:rPr>
          <w:color w:val="1F4E79"/>
        </w:rPr>
        <w:t xml:space="preserve"> </w:t>
      </w:r>
      <w:r>
        <w:rPr>
          <w:color w:val="1F4E79"/>
        </w:rPr>
        <w:t>H</w:t>
      </w:r>
      <w:r>
        <w:rPr>
          <w:color w:val="1F4E79"/>
        </w:rPr>
        <w:t>D</w:t>
      </w:r>
      <w:r>
        <w:rPr>
          <w:color w:val="1F4E79"/>
        </w:rPr>
        <w:t>G</w:t>
      </w:r>
      <w:r>
        <w:rPr>
          <w:color w:val="1F4E79"/>
        </w:rPr>
        <w:t>,</w:t>
      </w:r>
      <w:r>
        <w:rPr>
          <w:color w:val="1F4E79"/>
        </w:rPr>
        <w:t xml:space="preserve"> </w:t>
      </w:r>
      <w:r>
        <w:rPr>
          <w:color w:val="1F4E79"/>
        </w:rPr>
        <w:t>P</w:t>
      </w:r>
      <w:r>
        <w:rPr>
          <w:color w:val="1F4E79"/>
        </w:rPr>
        <w:t>P</w:t>
      </w:r>
      <w:r>
        <w:rPr>
          <w:color w:val="1F4E79"/>
        </w:rPr>
        <w:t>G</w:t>
      </w:r>
      <w:r>
        <w:rPr>
          <w:color w:val="1F4E79"/>
        </w:rPr>
        <w:t>I</w:t>
      </w:r>
      <w:r>
        <w:rPr>
          <w:color w:val="1F4E79"/>
        </w:rPr>
        <w:t>,</w:t>
      </w:r>
      <w:r>
        <w:rPr>
          <w:color w:val="1F4E79"/>
        </w:rPr>
        <w:t xml:space="preserve"> </w:t>
      </w:r>
      <w:r>
        <w:rPr>
          <w:color w:val="1F4E79"/>
        </w:rPr>
        <w:t>B</w:t>
      </w:r>
      <w:r>
        <w:rPr>
          <w:color w:val="1F4E79"/>
        </w:rPr>
        <w:t>A</w:t>
      </w:r>
      <w:r>
        <w:rPr>
          <w:color w:val="1F4E79"/>
        </w:rPr>
        <w:t>C</w:t>
      </w:r>
      <w:r>
        <w:rPr>
          <w:color w:val="1F4E79"/>
        </w:rPr>
        <w:t>R</w:t>
      </w:r>
      <w:r>
        <w:rPr>
          <w:color w:val="1F4E79"/>
        </w:rPr>
        <w:t>)</w:t>
      </w:r>
      <w:r>
        <w:rPr>
          <w:color w:val="1F4E79"/>
        </w:rPr>
        <w:t>,</w:t>
      </w:r>
      <w:r>
        <w:rPr>
          <w:color w:val="1F4E79"/>
        </w:rPr>
        <w:t xml:space="preserve"> </w:t>
      </w:r>
      <w:r>
        <w:rPr>
          <w:color w:val="1F4E79"/>
        </w:rPr>
        <w:t>l</w:t>
      </w:r>
      <w:r>
        <w:rPr>
          <w:color w:val="1F4E79"/>
        </w:rPr>
        <w:t>a</w:t>
      </w:r>
      <w:r>
        <w:rPr>
          <w:color w:val="1F4E79"/>
        </w:rPr>
        <w:t xml:space="preserve"> </w:t>
      </w:r>
      <w:r>
        <w:rPr>
          <w:color w:val="1F4E79"/>
        </w:rPr>
        <w:t>q</w:t>
      </w:r>
      <w:r>
        <w:rPr>
          <w:color w:val="1F4E79"/>
        </w:rPr>
        <w:t>u</w:t>
      </w:r>
      <w:r>
        <w:rPr>
          <w:color w:val="1F4E79"/>
        </w:rPr>
        <w:t>a</w:t>
      </w:r>
      <w:r>
        <w:rPr>
          <w:color w:val="1F4E79"/>
        </w:rPr>
        <w:t>n</w:t>
      </w:r>
      <w:r>
        <w:rPr>
          <w:color w:val="1F4E79"/>
        </w:rPr>
        <w:t>t</w:t>
      </w:r>
      <w:r>
        <w:rPr>
          <w:color w:val="1F4E79"/>
        </w:rPr>
        <w:t>i</w:t>
      </w:r>
      <w:r>
        <w:rPr>
          <w:color w:val="1F4E79"/>
        </w:rPr>
        <w:t>t</w:t>
      </w:r>
      <w:r>
        <w:rPr>
          <w:color w:val="1F4E79"/>
        </w:rPr>
        <w:t>é</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w:t>
      </w:r>
      <w:r>
        <w:rPr>
          <w:color w:val="1F4E79"/>
        </w:rPr>
        <w:t>h</w:t>
      </w:r>
      <w:r>
        <w:rPr>
          <w:color w:val="1F4E79"/>
        </w:rPr>
        <w:t>o</w:t>
      </w:r>
      <w:r>
        <w:rPr>
          <w:color w:val="1F4E79"/>
        </w:rPr>
        <w:t>r</w:t>
      </w:r>
      <w:r>
        <w:rPr>
          <w:color w:val="1F4E79"/>
        </w:rPr>
        <w:t>i</w:t>
      </w:r>
      <w:r>
        <w:rPr>
          <w:color w:val="1F4E79"/>
        </w:rPr>
        <w:t>z</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4</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s</w:t>
      </w:r>
      <w:r>
        <w:rPr>
          <w:color w:val="1F4E79"/>
        </w:rPr>
        <w:t>,</w:t>
      </w:r>
      <w:r>
        <w:rPr>
          <w:color w:val="1F4E79"/>
        </w:rPr>
        <w:t xml:space="preserve"> </w:t>
      </w:r>
      <w:r>
        <w:rPr>
          <w:color w:val="1F4E79"/>
        </w:rPr>
        <w:t>a</w:t>
      </w:r>
      <w:r>
        <w:rPr>
          <w:color w:val="1F4E79"/>
        </w:rPr>
        <w:t>d</w:t>
      </w:r>
      <w:r>
        <w:rPr>
          <w:color w:val="1F4E79"/>
        </w:rPr>
        <w:t>d</w:t>
      </w:r>
      <w:r>
        <w:rPr>
          <w:color w:val="1F4E79"/>
        </w:rPr>
        <w:t>i</w:t>
      </w:r>
      <w:r>
        <w:rPr>
          <w:color w:val="1F4E79"/>
        </w:rPr>
        <w:t>t</w:t>
      </w:r>
      <w:r>
        <w:rPr>
          <w:color w:val="1F4E79"/>
        </w:rPr>
        <w:t>i</w:t>
      </w:r>
      <w:r>
        <w:rPr>
          <w:color w:val="1F4E79"/>
        </w:rPr>
        <w:t>o</w:t>
      </w:r>
      <w:r>
        <w:rPr>
          <w:color w:val="1F4E79"/>
        </w:rPr>
        <w:t>n</w:t>
      </w:r>
      <w:r>
        <w:rPr>
          <w:color w:val="1F4E79"/>
        </w:rPr>
        <w:t>n</w:t>
      </w:r>
      <w:r>
        <w:rPr>
          <w:color w:val="1F4E79"/>
        </w:rPr>
        <w:t>é</w:t>
      </w:r>
      <w:r>
        <w:rPr>
          <w:color w:val="1F4E79"/>
        </w:rPr>
        <w:t>e</w:t>
      </w:r>
      <w:r>
        <w:rPr>
          <w:color w:val="1F4E79"/>
        </w:rPr>
        <w:t xml:space="preserve"> </w:t>
      </w:r>
      <w:r>
        <w:rPr>
          <w:color w:val="1F4E79"/>
        </w:rPr>
        <w:t>a</w:t>
      </w:r>
      <w:r>
        <w:rPr>
          <w:color w:val="1F4E79"/>
        </w:rPr>
        <w:t>u</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i</w:t>
      </w:r>
      <w:r>
        <w:rPr>
          <w:color w:val="1F4E79"/>
        </w:rPr>
        <w:t>n</w:t>
      </w:r>
      <w:r>
        <w:rPr>
          <w:color w:val="1F4E79"/>
        </w:rPr>
        <w:t>i</w:t>
      </w:r>
      <w:r>
        <w:rPr>
          <w:color w:val="1F4E79"/>
        </w:rPr>
        <w:t>t</w:t>
      </w:r>
      <w:r>
        <w:rPr>
          <w:color w:val="1F4E79"/>
        </w:rPr>
        <w:t>i</w:t>
      </w:r>
      <w:r>
        <w:rPr>
          <w:color w:val="1F4E79"/>
        </w:rPr>
        <w:t>a</w:t>
      </w:r>
      <w:r>
        <w:rPr>
          <w:color w:val="1F4E79"/>
        </w:rPr>
        <w:t>l</w:t>
      </w:r>
      <w:r>
        <w:rPr>
          <w:color w:val="1F4E79"/>
        </w:rPr>
        <w:t>,</w:t>
      </w:r>
      <w:r>
        <w:rPr>
          <w:color w:val="1F4E79"/>
        </w:rPr>
        <w:t xml:space="preserve"> </w:t>
      </w:r>
      <w:r>
        <w:rPr>
          <w:color w:val="1F4E79"/>
        </w:rPr>
        <w:t>d</w:t>
      </w:r>
      <w:r>
        <w:rPr>
          <w:color w:val="1F4E79"/>
        </w:rPr>
        <w:t>o</w:t>
      </w:r>
      <w:r>
        <w:rPr>
          <w:color w:val="1F4E79"/>
        </w:rPr>
        <w:t>i</w:t>
      </w:r>
      <w:r>
        <w:rPr>
          <w:color w:val="1F4E79"/>
        </w:rPr>
        <w:t>t</w:t>
      </w:r>
      <w:r>
        <w:rPr>
          <w:color w:val="1F4E79"/>
        </w:rPr>
        <w:t xml:space="preserve"> </w:t>
      </w:r>
      <w:r>
        <w:rPr>
          <w:color w:val="1F4E79"/>
        </w:rPr>
        <w:t>ê</w:t>
      </w:r>
      <w:r>
        <w:rPr>
          <w:color w:val="1F4E79"/>
        </w:rPr>
        <w:t>t</w:t>
      </w:r>
      <w:r>
        <w:rPr>
          <w:color w:val="1F4E79"/>
        </w:rPr>
        <w:t>r</w:t>
      </w:r>
      <w:r>
        <w:rPr>
          <w:color w:val="1F4E79"/>
        </w:rPr>
        <w:t>e</w:t>
      </w:r>
      <w:r>
        <w:rPr>
          <w:color w:val="1F4E79"/>
        </w:rPr>
        <w:t xml:space="preserve"> </w:t>
      </w:r>
      <w:r>
        <w:rPr>
          <w:color w:val="1F4E79"/>
        </w:rPr>
        <w:t>s</w:t>
      </w:r>
      <w:r>
        <w:rPr>
          <w:color w:val="1F4E79"/>
        </w:rPr>
        <w:t>u</w:t>
      </w:r>
      <w:r>
        <w:rPr>
          <w:color w:val="1F4E79"/>
        </w:rPr>
        <w:t>p</w:t>
      </w:r>
      <w:r>
        <w:rPr>
          <w:color w:val="1F4E79"/>
        </w:rPr>
        <w:t>é</w:t>
      </w:r>
      <w:r>
        <w:rPr>
          <w:color w:val="1F4E79"/>
        </w:rPr>
        <w:t>r</w:t>
      </w:r>
      <w:r>
        <w:rPr>
          <w:color w:val="1F4E79"/>
        </w:rPr>
        <w:t>i</w:t>
      </w:r>
      <w:r>
        <w:rPr>
          <w:color w:val="1F4E79"/>
        </w:rPr>
        <w:t>e</w:t>
      </w:r>
      <w:r>
        <w:rPr>
          <w:color w:val="1F4E79"/>
        </w:rPr>
        <w:t>u</w:t>
      </w:r>
      <w:r>
        <w:rPr>
          <w:color w:val="1F4E79"/>
        </w:rPr>
        <w:t>r</w:t>
      </w:r>
      <w:r>
        <w:rPr>
          <w:color w:val="1F4E79"/>
        </w:rPr>
        <w:t>e</w:t>
      </w:r>
      <w:r>
        <w:rPr>
          <w:color w:val="1F4E79"/>
        </w:rPr>
        <w:t xml:space="preserve"> </w:t>
      </w:r>
      <w:r>
        <w:rPr>
          <w:color w:val="1F4E79"/>
        </w:rPr>
        <w:t>o</w:t>
      </w:r>
      <w:r>
        <w:rPr>
          <w:color w:val="1F4E79"/>
        </w:rPr>
        <w:t>u</w:t>
      </w:r>
      <w:r>
        <w:rPr>
          <w:color w:val="1F4E79"/>
        </w:rPr>
        <w:t xml:space="preserve"> </w:t>
      </w:r>
      <w:r>
        <w:rPr>
          <w:color w:val="1F4E79"/>
        </w:rPr>
        <w:t>é</w:t>
      </w:r>
      <w:r>
        <w:rPr>
          <w:color w:val="1F4E79"/>
        </w:rPr>
        <w:t>g</w:t>
      </w:r>
      <w:r>
        <w:rPr>
          <w:color w:val="1F4E79"/>
        </w:rPr>
        <w:t>a</w:t>
      </w:r>
      <w:r>
        <w:rPr>
          <w:color w:val="1F4E79"/>
        </w:rPr>
        <w:t>l</w:t>
      </w:r>
      <w:r>
        <w:rPr>
          <w:color w:val="1F4E79"/>
        </w:rPr>
        <w:t>e</w:t>
      </w:r>
      <w:r>
        <w:rPr>
          <w:color w:val="1F4E79"/>
        </w:rPr>
        <w:t xml:space="preserve"> </w:t>
      </w:r>
      <w:r>
        <w:rPr>
          <w:color w:val="1F4E79"/>
        </w:rPr>
        <w:t>a</w:t>
      </w:r>
      <w:r>
        <w:rPr>
          <w:color w:val="1F4E79"/>
        </w:rPr>
        <w:t>u</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d</w:t>
      </w:r>
      <w:r>
        <w:rPr>
          <w:color w:val="1F4E79"/>
        </w:rPr>
        <w:t>e</w:t>
      </w:r>
      <w:r>
        <w:rPr>
          <w:color w:val="1F4E79"/>
        </w:rPr>
        <w:t xml:space="preserve"> </w:t>
      </w:r>
      <w:r>
        <w:rPr>
          <w:color w:val="1F4E79"/>
        </w:rPr>
        <w:t>s</w:t>
      </w:r>
      <w:r>
        <w:rPr>
          <w:color w:val="1F4E79"/>
        </w:rPr>
        <w:t>é</w:t>
      </w:r>
      <w:r>
        <w:rPr>
          <w:color w:val="1F4E79"/>
        </w:rPr>
        <w:t>c</w:t>
      </w:r>
      <w:r>
        <w:rPr>
          <w:color w:val="1F4E79"/>
        </w:rPr>
        <w:t>u</w:t>
      </w:r>
      <w:r>
        <w:rPr>
          <w:color w:val="1F4E79"/>
        </w:rPr>
        <w:t>r</w:t>
      </w:r>
      <w:r>
        <w:rPr>
          <w:color w:val="1F4E79"/>
        </w:rPr>
        <w:t>i</w:t>
      </w:r>
      <w:r>
        <w:rPr>
          <w:color w:val="1F4E79"/>
        </w:rPr>
        <w:t>t</w:t>
      </w:r>
      <w:r>
        <w:rPr>
          <w:color w:val="1F4E79"/>
        </w:rPr>
        <w:t>é</w:t>
      </w:r>
      <w:r>
        <w:rPr>
          <w:color w:val="1F4E79"/>
        </w:rPr>
        <w:t xml:space="preserve"> </w:t>
      </w:r>
      <w:r>
        <w:rPr>
          <w:color w:val="1F4E79"/>
        </w:rPr>
        <w:t>m</w:t>
      </w:r>
      <w:r>
        <w:rPr>
          <w:color w:val="1F4E79"/>
        </w:rPr>
        <w:t>i</w:t>
      </w:r>
      <w:r>
        <w:rPr>
          <w:color w:val="1F4E79"/>
        </w:rPr>
        <w:t>n</w:t>
      </w:r>
      <w:r>
        <w:rPr>
          <w:color w:val="1F4E79"/>
        </w:rPr>
        <w:t>i</w:t>
      </w:r>
      <w:r>
        <w:rPr>
          <w:color w:val="1F4E79"/>
        </w:rPr>
        <w:t>m</w:t>
      </w:r>
      <w:r>
        <w:rPr>
          <w:color w:val="1F4E79"/>
        </w:rPr>
        <w:t>a</w:t>
      </w:r>
      <w:r>
        <w:rPr>
          <w:color w:val="1F4E79"/>
        </w:rPr>
        <w:t>l</w:t>
      </w:r>
      <w:r>
        <w:rPr>
          <w:color w:val="1F4E79"/>
        </w:rPr>
        <w:t xml:space="preserve"> </w:t>
      </w:r>
      <w:r>
        <w:rPr>
          <w:color w:val="1F4E79"/>
        </w:rPr>
        <w:t>r</w:t>
      </w:r>
      <w:r>
        <w:rPr>
          <w:color w:val="1F4E79"/>
        </w:rPr>
        <w:t>e</w:t>
      </w:r>
      <w:r>
        <w:rPr>
          <w:color w:val="1F4E79"/>
        </w:rPr>
        <w:t>q</w:t>
      </w:r>
      <w:r>
        <w:rPr>
          <w:color w:val="1F4E79"/>
        </w:rPr>
        <w:t>u</w:t>
      </w:r>
      <w:r>
        <w:rPr>
          <w:color w:val="1F4E79"/>
        </w:rPr>
        <w:t>i</w:t>
      </w:r>
      <w:r>
        <w:rPr>
          <w:color w:val="1F4E79"/>
        </w:rPr>
        <w:t>s</w:t>
      </w:r>
      <w:r>
        <w:rPr>
          <w:color w:val="1F4E79"/>
        </w:rPr>
        <w:t xml:space="preserve"> </w:t>
      </w:r>
      <w:r>
        <w:rPr>
          <w:color w:val="1F4E79"/>
        </w:rPr>
        <w:t>:</w:t>
      </w:r>
      <w:r>
        <w:rPr>
          <w:color w:val="1F4E79"/>
        </w:rPr>
        <w:t xml:space="preserve"> </w:t>
      </w:r>
      <w:r>
        <w:rPr>
          <w:color w:val="1F4E79"/>
        </w:rPr>
        <w:t>Σ</w:t>
      </w:r>
      <w:r>
        <w:rPr>
          <w:color w:val="1F4E79"/>
          <w:vertAlign w:val="subscript"/>
        </w:rPr>
        <w:t>i, k</w:t>
      </w:r>
      <w:r>
        <w:rPr>
          <w:color w:val="1F4E79"/>
        </w:rPr>
        <w:t xml:space="preserve"> </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I</w:t>
      </w:r>
      <w:r>
        <w:rPr>
          <w:color w:val="1F4E79"/>
        </w:rPr>
        <w:t>n</w:t>
      </w:r>
      <w:r>
        <w:rPr>
          <w:color w:val="1F4E79"/>
        </w:rPr>
        <w:t>i</w:t>
      </w:r>
      <w:r>
        <w:rPr>
          <w:color w:val="1F4E79"/>
        </w:rPr>
        <w:t>t</w:t>
      </w:r>
      <w:r>
        <w:rPr>
          <w:color w:val="1F4E79"/>
          <w:vertAlign w:val="subscript"/>
        </w:rPr>
        <w:t>F</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M</w:t>
      </w:r>
      <w:r>
        <w:rPr>
          <w:color w:val="1F4E79"/>
        </w:rPr>
        <w:t>i</w:t>
      </w:r>
      <w:r>
        <w:rPr>
          <w:color w:val="1F4E79"/>
        </w:rPr>
        <w:t>n</w:t>
      </w:r>
      <w:r>
        <w:rPr>
          <w:color w:val="1F4E79"/>
          <w:vertAlign w:val="subscript"/>
        </w:rPr>
        <w:t>F</w:t>
      </w:r>
      <w:r>
        <w:rPr>
          <w:color w:val="1F4E79"/>
        </w:rPr>
        <w:t xml:space="preserve"> </w:t>
      </w:r>
      <w:r>
        <w:rPr>
          <w:color w:val="1F4E79"/>
        </w:rPr>
        <w:t>=</w:t>
      </w:r>
      <w:r>
        <w:rPr>
          <w:color w:val="1F4E79"/>
        </w:rPr>
        <w:t>&gt;</w:t>
      </w:r>
      <w:r>
        <w:rPr>
          <w:color w:val="1F4E79"/>
        </w:rPr>
        <w:t xml:space="preserve"> </w:t>
      </w:r>
      <w:r>
        <w:rPr>
          <w:color w:val="1F4E79"/>
        </w:rPr>
        <w:t>Σ</w:t>
      </w:r>
      <w:r>
        <w:rPr>
          <w:color w:val="1F4E79"/>
          <w:vertAlign w:val="subscript"/>
        </w:rPr>
        <w:t>i, k</w:t>
      </w:r>
      <w:r>
        <w:rPr>
          <w:color w:val="1F4E79"/>
        </w:rPr>
        <w:t xml:space="preserve"> </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m</w:t>
      </w:r>
      <w:r>
        <w:rPr>
          <w:color w:val="1F4E79"/>
        </w:rPr>
        <w:t>a</w:t>
      </w:r>
      <w:r>
        <w:rPr>
          <w:color w:val="1F4E79"/>
        </w:rPr>
        <w:t>x</w:t>
      </w:r>
      <w:r>
        <w:rPr>
          <w:color w:val="1F4E79"/>
        </w:rPr>
        <w:t>(</w:t>
      </w:r>
      <w:r>
        <w:rPr>
          <w:color w:val="1F4E79"/>
        </w:rPr>
        <w:t>0</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M</w:t>
      </w:r>
      <w:r>
        <w:rPr>
          <w:color w:val="1F4E79"/>
        </w:rPr>
        <w:t>i</w:t>
      </w:r>
      <w:r>
        <w:rPr>
          <w:color w:val="1F4E79"/>
        </w:rPr>
        <w:t>n</w:t>
      </w:r>
      <w:r>
        <w:rPr>
          <w:color w:val="1F4E79"/>
          <w:vertAlign w:val="subscript"/>
        </w:rPr>
        <w:t>F</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I</w:t>
      </w:r>
      <w:r>
        <w:rPr>
          <w:color w:val="1F4E79"/>
        </w:rPr>
        <w:t>n</w:t>
      </w:r>
      <w:r>
        <w:rPr>
          <w:color w:val="1F4E79"/>
        </w:rPr>
        <w:t>i</w:t>
      </w:r>
      <w:r>
        <w:rPr>
          <w:color w:val="1F4E79"/>
        </w:rPr>
        <w:t>t</w:t>
      </w:r>
      <w:r>
        <w:rPr>
          <w:color w:val="1F4E79"/>
          <w:vertAlign w:val="subscript"/>
        </w:rPr>
        <w:t>F</w:t>
      </w:r>
      <w:r>
        <w:rPr>
          <w:color w:val="1F4E79"/>
        </w:rPr>
        <w:t>)</w:t>
      </w:r>
      <w:r>
        <w:rPr>
          <w:color w:val="1F4E79"/>
        </w:rPr>
        <w:t>.</w:t>
      </w:r>
    </w:p>
    <w:p>
      <w:pPr>
        <w:pStyle w:val="ListBullet"/>
        <w:spacing w:before="80" w:after="80"/>
      </w:pPr>
      <w:r>
        <w:rPr>
          <w:b/>
          <w:color w:val="1A212E"/>
        </w:rPr>
        <w:t xml:space="preserve">E9. </w:t>
      </w:r>
      <w:r>
        <w:rPr>
          <w:color w:val="1A212E"/>
        </w:rPr>
        <w:t>E9. Écrire les contraintes de matière première : la consommation totale de HRC par grade ne doit pas dépasser la disponibilité. Attention au facteur de conversion entre produit fini et HRC.</w:t>
      </w:r>
    </w:p>
    <w:p>
      <w:pPr>
        <w:spacing w:before="40" w:after="120"/>
        <w:ind w:left="360"/>
      </w:pPr>
      <w:r>
        <w:rPr>
          <w:b/>
          <w:color w:val="1F4E79"/>
        </w:rPr>
        <w:t xml:space="preserve">Réponse :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d</w:t>
      </w:r>
      <w:r>
        <w:rPr>
          <w:color w:val="1F4E79"/>
        </w:rPr>
        <w:t>'</w:t>
      </w:r>
      <w:r>
        <w:rPr>
          <w:color w:val="1F4E79"/>
        </w:rPr>
        <w:t>a</w:t>
      </w:r>
      <w:r>
        <w:rPr>
          <w:color w:val="1F4E79"/>
        </w:rPr>
        <w:t>c</w:t>
      </w:r>
      <w:r>
        <w:rPr>
          <w:color w:val="1F4E79"/>
        </w:rPr>
        <w:t>i</w:t>
      </w:r>
      <w:r>
        <w:rPr>
          <w:color w:val="1F4E79"/>
        </w:rPr>
        <w:t>e</w:t>
      </w:r>
      <w:r>
        <w:rPr>
          <w:color w:val="1F4E79"/>
        </w:rPr>
        <w:t>r</w:t>
      </w:r>
      <w:r>
        <w:rPr>
          <w:color w:val="1F4E79"/>
        </w:rPr>
        <w:t xml:space="preserve"> </w:t>
      </w:r>
      <w:r>
        <w:rPr>
          <w:color w:val="1F4E79"/>
        </w:rPr>
        <w:t>G</w:t>
      </w:r>
      <w:r>
        <w:rPr>
          <w:color w:val="1F4E79"/>
        </w:rPr>
        <w:t xml:space="preserve"> </w:t>
      </w:r>
      <w:r>
        <w:rPr>
          <w:color w:val="1F4E79"/>
        </w:rPr>
        <w:t>(</w:t>
      </w:r>
      <w:r>
        <w:rPr>
          <w:color w:val="1F4E79"/>
        </w:rPr>
        <w:t>D</w:t>
      </w:r>
      <w:r>
        <w:rPr>
          <w:color w:val="1F4E79"/>
        </w:rPr>
        <w:t>C</w:t>
      </w:r>
      <w:r>
        <w:rPr>
          <w:color w:val="1F4E79"/>
        </w:rPr>
        <w:t>0</w:t>
      </w:r>
      <w:r>
        <w:rPr>
          <w:color w:val="1F4E79"/>
        </w:rPr>
        <w:t>1</w:t>
      </w:r>
      <w:r>
        <w:rPr>
          <w:color w:val="1F4E79"/>
        </w:rPr>
        <w:t>,</w:t>
      </w:r>
      <w:r>
        <w:rPr>
          <w:color w:val="1F4E79"/>
        </w:rPr>
        <w:t xml:space="preserve"> </w:t>
      </w:r>
      <w:r>
        <w:rPr>
          <w:color w:val="1F4E79"/>
        </w:rPr>
        <w:t>D</w:t>
      </w:r>
      <w:r>
        <w:rPr>
          <w:color w:val="1F4E79"/>
        </w:rPr>
        <w:t>D</w:t>
      </w:r>
      <w:r>
        <w:rPr>
          <w:color w:val="1F4E79"/>
        </w:rPr>
        <w:t>1</w:t>
      </w:r>
      <w:r>
        <w:rPr>
          <w:color w:val="1F4E79"/>
        </w:rPr>
        <w:t>3</w:t>
      </w:r>
      <w:r>
        <w:rPr>
          <w:color w:val="1F4E79"/>
        </w:rPr>
        <w:t>,</w:t>
      </w:r>
      <w:r>
        <w:rPr>
          <w:color w:val="1F4E79"/>
        </w:rPr>
        <w:t xml:space="preserve"> </w:t>
      </w:r>
      <w:r>
        <w:rPr>
          <w:color w:val="1F4E79"/>
        </w:rPr>
        <w:t>D</w:t>
      </w:r>
      <w:r>
        <w:rPr>
          <w:color w:val="1F4E79"/>
        </w:rPr>
        <w:t>X</w:t>
      </w:r>
      <w:r>
        <w:rPr>
          <w:color w:val="1F4E79"/>
        </w:rPr>
        <w:t>5</w:t>
      </w:r>
      <w:r>
        <w:rPr>
          <w:color w:val="1F4E79"/>
        </w:rPr>
        <w:t>1</w:t>
      </w:r>
      <w:r>
        <w:rPr>
          <w:color w:val="1F4E79"/>
        </w:rPr>
        <w:t>,</w:t>
      </w:r>
      <w:r>
        <w:rPr>
          <w:color w:val="1F4E79"/>
        </w:rPr>
        <w:t xml:space="preserve"> </w:t>
      </w:r>
      <w:r>
        <w:rPr>
          <w:color w:val="1F4E79"/>
        </w:rPr>
        <w:t>D</w:t>
      </w:r>
      <w:r>
        <w:rPr>
          <w:color w:val="1F4E79"/>
        </w:rPr>
        <w:t>X</w:t>
      </w:r>
      <w:r>
        <w:rPr>
          <w:color w:val="1F4E79"/>
        </w:rPr>
        <w:t>5</w:t>
      </w:r>
      <w:r>
        <w:rPr>
          <w:color w:val="1F4E79"/>
        </w:rPr>
        <w:t>2</w:t>
      </w:r>
      <w:r>
        <w:rPr>
          <w:color w:val="1F4E79"/>
        </w:rPr>
        <w:t>,</w:t>
      </w:r>
      <w:r>
        <w:rPr>
          <w:color w:val="1F4E79"/>
        </w:rPr>
        <w:t xml:space="preserve"> </w:t>
      </w:r>
      <w:r>
        <w:rPr>
          <w:color w:val="1F4E79"/>
        </w:rPr>
        <w:t>S</w:t>
      </w:r>
      <w:r>
        <w:rPr>
          <w:color w:val="1F4E79"/>
        </w:rPr>
        <w:t>3</w:t>
      </w:r>
      <w:r>
        <w:rPr>
          <w:color w:val="1F4E79"/>
        </w:rPr>
        <w:t>2</w:t>
      </w:r>
      <w:r>
        <w:rPr>
          <w:color w:val="1F4E79"/>
        </w:rPr>
        <w:t>0</w:t>
      </w:r>
      <w:r>
        <w:rPr>
          <w:color w:val="1F4E79"/>
        </w:rPr>
        <w:t>)</w:t>
      </w:r>
      <w:r>
        <w:rPr>
          <w:color w:val="1F4E79"/>
        </w:rPr>
        <w:t>,</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n</w:t>
      </w:r>
      <w:r>
        <w:rPr>
          <w:color w:val="1F4E79"/>
        </w:rPr>
        <w:t>s</w:t>
      </w:r>
      <w:r>
        <w:rPr>
          <w:color w:val="1F4E79"/>
        </w:rPr>
        <w:t>o</w:t>
      </w:r>
      <w:r>
        <w:rPr>
          <w:color w:val="1F4E79"/>
        </w:rPr>
        <w:t>m</w:t>
      </w:r>
      <w:r>
        <w:rPr>
          <w:color w:val="1F4E79"/>
        </w:rPr>
        <w:t>m</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c</w:t>
      </w:r>
      <w:r>
        <w:rPr>
          <w:color w:val="1F4E79"/>
        </w:rPr>
        <w:t>u</w:t>
      </w:r>
      <w:r>
        <w:rPr>
          <w:color w:val="1F4E79"/>
        </w:rPr>
        <w:t>m</w:t>
      </w:r>
      <w:r>
        <w:rPr>
          <w:color w:val="1F4E79"/>
        </w:rPr>
        <w:t>u</w:t>
      </w:r>
      <w:r>
        <w:rPr>
          <w:color w:val="1F4E79"/>
        </w:rPr>
        <w:t>l</w:t>
      </w:r>
      <w:r>
        <w:rPr>
          <w:color w:val="1F4E79"/>
        </w:rPr>
        <w:t>é</w:t>
      </w:r>
      <w:r>
        <w:rPr>
          <w:color w:val="1F4E79"/>
        </w:rPr>
        <w:t>e</w:t>
      </w:r>
      <w:r>
        <w:rPr>
          <w:color w:val="1F4E79"/>
        </w:rPr>
        <w:t xml:space="preserve"> </w:t>
      </w:r>
      <w:r>
        <w:rPr>
          <w:color w:val="1F4E79"/>
        </w:rPr>
        <w:t>d</w:t>
      </w:r>
      <w:r>
        <w:rPr>
          <w:color w:val="1F4E79"/>
        </w:rPr>
        <w:t>e</w:t>
      </w:r>
      <w:r>
        <w:rPr>
          <w:color w:val="1F4E79"/>
        </w:rPr>
        <w:t xml:space="preserve"> </w:t>
      </w:r>
      <w:r>
        <w:rPr>
          <w:color w:val="1F4E79"/>
        </w:rPr>
        <w:t>H</w:t>
      </w:r>
      <w:r>
        <w:rPr>
          <w:color w:val="1F4E79"/>
        </w:rPr>
        <w:t>R</w:t>
      </w:r>
      <w:r>
        <w:rPr>
          <w:color w:val="1F4E79"/>
        </w:rPr>
        <w:t>C</w:t>
      </w:r>
      <w:r>
        <w:rPr>
          <w:color w:val="1F4E79"/>
        </w:rPr>
        <w:t xml:space="preserve"> </w:t>
      </w:r>
      <w:r>
        <w:rPr>
          <w:color w:val="1F4E79"/>
        </w:rPr>
        <w:t>e</w:t>
      </w:r>
      <w:r>
        <w:rPr>
          <w:color w:val="1F4E79"/>
        </w:rPr>
        <w:t>n</w:t>
      </w:r>
      <w:r>
        <w:rPr>
          <w:color w:val="1F4E79"/>
        </w:rPr>
        <w:t xml:space="preserve"> </w:t>
      </w:r>
      <w:r>
        <w:rPr>
          <w:color w:val="1F4E79"/>
        </w:rPr>
        <w:t>e</w:t>
      </w:r>
      <w:r>
        <w:rPr>
          <w:color w:val="1F4E79"/>
        </w:rPr>
        <w:t>n</w:t>
      </w:r>
      <w:r>
        <w:rPr>
          <w:color w:val="1F4E79"/>
        </w:rPr>
        <w:t>t</w:t>
      </w:r>
      <w:r>
        <w:rPr>
          <w:color w:val="1F4E79"/>
        </w:rPr>
        <w:t>r</w:t>
      </w:r>
      <w:r>
        <w:rPr>
          <w:color w:val="1F4E79"/>
        </w:rPr>
        <w:t>é</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w:t>
      </w:r>
      <w:r>
        <w:rPr>
          <w:color w:val="1F4E79"/>
        </w:rPr>
        <w:t>u</w:t>
      </w:r>
      <w:r>
        <w:rPr>
          <w:color w:val="1F4E79"/>
        </w:rPr>
        <w:t>s</w:t>
      </w:r>
      <w:r>
        <w:rPr>
          <w:color w:val="1F4E79"/>
        </w:rPr>
        <w:t>i</w:t>
      </w:r>
      <w:r>
        <w:rPr>
          <w:color w:val="1F4E79"/>
        </w:rPr>
        <w:t>n</w:t>
      </w:r>
      <w:r>
        <w:rPr>
          <w:color w:val="1F4E79"/>
        </w:rPr>
        <w:t>e</w:t>
      </w:r>
      <w:r>
        <w:rPr>
          <w:color w:val="1F4E79"/>
        </w:rPr>
        <w:t xml:space="preserve"> </w:t>
      </w:r>
      <w:r>
        <w:rPr>
          <w:color w:val="1F4E79"/>
        </w:rPr>
        <w:t>n</w:t>
      </w:r>
      <w:r>
        <w:rPr>
          <w:color w:val="1F4E79"/>
        </w:rPr>
        <w:t>e</w:t>
      </w:r>
      <w:r>
        <w:rPr>
          <w:color w:val="1F4E79"/>
        </w:rPr>
        <w:t xml:space="preserve"> </w:t>
      </w:r>
      <w:r>
        <w:rPr>
          <w:color w:val="1F4E79"/>
        </w:rPr>
        <w:t>d</w:t>
      </w:r>
      <w:r>
        <w:rPr>
          <w:color w:val="1F4E79"/>
        </w:rPr>
        <w:t>o</w:t>
      </w:r>
      <w:r>
        <w:rPr>
          <w:color w:val="1F4E79"/>
        </w:rPr>
        <w:t>i</w:t>
      </w:r>
      <w:r>
        <w:rPr>
          <w:color w:val="1F4E79"/>
        </w:rPr>
        <w:t>t</w:t>
      </w:r>
      <w:r>
        <w:rPr>
          <w:color w:val="1F4E79"/>
        </w:rPr>
        <w:t xml:space="preserve"> </w:t>
      </w:r>
      <w:r>
        <w:rPr>
          <w:color w:val="1F4E79"/>
        </w:rPr>
        <w:t>p</w:t>
      </w:r>
      <w:r>
        <w:rPr>
          <w:color w:val="1F4E79"/>
        </w:rPr>
        <w:t>a</w:t>
      </w:r>
      <w:r>
        <w:rPr>
          <w:color w:val="1F4E79"/>
        </w:rPr>
        <w:t>s</w:t>
      </w:r>
      <w:r>
        <w:rPr>
          <w:color w:val="1F4E79"/>
        </w:rPr>
        <w:t xml:space="preserve"> </w:t>
      </w:r>
      <w:r>
        <w:rPr>
          <w:color w:val="1F4E79"/>
        </w:rPr>
        <w:t>d</w:t>
      </w:r>
      <w:r>
        <w:rPr>
          <w:color w:val="1F4E79"/>
        </w:rPr>
        <w:t>é</w:t>
      </w:r>
      <w:r>
        <w:rPr>
          <w:color w:val="1F4E79"/>
        </w:rPr>
        <w:t>p</w:t>
      </w:r>
      <w:r>
        <w:rPr>
          <w:color w:val="1F4E79"/>
        </w:rPr>
        <w:t>a</w:t>
      </w:r>
      <w:r>
        <w:rPr>
          <w:color w:val="1F4E79"/>
        </w:rPr>
        <w:t>s</w:t>
      </w:r>
      <w:r>
        <w:rPr>
          <w:color w:val="1F4E79"/>
        </w:rPr>
        <w:t>s</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g</w:t>
      </w:r>
      <w:r>
        <w:rPr>
          <w:color w:val="1F4E79"/>
        </w:rPr>
        <w:t>l</w:t>
      </w:r>
      <w:r>
        <w:rPr>
          <w:color w:val="1F4E79"/>
        </w:rPr>
        <w:t>o</w:t>
      </w:r>
      <w:r>
        <w:rPr>
          <w:color w:val="1F4E79"/>
        </w:rPr>
        <w:t>b</w:t>
      </w:r>
      <w:r>
        <w:rPr>
          <w:color w:val="1F4E79"/>
        </w:rPr>
        <w:t>a</w:t>
      </w:r>
      <w:r>
        <w:rPr>
          <w:color w:val="1F4E79"/>
        </w:rPr>
        <w:t>l</w:t>
      </w:r>
      <w:r>
        <w:rPr>
          <w:color w:val="1F4E79"/>
        </w:rPr>
        <w:t>e</w:t>
      </w:r>
      <w:r>
        <w:rPr>
          <w:color w:val="1F4E79"/>
        </w:rPr>
        <w:t xml:space="preserve"> </w:t>
      </w:r>
      <w:r>
        <w:rPr>
          <w:color w:val="1F4E79"/>
        </w:rPr>
        <w:t>(</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d</w:t>
      </w:r>
      <w:r>
        <w:rPr>
          <w:color w:val="1F4E79"/>
        </w:rPr>
        <w:t>'</w:t>
      </w:r>
      <w:r>
        <w:rPr>
          <w:color w:val="1F4E79"/>
        </w:rPr>
        <w:t>a</w:t>
      </w:r>
      <w:r>
        <w:rPr>
          <w:color w:val="1F4E79"/>
        </w:rPr>
        <w:t>p</w:t>
      </w:r>
      <w:r>
        <w:rPr>
          <w:color w:val="1F4E79"/>
        </w:rPr>
        <w:t>p</w:t>
      </w:r>
      <w:r>
        <w:rPr>
          <w:color w:val="1F4E79"/>
        </w:rPr>
        <w:t>r</w:t>
      </w:r>
      <w:r>
        <w:rPr>
          <w:color w:val="1F4E79"/>
        </w:rPr>
        <w:t>o</w:t>
      </w:r>
      <w:r>
        <w:rPr>
          <w:color w:val="1F4E79"/>
        </w:rPr>
        <w:t>v</w:t>
      </w:r>
      <w:r>
        <w:rPr>
          <w:color w:val="1F4E79"/>
        </w:rPr>
        <w:t>i</w:t>
      </w:r>
      <w:r>
        <w:rPr>
          <w:color w:val="1F4E79"/>
        </w:rPr>
        <w:t>s</w:t>
      </w:r>
      <w:r>
        <w:rPr>
          <w:color w:val="1F4E79"/>
        </w:rPr>
        <w:t>i</w:t>
      </w:r>
      <w:r>
        <w:rPr>
          <w:color w:val="1F4E79"/>
        </w:rPr>
        <w:t>o</w:t>
      </w:r>
      <w:r>
        <w:rPr>
          <w:color w:val="1F4E79"/>
        </w:rPr>
        <w:t>n</w:t>
      </w:r>
      <w:r>
        <w:rPr>
          <w:color w:val="1F4E79"/>
        </w:rPr>
        <w:t>n</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d</w:t>
      </w:r>
      <w:r>
        <w:rPr>
          <w:color w:val="1F4E79"/>
        </w:rPr>
        <w:t>u</w:t>
      </w:r>
      <w:r>
        <w:rPr>
          <w:color w:val="1F4E79"/>
        </w:rPr>
        <w:t>r</w:t>
      </w:r>
      <w:r>
        <w:rPr>
          <w:color w:val="1F4E79"/>
        </w:rPr>
        <w:t>a</w:t>
      </w:r>
      <w:r>
        <w:rPr>
          <w:color w:val="1F4E79"/>
        </w:rPr>
        <w:t>n</w:t>
      </w:r>
      <w:r>
        <w:rPr>
          <w:color w:val="1F4E79"/>
        </w:rPr>
        <w:t>t</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i</w:t>
      </w:r>
      <w:r>
        <w:rPr>
          <w:color w:val="1F4E79"/>
        </w:rPr>
        <w:t>s</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i</w:t>
      </w:r>
      <w:r>
        <w:rPr>
          <w:color w:val="1F4E79"/>
        </w:rPr>
        <w:t>n</w:t>
      </w:r>
      <w:r>
        <w:rPr>
          <w:color w:val="1F4E79"/>
        </w:rPr>
        <w:t>i</w:t>
      </w:r>
      <w:r>
        <w:rPr>
          <w:color w:val="1F4E79"/>
        </w:rPr>
        <w:t>t</w:t>
      </w:r>
      <w:r>
        <w:rPr>
          <w:color w:val="1F4E79"/>
        </w:rPr>
        <w:t>i</w:t>
      </w:r>
      <w:r>
        <w:rPr>
          <w:color w:val="1F4E79"/>
        </w:rPr>
        <w:t>a</w:t>
      </w:r>
      <w:r>
        <w:rPr>
          <w:color w:val="1F4E79"/>
        </w:rPr>
        <w:t>l</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l</w:t>
      </w:r>
      <w:r>
        <w:rPr>
          <w:color w:val="1F4E79"/>
        </w:rPr>
        <w:t>e</w:t>
      </w:r>
      <w:r>
        <w:rPr>
          <w:color w:val="1F4E79"/>
        </w:rPr>
        <w:t xml:space="preserve"> </w:t>
      </w:r>
      <w:r>
        <w:rPr>
          <w:color w:val="1F4E79"/>
        </w:rPr>
        <w:t>a</w:t>
      </w:r>
      <w:r>
        <w:rPr>
          <w:color w:val="1F4E79"/>
        </w:rPr>
        <w:t>u</w:t>
      </w:r>
      <w:r>
        <w:rPr>
          <w:color w:val="1F4E79"/>
        </w:rPr>
        <w:t>x</w:t>
      </w:r>
      <w:r>
        <w:rPr>
          <w:color w:val="1F4E79"/>
        </w:rPr>
        <w:t xml:space="preserve"> </w:t>
      </w:r>
      <w:r>
        <w:rPr>
          <w:color w:val="1F4E79"/>
        </w:rPr>
        <w:t>d</w:t>
      </w:r>
      <w:r>
        <w:rPr>
          <w:color w:val="1F4E79"/>
        </w:rPr>
        <w:t>é</w:t>
      </w:r>
      <w:r>
        <w:rPr>
          <w:color w:val="1F4E79"/>
        </w:rPr>
        <w:t>c</w:t>
      </w:r>
      <w:r>
        <w:rPr>
          <w:color w:val="1F4E79"/>
        </w:rPr>
        <w:t>a</w:t>
      </w:r>
      <w:r>
        <w:rPr>
          <w:color w:val="1F4E79"/>
        </w:rPr>
        <w:t>p</w:t>
      </w:r>
      <w:r>
        <w:rPr>
          <w:color w:val="1F4E79"/>
        </w:rPr>
        <w:t>a</w:t>
      </w:r>
      <w:r>
        <w:rPr>
          <w:color w:val="1F4E79"/>
        </w:rPr>
        <w:t>g</w:t>
      </w:r>
      <w:r>
        <w:rPr>
          <w:color w:val="1F4E79"/>
        </w:rPr>
        <w:t>e</w:t>
      </w:r>
      <w:r>
        <w:rPr>
          <w:color w:val="1F4E79"/>
        </w:rPr>
        <w:t>s</w:t>
      </w:r>
      <w:r>
        <w:rPr>
          <w:color w:val="1F4E79"/>
        </w:rPr>
        <w:t>)</w:t>
      </w:r>
      <w:r>
        <w:rPr>
          <w:color w:val="1F4E79"/>
        </w:rPr>
        <w:t xml:space="preserve"> </w:t>
      </w:r>
      <w:r>
        <w:rPr>
          <w:color w:val="1F4E79"/>
        </w:rPr>
        <w:t>:</w:t>
      </w:r>
      <w:r>
        <w:rPr>
          <w:color w:val="1F4E79"/>
        </w:rPr>
        <w:br/>
      </w:r>
      <w:r>
        <w:rPr>
          <w:color w:val="1F4E79"/>
        </w:rPr>
        <w:t xml:space="preserve"> </w:t>
      </w:r>
      <w:r>
        <w:rPr>
          <w:color w:val="1F4E79"/>
        </w:rPr>
        <w:t xml:space="preserve"> </w:t>
      </w:r>
      <w:r>
        <w:rPr>
          <w:color w:val="1F4E79"/>
        </w:rPr>
        <w:t xml:space="preserve"> </w:t>
      </w:r>
      <w:r>
        <w:rPr>
          <w:color w:val="1F4E79"/>
        </w:rPr>
        <w:t>Σ</w:t>
      </w:r>
      <w:r>
        <w:rPr>
          <w:color w:val="1F4E79"/>
          <w:vertAlign w:val="subscript"/>
        </w:rPr>
        <w:t>i | grade_i = g</w:t>
      </w:r>
      <w:r>
        <w:rPr>
          <w:color w:val="1F4E79"/>
        </w:rPr>
        <w:t xml:space="preserve"> </w:t>
      </w:r>
      <w:r>
        <w:rPr>
          <w:color w:val="1F4E79"/>
        </w:rPr>
        <w:t>Σ</w:t>
      </w:r>
      <w:r>
        <w:rPr>
          <w:color w:val="1F4E79"/>
          <w:vertAlign w:val="subscript"/>
        </w:rPr>
        <w:t>k</w:t>
      </w:r>
      <w:r>
        <w:rPr>
          <w:color w:val="1F4E79"/>
        </w:rPr>
        <w:t xml:space="preserve"> </w:t>
      </w:r>
      <w:r>
        <w:rPr>
          <w:color w:val="1F4E79"/>
        </w:rPr>
        <w:t>h</w:t>
      </w:r>
      <w:r>
        <w:rPr>
          <w:color w:val="1F4E79"/>
        </w:rPr>
        <w:t>r</w:t>
      </w:r>
      <w:r>
        <w:rPr>
          <w:color w:val="1F4E79"/>
        </w:rPr>
        <w:t>c</w:t>
      </w:r>
      <w:r>
        <w:rPr>
          <w:color w:val="1F4E79"/>
          <w:vertAlign w:val="subscript"/>
        </w:rPr>
        <w:t>r</w:t>
      </w:r>
      <w:r>
        <w:rPr>
          <w:color w:val="1F4E79"/>
        </w:rPr>
        <w:t>e</w:t>
      </w:r>
      <w:r>
        <w:rPr>
          <w:color w:val="1F4E79"/>
        </w:rPr>
        <w:t>q</w:t>
      </w:r>
      <w:r>
        <w:rPr>
          <w:color w:val="1F4E79"/>
        </w:rPr>
        <w:t>u</w:t>
      </w:r>
      <w:r>
        <w:rPr>
          <w:color w:val="1F4E79"/>
        </w:rPr>
        <w:t>i</w:t>
      </w:r>
      <w:r>
        <w:rPr>
          <w:color w:val="1F4E79"/>
        </w:rPr>
        <w:t>s</w:t>
      </w:r>
      <w:r>
        <w:rPr>
          <w:color w:val="1F4E79"/>
          <w:vertAlign w:val="subscript"/>
        </w:rPr>
        <w:t>k</w:t>
      </w:r>
      <w:r>
        <w:rPr>
          <w:color w:val="1F4E79"/>
        </w:rPr>
        <w:t xml:space="preserve"> </w:t>
      </w:r>
      <w:r>
        <w:rPr>
          <w:color w:val="1F4E79"/>
        </w:rPr>
        <w:t>×</w:t>
      </w:r>
      <w:r>
        <w:rPr>
          <w:color w:val="1F4E79"/>
        </w:rPr>
        <w:t xml:space="preserve"> </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vertAlign w:val="subscript"/>
        </w:rPr>
        <w:t>H</w:t>
      </w:r>
      <w:r>
        <w:rPr>
          <w:color w:val="1F4E79"/>
        </w:rPr>
        <w:t>R</w:t>
      </w:r>
      <w:r>
        <w:rPr>
          <w:color w:val="1F4E79"/>
        </w:rPr>
        <w:t>C</w:t>
      </w:r>
      <w:r>
        <w:rPr>
          <w:color w:val="1F4E79"/>
          <w:vertAlign w:val="subscript"/>
        </w:rPr>
        <w:t>G</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I</w:t>
      </w:r>
      <w:r>
        <w:rPr>
          <w:color w:val="1F4E79"/>
        </w:rPr>
        <w:t>n</w:t>
      </w:r>
      <w:r>
        <w:rPr>
          <w:color w:val="1F4E79"/>
        </w:rPr>
        <w:t>i</w:t>
      </w:r>
      <w:r>
        <w:rPr>
          <w:color w:val="1F4E79"/>
        </w:rPr>
        <w:t>t</w:t>
      </w:r>
      <w:r>
        <w:rPr>
          <w:color w:val="1F4E79"/>
          <w:vertAlign w:val="subscript"/>
        </w:rPr>
        <w:t>P</w:t>
      </w:r>
      <w:r>
        <w:rPr>
          <w:color w:val="1F4E79"/>
        </w:rPr>
        <w:t>K</w:t>
      </w:r>
      <w:r>
        <w:rPr>
          <w:color w:val="1F4E79"/>
          <w:vertAlign w:val="subscript"/>
        </w:rPr>
        <w:t>G</w:t>
      </w:r>
      <w:r>
        <w:rPr>
          <w:color w:val="1F4E79"/>
        </w:rPr>
        <w:br/>
      </w:r>
      <w:r>
        <w:rPr>
          <w:color w:val="1F4E79"/>
        </w:rPr>
        <w:t>O</w:t>
      </w:r>
      <w:r>
        <w:rPr>
          <w:color w:val="1F4E79"/>
        </w:rPr>
        <w:t>ù</w:t>
      </w:r>
      <w:r>
        <w:rPr>
          <w:color w:val="1F4E79"/>
        </w:rPr>
        <w:t xml:space="preserve"> </w:t>
      </w:r>
      <w:r>
        <w:rPr>
          <w:color w:val="1F4E79"/>
        </w:rPr>
        <w:t>h</w:t>
      </w:r>
      <w:r>
        <w:rPr>
          <w:color w:val="1F4E79"/>
        </w:rPr>
        <w:t>r</w:t>
      </w:r>
      <w:r>
        <w:rPr>
          <w:color w:val="1F4E79"/>
        </w:rPr>
        <w:t>c</w:t>
      </w:r>
      <w:r>
        <w:rPr>
          <w:color w:val="1F4E79"/>
          <w:vertAlign w:val="subscript"/>
        </w:rPr>
        <w:t>r</w:t>
      </w:r>
      <w:r>
        <w:rPr>
          <w:color w:val="1F4E79"/>
        </w:rPr>
        <w:t>e</w:t>
      </w:r>
      <w:r>
        <w:rPr>
          <w:color w:val="1F4E79"/>
        </w:rPr>
        <w:t>q</w:t>
      </w:r>
      <w:r>
        <w:rPr>
          <w:color w:val="1F4E79"/>
        </w:rPr>
        <w:t>u</w:t>
      </w:r>
      <w:r>
        <w:rPr>
          <w:color w:val="1F4E79"/>
        </w:rPr>
        <w:t>i</w:t>
      </w:r>
      <w:r>
        <w:rPr>
          <w:color w:val="1F4E79"/>
        </w:rPr>
        <w:t>s</w:t>
      </w:r>
      <w:r>
        <w:rPr>
          <w:color w:val="1F4E79"/>
          <w:vertAlign w:val="subscript"/>
        </w:rPr>
        <w:t>k</w:t>
      </w:r>
      <w:r>
        <w:rPr>
          <w:color w:val="1F4E79"/>
        </w:rPr>
        <w:t xml:space="preserve"> </w:t>
      </w:r>
      <w:r>
        <w:rPr>
          <w:color w:val="1F4E79"/>
        </w:rPr>
        <w:t>=</w:t>
      </w:r>
      <w:r>
        <w:rPr>
          <w:color w:val="1F4E79"/>
        </w:rPr>
        <w:t xml:space="preserve"> </w:t>
      </w:r>
      <w:r>
        <w:rPr>
          <w:color w:val="1F4E79"/>
        </w:rPr>
        <w:t>1</w:t>
      </w:r>
      <w:r>
        <w:rPr>
          <w:color w:val="1F4E79"/>
        </w:rPr>
        <w:t xml:space="preserve"> </w:t>
      </w:r>
      <w:r>
        <w:rPr>
          <w:color w:val="1F4E79"/>
        </w:rPr>
        <w:t>/</w:t>
      </w:r>
      <w:r>
        <w:rPr>
          <w:color w:val="1F4E79"/>
        </w:rPr>
        <w:t xml:space="preserve"> </w:t>
      </w:r>
      <w:r>
        <w:rPr>
          <w:color w:val="1F4E79"/>
        </w:rPr>
        <w:t>ρ</w:t>
      </w:r>
      <w:r>
        <w:rPr>
          <w:color w:val="1F4E79"/>
          <w:vertAlign w:val="subscript"/>
        </w:rPr>
        <w:t>k</w:t>
      </w:r>
      <w:r>
        <w:rPr>
          <w:color w:val="1F4E79"/>
        </w:rPr>
        <w:t xml:space="preserve"> </w:t>
      </w:r>
      <w:r>
        <w:rPr>
          <w:color w:val="1F4E79"/>
        </w:rPr>
        <w:t>r</w:t>
      </w:r>
      <w:r>
        <w:rPr>
          <w:color w:val="1F4E79"/>
        </w:rPr>
        <w:t>e</w:t>
      </w:r>
      <w:r>
        <w:rPr>
          <w:color w:val="1F4E79"/>
        </w:rPr>
        <w:t>p</w:t>
      </w:r>
      <w:r>
        <w:rPr>
          <w:color w:val="1F4E79"/>
        </w:rPr>
        <w:t>r</w:t>
      </w:r>
      <w:r>
        <w:rPr>
          <w:color w:val="1F4E79"/>
        </w:rPr>
        <w:t>é</w:t>
      </w:r>
      <w:r>
        <w:rPr>
          <w:color w:val="1F4E79"/>
        </w:rPr>
        <w:t>s</w:t>
      </w:r>
      <w:r>
        <w:rPr>
          <w:color w:val="1F4E79"/>
        </w:rPr>
        <w:t>e</w:t>
      </w:r>
      <w:r>
        <w:rPr>
          <w:color w:val="1F4E79"/>
        </w:rPr>
        <w:t>n</w:t>
      </w:r>
      <w:r>
        <w:rPr>
          <w:color w:val="1F4E79"/>
        </w:rPr>
        <w:t>t</w:t>
      </w:r>
      <w:r>
        <w:rPr>
          <w:color w:val="1F4E79"/>
        </w:rPr>
        <w:t>e</w:t>
      </w:r>
      <w:r>
        <w:rPr>
          <w:color w:val="1F4E79"/>
        </w:rPr>
        <w:t xml:space="preserve"> </w:t>
      </w:r>
      <w:r>
        <w:rPr>
          <w:color w:val="1F4E79"/>
        </w:rPr>
        <w:t>l</w:t>
      </w:r>
      <w:r>
        <w:rPr>
          <w:color w:val="1F4E79"/>
        </w:rPr>
        <w:t>a</w:t>
      </w:r>
      <w:r>
        <w:rPr>
          <w:color w:val="1F4E79"/>
        </w:rPr>
        <w:t xml:space="preserve"> </w:t>
      </w:r>
      <w:r>
        <w:rPr>
          <w:color w:val="1F4E79"/>
        </w:rPr>
        <w:t>q</w:t>
      </w:r>
      <w:r>
        <w:rPr>
          <w:color w:val="1F4E79"/>
        </w:rPr>
        <w:t>u</w:t>
      </w:r>
      <w:r>
        <w:rPr>
          <w:color w:val="1F4E79"/>
        </w:rPr>
        <w:t>a</w:t>
      </w:r>
      <w:r>
        <w:rPr>
          <w:color w:val="1F4E79"/>
        </w:rPr>
        <w:t>n</w:t>
      </w:r>
      <w:r>
        <w:rPr>
          <w:color w:val="1F4E79"/>
        </w:rPr>
        <w:t>t</w:t>
      </w:r>
      <w:r>
        <w:rPr>
          <w:color w:val="1F4E79"/>
        </w:rPr>
        <w:t>i</w:t>
      </w:r>
      <w:r>
        <w:rPr>
          <w:color w:val="1F4E79"/>
        </w:rPr>
        <w:t>t</w:t>
      </w:r>
      <w:r>
        <w:rPr>
          <w:color w:val="1F4E79"/>
        </w:rPr>
        <w:t>é</w:t>
      </w:r>
      <w:r>
        <w:rPr>
          <w:color w:val="1F4E79"/>
        </w:rPr>
        <w:t xml:space="preserve"> </w:t>
      </w:r>
      <w:r>
        <w:rPr>
          <w:color w:val="1F4E79"/>
        </w:rPr>
        <w:t>d</w:t>
      </w:r>
      <w:r>
        <w:rPr>
          <w:color w:val="1F4E79"/>
        </w:rPr>
        <w:t>e</w:t>
      </w:r>
      <w:r>
        <w:rPr>
          <w:color w:val="1F4E79"/>
        </w:rPr>
        <w:t xml:space="preserve"> </w:t>
      </w:r>
      <w:r>
        <w:rPr>
          <w:color w:val="1F4E79"/>
        </w:rPr>
        <w:t>H</w:t>
      </w:r>
      <w:r>
        <w:rPr>
          <w:color w:val="1F4E79"/>
        </w:rPr>
        <w:t>R</w:t>
      </w:r>
      <w:r>
        <w:rPr>
          <w:color w:val="1F4E79"/>
        </w:rPr>
        <w:t>C</w:t>
      </w:r>
      <w:r>
        <w:rPr>
          <w:color w:val="1F4E79"/>
        </w:rPr>
        <w:t xml:space="preserve"> </w:t>
      </w:r>
      <w:r>
        <w:rPr>
          <w:color w:val="1F4E79"/>
        </w:rPr>
        <w:t>(</w:t>
      </w:r>
      <w:r>
        <w:rPr>
          <w:color w:val="1F4E79"/>
        </w:rPr>
        <w:t>m</w:t>
      </w:r>
      <w:r>
        <w:rPr>
          <w:color w:val="1F4E79"/>
        </w:rPr>
        <w:t>a</w:t>
      </w:r>
      <w:r>
        <w:rPr>
          <w:color w:val="1F4E79"/>
        </w:rPr>
        <w:t>t</w:t>
      </w:r>
      <w:r>
        <w:rPr>
          <w:color w:val="1F4E79"/>
        </w:rPr>
        <w:t>i</w:t>
      </w:r>
      <w:r>
        <w:rPr>
          <w:color w:val="1F4E79"/>
        </w:rPr>
        <w:t>è</w:t>
      </w:r>
      <w:r>
        <w:rPr>
          <w:color w:val="1F4E79"/>
        </w:rPr>
        <w:t>r</w:t>
      </w:r>
      <w:r>
        <w:rPr>
          <w:color w:val="1F4E79"/>
        </w:rPr>
        <w:t>e</w:t>
      </w:r>
      <w:r>
        <w:rPr>
          <w:color w:val="1F4E79"/>
        </w:rPr>
        <w:t xml:space="preserve"> </w:t>
      </w:r>
      <w:r>
        <w:rPr>
          <w:color w:val="1F4E79"/>
        </w:rPr>
        <w:t>b</w:t>
      </w:r>
      <w:r>
        <w:rPr>
          <w:color w:val="1F4E79"/>
        </w:rPr>
        <w:t>r</w:t>
      </w:r>
      <w:r>
        <w:rPr>
          <w:color w:val="1F4E79"/>
        </w:rPr>
        <w:t>u</w:t>
      </w:r>
      <w:r>
        <w:rPr>
          <w:color w:val="1F4E79"/>
        </w:rPr>
        <w:t>t</w:t>
      </w:r>
      <w:r>
        <w:rPr>
          <w:color w:val="1F4E79"/>
        </w:rPr>
        <w:t>e</w:t>
      </w:r>
      <w:r>
        <w:rPr>
          <w:color w:val="1F4E79"/>
        </w:rPr>
        <w:t>)</w:t>
      </w:r>
      <w:r>
        <w:rPr>
          <w:color w:val="1F4E79"/>
        </w:rPr>
        <w:t xml:space="preserve"> </w:t>
      </w:r>
      <w:r>
        <w:rPr>
          <w:color w:val="1F4E79"/>
        </w:rPr>
        <w:t>n</w:t>
      </w:r>
      <w:r>
        <w:rPr>
          <w:color w:val="1F4E79"/>
        </w:rPr>
        <w:t>é</w:t>
      </w:r>
      <w:r>
        <w:rPr>
          <w:color w:val="1F4E79"/>
        </w:rPr>
        <w:t>c</w:t>
      </w:r>
      <w:r>
        <w:rPr>
          <w:color w:val="1F4E79"/>
        </w:rPr>
        <w:t>e</w:t>
      </w:r>
      <w:r>
        <w:rPr>
          <w:color w:val="1F4E79"/>
        </w:rPr>
        <w:t>s</w:t>
      </w:r>
      <w:r>
        <w:rPr>
          <w:color w:val="1F4E79"/>
        </w:rPr>
        <w:t>s</w:t>
      </w:r>
      <w:r>
        <w:rPr>
          <w:color w:val="1F4E79"/>
        </w:rPr>
        <w:t>a</w:t>
      </w:r>
      <w:r>
        <w:rPr>
          <w:color w:val="1F4E79"/>
        </w:rPr>
        <w:t>i</w:t>
      </w:r>
      <w:r>
        <w:rPr>
          <w:color w:val="1F4E79"/>
        </w:rPr>
        <w:t>r</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o</w:t>
      </w:r>
      <w:r>
        <w:rPr>
          <w:color w:val="1F4E79"/>
        </w:rPr>
        <w:t>b</w:t>
      </w:r>
      <w:r>
        <w:rPr>
          <w:color w:val="1F4E79"/>
        </w:rPr>
        <w:t>t</w:t>
      </w:r>
      <w:r>
        <w:rPr>
          <w:color w:val="1F4E79"/>
        </w:rPr>
        <w:t>e</w:t>
      </w:r>
      <w:r>
        <w:rPr>
          <w:color w:val="1F4E79"/>
        </w:rPr>
        <w:t>n</w:t>
      </w:r>
      <w:r>
        <w:rPr>
          <w:color w:val="1F4E79"/>
        </w:rPr>
        <w:t>i</w:t>
      </w:r>
      <w:r>
        <w:rPr>
          <w:color w:val="1F4E79"/>
        </w:rPr>
        <w:t>r</w:t>
      </w:r>
      <w:r>
        <w:rPr>
          <w:color w:val="1F4E79"/>
        </w:rPr>
        <w:t xml:space="preserve"> </w:t>
      </w:r>
      <w:r>
        <w:rPr>
          <w:color w:val="1F4E79"/>
        </w:rPr>
        <w:t>u</w:t>
      </w:r>
      <w:r>
        <w:rPr>
          <w:color w:val="1F4E79"/>
        </w:rPr>
        <w:t>n</w:t>
      </w:r>
      <w:r>
        <w:rPr>
          <w:color w:val="1F4E79"/>
        </w:rPr>
        <w:t>e</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f</w:t>
      </w:r>
      <w:r>
        <w:rPr>
          <w:color w:val="1F4E79"/>
        </w:rPr>
        <w:t>i</w:t>
      </w:r>
      <w:r>
        <w:rPr>
          <w:color w:val="1F4E79"/>
        </w:rPr>
        <w:t>n</w:t>
      </w:r>
      <w:r>
        <w:rPr>
          <w:color w:val="1F4E79"/>
        </w:rPr>
        <w:t>i</w:t>
      </w:r>
      <w:r>
        <w:rPr>
          <w:color w:val="1F4E79"/>
        </w:rPr>
        <w:t xml:space="preserve"> </w:t>
      </w:r>
      <w:r>
        <w:rPr>
          <w:color w:val="1F4E79"/>
        </w:rPr>
        <w:t>v</w:t>
      </w:r>
      <w:r>
        <w:rPr>
          <w:color w:val="1F4E79"/>
        </w:rPr>
        <w:t>i</w:t>
      </w:r>
      <w:r>
        <w:rPr>
          <w:color w:val="1F4E79"/>
        </w:rPr>
        <w:t>a</w:t>
      </w:r>
      <w:r>
        <w:rPr>
          <w:color w:val="1F4E79"/>
        </w:rPr>
        <w:t xml:space="preserve"> </w:t>
      </w:r>
      <w:r>
        <w:rPr>
          <w:color w:val="1F4E79"/>
        </w:rPr>
        <w:t>l</w:t>
      </w:r>
      <w:r>
        <w:rPr>
          <w:color w:val="1F4E79"/>
        </w:rPr>
        <w:t>e</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 xml:space="preserve"> </w:t>
      </w:r>
      <w:r>
        <w:rPr>
          <w:color w:val="1F4E79"/>
        </w:rPr>
        <w:t>k</w:t>
      </w:r>
      <w:r>
        <w:rPr>
          <w:color w:val="1F4E79"/>
        </w:rPr>
        <w:t>.</w:t>
      </w:r>
    </w:p>
    <w:p>
      <w:pPr>
        <w:pStyle w:val="ListBullet"/>
        <w:spacing w:before="80" w:after="80"/>
      </w:pPr>
      <w:r>
        <w:rPr>
          <w:b/>
          <w:color w:val="1A212E"/>
        </w:rPr>
        <w:t xml:space="preserve">E10. </w:t>
      </w:r>
      <w:r>
        <w:rPr>
          <w:color w:val="1A212E"/>
        </w:rPr>
        <w:t>E10. Vérifier la cohérence dimensionnelle de votre formulation : chaque équation doit avoir les bonnes unités à gauche et à droite.</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c</w:t>
      </w:r>
      <w:r>
        <w:rPr>
          <w:color w:val="1F4E79"/>
        </w:rPr>
        <w:t>o</w:t>
      </w:r>
      <w:r>
        <w:rPr>
          <w:color w:val="1F4E79"/>
        </w:rPr>
        <w:t>h</w:t>
      </w:r>
      <w:r>
        <w:rPr>
          <w:color w:val="1F4E79"/>
        </w:rPr>
        <w:t>é</w:t>
      </w:r>
      <w:r>
        <w:rPr>
          <w:color w:val="1F4E79"/>
        </w:rPr>
        <w:t>r</w:t>
      </w:r>
      <w:r>
        <w:rPr>
          <w:color w:val="1F4E79"/>
        </w:rPr>
        <w:t>e</w:t>
      </w:r>
      <w:r>
        <w:rPr>
          <w:color w:val="1F4E79"/>
        </w:rPr>
        <w:t>n</w:t>
      </w:r>
      <w:r>
        <w:rPr>
          <w:color w:val="1F4E79"/>
        </w:rPr>
        <w:t>c</w:t>
      </w:r>
      <w:r>
        <w:rPr>
          <w:color w:val="1F4E79"/>
        </w:rPr>
        <w:t>e</w:t>
      </w:r>
      <w:r>
        <w:rPr>
          <w:color w:val="1F4E79"/>
        </w:rPr>
        <w:t xml:space="preserve"> </w:t>
      </w:r>
      <w:r>
        <w:rPr>
          <w:color w:val="1F4E79"/>
        </w:rPr>
        <w:t>d</w:t>
      </w:r>
      <w:r>
        <w:rPr>
          <w:color w:val="1F4E79"/>
        </w:rPr>
        <w:t>i</w:t>
      </w:r>
      <w:r>
        <w:rPr>
          <w:color w:val="1F4E79"/>
        </w:rPr>
        <w:t>m</w:t>
      </w:r>
      <w:r>
        <w:rPr>
          <w:color w:val="1F4E79"/>
        </w:rPr>
        <w:t>e</w:t>
      </w:r>
      <w:r>
        <w:rPr>
          <w:color w:val="1F4E79"/>
        </w:rPr>
        <w:t>n</w:t>
      </w:r>
      <w:r>
        <w:rPr>
          <w:color w:val="1F4E79"/>
        </w:rPr>
        <w:t>s</w:t>
      </w:r>
      <w:r>
        <w:rPr>
          <w:color w:val="1F4E79"/>
        </w:rPr>
        <w:t>i</w:t>
      </w:r>
      <w:r>
        <w:rPr>
          <w:color w:val="1F4E79"/>
        </w:rPr>
        <w:t>o</w:t>
      </w:r>
      <w:r>
        <w:rPr>
          <w:color w:val="1F4E79"/>
        </w:rPr>
        <w:t>n</w:t>
      </w:r>
      <w:r>
        <w:rPr>
          <w:color w:val="1F4E79"/>
        </w:rPr>
        <w:t>n</w:t>
      </w:r>
      <w:r>
        <w:rPr>
          <w:color w:val="1F4E79"/>
        </w:rPr>
        <w:t>e</w:t>
      </w:r>
      <w:r>
        <w:rPr>
          <w:color w:val="1F4E79"/>
        </w:rPr>
        <w:t>l</w:t>
      </w:r>
      <w:r>
        <w:rPr>
          <w:color w:val="1F4E79"/>
        </w:rPr>
        <w:t>l</w:t>
      </w:r>
      <w:r>
        <w:rPr>
          <w:color w:val="1F4E79"/>
        </w:rPr>
        <w:t>e</w:t>
      </w:r>
      <w:r>
        <w:rPr>
          <w:color w:val="1F4E79"/>
        </w:rPr>
        <w:t xml:space="preserve"> </w:t>
      </w:r>
      <w:r>
        <w:rPr>
          <w:color w:val="1F4E79"/>
        </w:rPr>
        <w:t>e</w:t>
      </w:r>
      <w:r>
        <w:rPr>
          <w:color w:val="1F4E79"/>
        </w:rPr>
        <w:t>s</w:t>
      </w:r>
      <w:r>
        <w:rPr>
          <w:color w:val="1F4E79"/>
        </w:rPr>
        <w:t>t</w:t>
      </w:r>
      <w:r>
        <w:rPr>
          <w:color w:val="1F4E79"/>
        </w:rPr>
        <w:t xml:space="preserve"> </w:t>
      </w:r>
      <w:r>
        <w:rPr>
          <w:color w:val="1F4E79"/>
        </w:rPr>
        <w:t>r</w:t>
      </w:r>
      <w:r>
        <w:rPr>
          <w:color w:val="1F4E79"/>
        </w:rPr>
        <w:t>e</w:t>
      </w:r>
      <w:r>
        <w:rPr>
          <w:color w:val="1F4E79"/>
        </w:rPr>
        <w:t>s</w:t>
      </w:r>
      <w:r>
        <w:rPr>
          <w:color w:val="1F4E79"/>
        </w:rPr>
        <w:t>p</w:t>
      </w:r>
      <w:r>
        <w:rPr>
          <w:color w:val="1F4E79"/>
        </w:rPr>
        <w:t>e</w:t>
      </w:r>
      <w:r>
        <w:rPr>
          <w:color w:val="1F4E79"/>
        </w:rPr>
        <w:t>c</w:t>
      </w:r>
      <w:r>
        <w:rPr>
          <w:color w:val="1F4E79"/>
        </w:rPr>
        <w:t>t</w:t>
      </w:r>
      <w:r>
        <w:rPr>
          <w:color w:val="1F4E79"/>
        </w:rPr>
        <w:t>é</w:t>
      </w:r>
      <w:r>
        <w:rPr>
          <w:color w:val="1F4E79"/>
        </w:rPr>
        <w:t>e</w:t>
      </w:r>
      <w:r>
        <w:rPr>
          <w:color w:val="1F4E79"/>
        </w:rPr>
        <w:t xml:space="preserve"> </w:t>
      </w:r>
      <w:r>
        <w:rPr>
          <w:color w:val="1F4E79"/>
        </w:rPr>
        <w:t>à</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é</w:t>
      </w:r>
      <w:r>
        <w:rPr>
          <w:color w:val="1F4E79"/>
        </w:rPr>
        <w:t>q</w:t>
      </w:r>
      <w:r>
        <w:rPr>
          <w:color w:val="1F4E79"/>
        </w:rPr>
        <w:t>u</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w:t>
      </w:r>
      <w:r>
        <w:rPr>
          <w:color w:val="1F4E79"/>
        </w:rPr>
        <w:br/>
      </w:r>
      <w:r>
        <w:rPr>
          <w:color w:val="1F4E79"/>
        </w:rPr>
        <w:t>•</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x</w:t>
      </w:r>
      <w:r>
        <w:rPr>
          <w:color w:val="1F4E79"/>
          <w:vertAlign w:val="subscript"/>
        </w:rPr>
        <w:t>i, k</w:t>
      </w:r>
      <w:r>
        <w:rPr>
          <w:color w:val="1F4E79"/>
        </w:rPr>
        <w:t xml:space="preserve"> </w:t>
      </w:r>
      <w:r>
        <w:rPr>
          <w:color w:val="1F4E79"/>
        </w:rPr>
        <w:t>:</w:t>
      </w:r>
      <w:r>
        <w:rPr>
          <w:color w:val="1F4E79"/>
        </w:rPr>
        <w:t xml:space="preserve"> </w:t>
      </w:r>
      <w:r>
        <w:rPr>
          <w:color w:val="1F4E79"/>
        </w:rPr>
        <w:t>E</w:t>
      </w:r>
      <w:r>
        <w:rPr>
          <w:color w:val="1F4E79"/>
        </w:rPr>
        <w:t>x</w:t>
      </w:r>
      <w:r>
        <w:rPr>
          <w:color w:val="1F4E79"/>
        </w:rPr>
        <w:t>p</w:t>
      </w:r>
      <w:r>
        <w:rPr>
          <w:color w:val="1F4E79"/>
        </w:rPr>
        <w:t>r</w:t>
      </w:r>
      <w:r>
        <w:rPr>
          <w:color w:val="1F4E79"/>
        </w:rPr>
        <w:t>i</w:t>
      </w:r>
      <w:r>
        <w:rPr>
          <w:color w:val="1F4E79"/>
        </w:rPr>
        <w:t>m</w:t>
      </w:r>
      <w:r>
        <w:rPr>
          <w:color w:val="1F4E79"/>
        </w:rPr>
        <w:t>é</w:t>
      </w:r>
      <w:r>
        <w:rPr>
          <w:color w:val="1F4E79"/>
        </w:rPr>
        <w:t>e</w:t>
      </w:r>
      <w:r>
        <w:rPr>
          <w:color w:val="1F4E79"/>
        </w:rPr>
        <w:t>s</w:t>
      </w:r>
      <w:r>
        <w:rPr>
          <w:color w:val="1F4E79"/>
        </w:rPr>
        <w:t xml:space="preserve"> </w:t>
      </w:r>
      <w:r>
        <w:rPr>
          <w:color w:val="1F4E79"/>
        </w:rPr>
        <w:t>e</w:t>
      </w:r>
      <w:r>
        <w:rPr>
          <w:color w:val="1F4E79"/>
        </w:rPr>
        <w:t>n</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w:t>
      </w:r>
      <w:r>
        <w:rPr>
          <w:color w:val="1F4E79"/>
        </w:rPr>
        <w:t>T</w:t>
      </w:r>
      <w:r>
        <w:rPr>
          <w:color w:val="1F4E79"/>
        </w:rPr>
        <w:t>)</w:t>
      </w:r>
      <w:r>
        <w:rPr>
          <w:color w:val="1F4E79"/>
        </w:rPr>
        <w:t>.</w:t>
      </w:r>
      <w:r>
        <w:rPr>
          <w:color w:val="1F4E79"/>
        </w:rPr>
        <w:br/>
      </w:r>
      <w:r>
        <w:rPr>
          <w:color w:val="1F4E79"/>
        </w:rPr>
        <w:t>•</w:t>
      </w:r>
      <w:r>
        <w:rPr>
          <w:color w:val="1F4E79"/>
        </w:rPr>
        <w:t xml:space="preserve"> </w:t>
      </w:r>
      <w:r>
        <w:rPr>
          <w:color w:val="1F4E79"/>
        </w:rPr>
        <w:t>F</w:t>
      </w:r>
      <w:r>
        <w:rPr>
          <w:color w:val="1F4E79"/>
        </w:rPr>
        <w:t>o</w:t>
      </w:r>
      <w:r>
        <w:rPr>
          <w:color w:val="1F4E79"/>
        </w:rPr>
        <w:t>n</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O</w:t>
      </w:r>
      <w:r>
        <w:rPr>
          <w:color w:val="1F4E79"/>
        </w:rPr>
        <w:t>b</w:t>
      </w:r>
      <w:r>
        <w:rPr>
          <w:color w:val="1F4E79"/>
        </w:rPr>
        <w:t>j</w:t>
      </w:r>
      <w:r>
        <w:rPr>
          <w:color w:val="1F4E79"/>
        </w:rPr>
        <w:t>e</w:t>
      </w:r>
      <w:r>
        <w:rPr>
          <w:color w:val="1F4E79"/>
        </w:rPr>
        <w:t>c</w:t>
      </w:r>
      <w:r>
        <w:rPr>
          <w:color w:val="1F4E79"/>
        </w:rPr>
        <w:t>t</w:t>
      </w:r>
      <w:r>
        <w:rPr>
          <w:color w:val="1F4E79"/>
        </w:rPr>
        <w:t>i</w:t>
      </w:r>
      <w:r>
        <w:rPr>
          <w:color w:val="1F4E79"/>
        </w:rPr>
        <w:t>f</w:t>
      </w:r>
      <w:r>
        <w:rPr>
          <w:color w:val="1F4E79"/>
        </w:rPr>
        <w:t xml:space="preserve"> </w:t>
      </w:r>
      <w:r>
        <w:rPr>
          <w:color w:val="1F4E79"/>
        </w:rPr>
        <w:t>:</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vertAlign w:val="subscript"/>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rPr>
        <w:t xml:space="preserve"> </w:t>
      </w:r>
      <w:r>
        <w:rPr>
          <w:color w:val="1F4E79"/>
        </w:rPr>
        <w:t>(</w:t>
      </w:r>
      <w:r>
        <w:rPr>
          <w:color w:val="1F4E79"/>
        </w:rPr>
        <w:t>M</w:t>
      </w:r>
      <w:r>
        <w:rPr>
          <w:color w:val="1F4E79"/>
        </w:rPr>
        <w:t>A</w:t>
      </w:r>
      <w:r>
        <w:rPr>
          <w:color w:val="1F4E79"/>
        </w:rPr>
        <w:t>D</w:t>
      </w:r>
      <w:r>
        <w:rPr>
          <w:color w:val="1F4E79"/>
        </w:rPr>
        <w:t>/</w:t>
      </w:r>
      <w:r>
        <w:rPr>
          <w:color w:val="1F4E79"/>
        </w:rPr>
        <w:t>T</w:t>
      </w:r>
      <w:r>
        <w:rPr>
          <w:color w:val="1F4E79"/>
        </w:rPr>
        <w:t>)</w:t>
      </w:r>
      <w:r>
        <w:rPr>
          <w:color w:val="1F4E79"/>
        </w:rPr>
        <w:t xml:space="preserve"> </w:t>
      </w:r>
      <w:r>
        <w:rPr>
          <w:color w:val="1F4E79"/>
        </w:rPr>
        <w:t>×</w:t>
      </w:r>
      <w:r>
        <w:rPr>
          <w:color w:val="1F4E79"/>
        </w:rPr>
        <w:t xml:space="preserve"> </w:t>
      </w:r>
      <w:r>
        <w:rPr>
          <w:color w:val="1F4E79"/>
        </w:rPr>
        <w:t>x</w:t>
      </w:r>
      <w:r>
        <w:rPr>
          <w:color w:val="1F4E79"/>
        </w:rPr>
        <w:t xml:space="preserve"> </w:t>
      </w:r>
      <w:r>
        <w:rPr>
          <w:color w:val="1F4E79"/>
        </w:rPr>
        <w:t>(</w:t>
      </w:r>
      <w:r>
        <w:rPr>
          <w:color w:val="1F4E79"/>
        </w:rPr>
        <w:t>T</w:t>
      </w:r>
      <w:r>
        <w:rPr>
          <w:color w:val="1F4E79"/>
        </w:rPr>
        <w:t>)</w:t>
      </w:r>
      <w:r>
        <w:rPr>
          <w:color w:val="1F4E79"/>
        </w:rPr>
        <w:t xml:space="preserve"> </w:t>
      </w:r>
      <w:r>
        <w:rPr>
          <w:color w:val="1F4E79"/>
        </w:rPr>
        <w:t>=</w:t>
      </w:r>
      <w:r>
        <w:rPr>
          <w:color w:val="1F4E79"/>
        </w:rPr>
        <w:t xml:space="preserve"> </w:t>
      </w:r>
      <w:r>
        <w:rPr>
          <w:color w:val="1F4E79"/>
        </w:rPr>
        <w:t>M</w:t>
      </w:r>
      <w:r>
        <w:rPr>
          <w:color w:val="1F4E79"/>
        </w:rPr>
        <w:t>A</w:t>
      </w:r>
      <w:r>
        <w:rPr>
          <w:color w:val="1F4E79"/>
        </w:rPr>
        <w:t>D</w:t>
      </w:r>
      <w:r>
        <w:rPr>
          <w:color w:val="1F4E79"/>
        </w:rPr>
        <w:t xml:space="preserve"> </w:t>
      </w:r>
      <w:r>
        <w:rPr>
          <w:color w:val="1F4E79"/>
        </w:rPr>
        <w:t>(</w:t>
      </w:r>
      <w:r>
        <w:rPr>
          <w:color w:val="1F4E79"/>
        </w:rPr>
        <w:t>M</w:t>
      </w:r>
      <w:r>
        <w:rPr>
          <w:color w:val="1F4E79"/>
        </w:rPr>
        <w:t>o</w:t>
      </w:r>
      <w:r>
        <w:rPr>
          <w:color w:val="1F4E79"/>
        </w:rPr>
        <w:t>n</w:t>
      </w:r>
      <w:r>
        <w:rPr>
          <w:color w:val="1F4E79"/>
        </w:rPr>
        <w:t>n</w:t>
      </w:r>
      <w:r>
        <w:rPr>
          <w:color w:val="1F4E79"/>
        </w:rPr>
        <w:t>a</w:t>
      </w:r>
      <w:r>
        <w:rPr>
          <w:color w:val="1F4E79"/>
        </w:rPr>
        <w:t>i</w:t>
      </w:r>
      <w:r>
        <w:rPr>
          <w:color w:val="1F4E79"/>
        </w:rPr>
        <w:t>e</w:t>
      </w:r>
      <w:r>
        <w:rPr>
          <w:color w:val="1F4E79"/>
        </w:rPr>
        <w:t>,</w:t>
      </w:r>
      <w:r>
        <w:rPr>
          <w:color w:val="1F4E79"/>
        </w:rPr>
        <w:t xml:space="preserve"> </w:t>
      </w:r>
      <w:r>
        <w:rPr>
          <w:color w:val="1F4E79"/>
        </w:rPr>
        <w:t>c</w:t>
      </w:r>
      <w:r>
        <w:rPr>
          <w:color w:val="1F4E79"/>
        </w:rPr>
        <w:t>o</w:t>
      </w:r>
      <w:r>
        <w:rPr>
          <w:color w:val="1F4E79"/>
        </w:rPr>
        <w:t>h</w:t>
      </w:r>
      <w:r>
        <w:rPr>
          <w:color w:val="1F4E79"/>
        </w:rPr>
        <w:t>é</w:t>
      </w:r>
      <w:r>
        <w:rPr>
          <w:color w:val="1F4E79"/>
        </w:rPr>
        <w:t>r</w:t>
      </w:r>
      <w:r>
        <w:rPr>
          <w:color w:val="1F4E79"/>
        </w:rPr>
        <w:t>e</w:t>
      </w:r>
      <w:r>
        <w:rPr>
          <w:color w:val="1F4E79"/>
        </w:rPr>
        <w:t>n</w:t>
      </w:r>
      <w:r>
        <w:rPr>
          <w:color w:val="1F4E79"/>
        </w:rPr>
        <w:t>t</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w:t>
      </w:r>
      <w:r>
        <w:rPr>
          <w:color w:val="1F4E79"/>
        </w:rPr>
        <w:t xml:space="preserve"> </w:t>
      </w:r>
      <w:r>
        <w:rPr>
          <w:color w:val="1F4E79"/>
        </w:rPr>
        <w:t>C</w:t>
      </w:r>
      <w:r>
        <w:rPr>
          <w:color w:val="1F4E79"/>
        </w:rPr>
        <w:t>o</w:t>
      </w:r>
      <w:r>
        <w:rPr>
          <w:color w:val="1F4E79"/>
        </w:rPr>
        <w:t>e</w:t>
      </w:r>
      <w:r>
        <w:rPr>
          <w:color w:val="1F4E79"/>
        </w:rPr>
        <w:t>f</w:t>
      </w:r>
      <w:r>
        <w:rPr>
          <w:color w:val="1F4E79"/>
        </w:rPr>
        <w:t>f</w:t>
      </w:r>
      <w:r>
        <w:rPr>
          <w:color w:val="1F4E79"/>
        </w:rPr>
        <w:t>i</w:t>
      </w:r>
      <w:r>
        <w:rPr>
          <w:color w:val="1F4E79"/>
        </w:rPr>
        <w:t>c</w:t>
      </w:r>
      <w:r>
        <w:rPr>
          <w:color w:val="1F4E79"/>
        </w:rPr>
        <w:t>i</w:t>
      </w:r>
      <w:r>
        <w:rPr>
          <w:color w:val="1F4E79"/>
        </w:rPr>
        <w:t>e</w:t>
      </w:r>
      <w:r>
        <w:rPr>
          <w:color w:val="1F4E79"/>
        </w:rPr>
        <w:t>n</w:t>
      </w:r>
      <w:r>
        <w:rPr>
          <w:color w:val="1F4E79"/>
        </w:rPr>
        <w:t>t</w:t>
      </w:r>
      <w:r>
        <w:rPr>
          <w:color w:val="1F4E79"/>
        </w:rPr>
        <w:t xml:space="preserve"> </w:t>
      </w:r>
      <w:r>
        <w:rPr>
          <w:color w:val="1F4E79"/>
        </w:rPr>
        <w:t>(</w:t>
      </w:r>
      <w:r>
        <w:rPr>
          <w:color w:val="1F4E79"/>
        </w:rPr>
        <w:t>a</w:t>
      </w:r>
      <w:r>
        <w:rPr>
          <w:color w:val="1F4E79"/>
        </w:rPr>
        <w:t>d</w:t>
      </w:r>
      <w:r>
        <w:rPr>
          <w:color w:val="1F4E79"/>
        </w:rPr>
        <w:t>i</w:t>
      </w:r>
      <w:r>
        <w:rPr>
          <w:color w:val="1F4E79"/>
        </w:rPr>
        <w:t>m</w:t>
      </w:r>
      <w:r>
        <w:rPr>
          <w:color w:val="1F4E79"/>
        </w:rPr>
        <w:t>e</w:t>
      </w:r>
      <w:r>
        <w:rPr>
          <w:color w:val="1F4E79"/>
        </w:rPr>
        <w:t>n</w:t>
      </w:r>
      <w:r>
        <w:rPr>
          <w:color w:val="1F4E79"/>
        </w:rPr>
        <w:t>s</w:t>
      </w:r>
      <w:r>
        <w:rPr>
          <w:color w:val="1F4E79"/>
        </w:rPr>
        <w:t>i</w:t>
      </w:r>
      <w:r>
        <w:rPr>
          <w:color w:val="1F4E79"/>
        </w:rPr>
        <w:t>o</w:t>
      </w:r>
      <w:r>
        <w:rPr>
          <w:color w:val="1F4E79"/>
        </w:rPr>
        <w:t>n</w:t>
      </w:r>
      <w:r>
        <w:rPr>
          <w:color w:val="1F4E79"/>
        </w:rPr>
        <w:t>n</w:t>
      </w:r>
      <w:r>
        <w:rPr>
          <w:color w:val="1F4E79"/>
        </w:rPr>
        <w:t>e</w:t>
      </w:r>
      <w:r>
        <w:rPr>
          <w:color w:val="1F4E79"/>
        </w:rPr>
        <w:t>l</w:t>
      </w:r>
      <w:r>
        <w:rPr>
          <w:color w:val="1F4E79"/>
        </w:rPr>
        <w:t>)</w:t>
      </w:r>
      <w:r>
        <w:rPr>
          <w:color w:val="1F4E79"/>
        </w:rPr>
        <w:t xml:space="preserve"> </w:t>
      </w:r>
      <w:r>
        <w:rPr>
          <w:color w:val="1F4E79"/>
        </w:rPr>
        <w:t>×</w:t>
      </w:r>
      <w:r>
        <w:rPr>
          <w:color w:val="1F4E79"/>
        </w:rPr>
        <w:t xml:space="preserve"> </w:t>
      </w:r>
      <w:r>
        <w:rPr>
          <w:color w:val="1F4E79"/>
        </w:rPr>
        <w:t>x</w:t>
      </w:r>
      <w:r>
        <w:rPr>
          <w:color w:val="1F4E79"/>
        </w:rPr>
        <w:t xml:space="preserve"> </w:t>
      </w:r>
      <w:r>
        <w:rPr>
          <w:color w:val="1F4E79"/>
        </w:rPr>
        <w:t>(</w:t>
      </w:r>
      <w:r>
        <w:rPr>
          <w:color w:val="1F4E79"/>
        </w:rPr>
        <w:t>T</w:t>
      </w:r>
      <w:r>
        <w:rPr>
          <w:color w:val="1F4E79"/>
        </w:rPr>
        <w:t>)</w:t>
      </w:r>
      <w:r>
        <w:rPr>
          <w:color w:val="1F4E79"/>
        </w:rPr>
        <w:t xml:space="preserve"> </w:t>
      </w:r>
      <w:r>
        <w:rPr>
          <w:color w:val="1F4E79"/>
        </w:rPr>
        <w:t>=</w:t>
      </w:r>
      <w:r>
        <w:rPr>
          <w:color w:val="1F4E79"/>
        </w:rPr>
        <w:t xml:space="preserve"> </w:t>
      </w:r>
      <w:r>
        <w:rPr>
          <w:color w:val="1F4E79"/>
        </w:rPr>
        <w:t>T</w:t>
      </w:r>
      <w:r>
        <w:rPr>
          <w:color w:val="1F4E79"/>
        </w:rPr>
        <w:t>,</w:t>
      </w:r>
      <w:r>
        <w:rPr>
          <w:color w:val="1F4E79"/>
        </w:rPr>
        <w:t xml:space="preserve"> </w:t>
      </w:r>
      <w:r>
        <w:rPr>
          <w:color w:val="1F4E79"/>
        </w:rPr>
        <w:t>q</w:t>
      </w:r>
      <w:r>
        <w:rPr>
          <w:color w:val="1F4E79"/>
        </w:rPr>
        <w:t>u</w:t>
      </w:r>
      <w:r>
        <w:rPr>
          <w:color w:val="1F4E79"/>
        </w:rPr>
        <w:t>i</w:t>
      </w:r>
      <w:r>
        <w:rPr>
          <w:color w:val="1F4E79"/>
        </w:rPr>
        <w:t xml:space="preserve"> </w:t>
      </w:r>
      <w:r>
        <w:rPr>
          <w:color w:val="1F4E79"/>
        </w:rPr>
        <w:t>e</w:t>
      </w:r>
      <w:r>
        <w:rPr>
          <w:color w:val="1F4E79"/>
        </w:rPr>
        <w:t>s</w:t>
      </w:r>
      <w:r>
        <w:rPr>
          <w:color w:val="1F4E79"/>
        </w:rPr>
        <w:t>t</w:t>
      </w:r>
      <w:r>
        <w:rPr>
          <w:color w:val="1F4E79"/>
        </w:rPr>
        <w:t xml:space="preserve"> </w:t>
      </w:r>
      <w:r>
        <w:rPr>
          <w:color w:val="1F4E79"/>
        </w:rPr>
        <w:t>c</w:t>
      </w:r>
      <w:r>
        <w:rPr>
          <w:color w:val="1F4E79"/>
        </w:rPr>
        <w:t>o</w:t>
      </w:r>
      <w:r>
        <w:rPr>
          <w:color w:val="1F4E79"/>
        </w:rPr>
        <w:t>m</w:t>
      </w:r>
      <w:r>
        <w:rPr>
          <w:color w:val="1F4E79"/>
        </w:rPr>
        <w:t>p</w:t>
      </w:r>
      <w:r>
        <w:rPr>
          <w:color w:val="1F4E79"/>
        </w:rPr>
        <w:t>a</w:t>
      </w:r>
      <w:r>
        <w:rPr>
          <w:color w:val="1F4E79"/>
        </w:rPr>
        <w:t>r</w:t>
      </w:r>
      <w:r>
        <w:rPr>
          <w:color w:val="1F4E79"/>
        </w:rPr>
        <w:t>é</w:t>
      </w:r>
      <w:r>
        <w:rPr>
          <w:color w:val="1F4E79"/>
        </w:rPr>
        <w:t xml:space="preserve"> </w:t>
      </w:r>
      <w:r>
        <w:rPr>
          <w:color w:val="1F4E79"/>
        </w:rPr>
        <w:t>à</w:t>
      </w:r>
      <w:r>
        <w:rPr>
          <w:color w:val="1F4E79"/>
        </w:rPr>
        <w:t xml:space="preserve"> </w:t>
      </w:r>
      <w:r>
        <w:rPr>
          <w:color w:val="1F4E79"/>
        </w:rPr>
        <w:t>l</w:t>
      </w:r>
      <w:r>
        <w:rPr>
          <w:color w:val="1F4E79"/>
        </w:rPr>
        <w:t>a</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m</w:t>
      </w:r>
      <w:r>
        <w:rPr>
          <w:color w:val="1F4E79"/>
        </w:rPr>
        <w:t>a</w:t>
      </w:r>
      <w:r>
        <w:rPr>
          <w:color w:val="1F4E79"/>
        </w:rPr>
        <w:t>x</w:t>
      </w:r>
      <w:r>
        <w:rPr>
          <w:color w:val="1F4E79"/>
        </w:rPr>
        <w:t>i</w:t>
      </w:r>
      <w:r>
        <w:rPr>
          <w:color w:val="1F4E79"/>
        </w:rPr>
        <w:t>m</w:t>
      </w:r>
      <w:r>
        <w:rPr>
          <w:color w:val="1F4E79"/>
        </w:rPr>
        <w:t>a</w:t>
      </w:r>
      <w:r>
        <w:rPr>
          <w:color w:val="1F4E79"/>
        </w:rPr>
        <w:t>l</w:t>
      </w:r>
      <w:r>
        <w:rPr>
          <w:color w:val="1F4E79"/>
        </w:rPr>
        <w:t>e</w:t>
      </w:r>
      <w:r>
        <w:rPr>
          <w:color w:val="1F4E79"/>
        </w:rPr>
        <w:t xml:space="preserve"> </w:t>
      </w:r>
      <w:r>
        <w:rPr>
          <w:color w:val="1F4E79"/>
        </w:rPr>
        <w:t>e</w:t>
      </w:r>
      <w:r>
        <w:rPr>
          <w:color w:val="1F4E79"/>
        </w:rPr>
        <w:t>x</w:t>
      </w:r>
      <w:r>
        <w:rPr>
          <w:color w:val="1F4E79"/>
        </w:rPr>
        <w:t>p</w:t>
      </w:r>
      <w:r>
        <w:rPr>
          <w:color w:val="1F4E79"/>
        </w:rPr>
        <w:t>r</w:t>
      </w:r>
      <w:r>
        <w:rPr>
          <w:color w:val="1F4E79"/>
        </w:rPr>
        <w:t>i</w:t>
      </w:r>
      <w:r>
        <w:rPr>
          <w:color w:val="1F4E79"/>
        </w:rPr>
        <w:t>m</w:t>
      </w:r>
      <w:r>
        <w:rPr>
          <w:color w:val="1F4E79"/>
        </w:rPr>
        <w:t>é</w:t>
      </w:r>
      <w:r>
        <w:rPr>
          <w:color w:val="1F4E79"/>
        </w:rPr>
        <w:t>e</w:t>
      </w:r>
      <w:r>
        <w:rPr>
          <w:color w:val="1F4E79"/>
        </w:rPr>
        <w:t xml:space="preserve"> </w:t>
      </w:r>
      <w:r>
        <w:rPr>
          <w:color w:val="1F4E79"/>
        </w:rPr>
        <w:t>e</w:t>
      </w:r>
      <w:r>
        <w:rPr>
          <w:color w:val="1F4E79"/>
        </w:rPr>
        <w:t>n</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w:t>
      </w:r>
      <w:r>
        <w:rPr>
          <w:color w:val="1F4E79"/>
        </w:rPr>
        <w:t>T</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H</w:t>
      </w:r>
      <w:r>
        <w:rPr>
          <w:color w:val="1F4E79"/>
        </w:rPr>
        <w:t>R</w:t>
      </w:r>
      <w:r>
        <w:rPr>
          <w:color w:val="1F4E79"/>
        </w:rPr>
        <w:t>C</w:t>
      </w:r>
      <w:r>
        <w:rPr>
          <w:color w:val="1F4E79"/>
        </w:rPr>
        <w:t xml:space="preserve"> </w:t>
      </w:r>
      <w:r>
        <w:rPr>
          <w:color w:val="1F4E79"/>
        </w:rPr>
        <w:t>e</w:t>
      </w:r>
      <w:r>
        <w:rPr>
          <w:color w:val="1F4E79"/>
        </w:rPr>
        <w:t>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w:t>
      </w:r>
      <w:r>
        <w:rPr>
          <w:color w:val="1F4E79"/>
        </w:rPr>
        <w:t xml:space="preserve"> </w:t>
      </w:r>
      <w:r>
        <w:rPr>
          <w:color w:val="1F4E79"/>
        </w:rPr>
        <w:t>C</w:t>
      </w:r>
      <w:r>
        <w:rPr>
          <w:color w:val="1F4E79"/>
        </w:rPr>
        <w:t>o</w:t>
      </w:r>
      <w:r>
        <w:rPr>
          <w:color w:val="1F4E79"/>
        </w:rPr>
        <w:t>m</w:t>
      </w:r>
      <w:r>
        <w:rPr>
          <w:color w:val="1F4E79"/>
        </w:rPr>
        <w:t>p</w:t>
      </w:r>
      <w:r>
        <w:rPr>
          <w:color w:val="1F4E79"/>
        </w:rPr>
        <w:t>a</w:t>
      </w:r>
      <w:r>
        <w:rPr>
          <w:color w:val="1F4E79"/>
        </w:rPr>
        <w:t>r</w:t>
      </w:r>
      <w:r>
        <w:rPr>
          <w:color w:val="1F4E79"/>
        </w:rPr>
        <w:t>a</w:t>
      </w:r>
      <w:r>
        <w:rPr>
          <w:color w:val="1F4E79"/>
        </w:rPr>
        <w:t>i</w:t>
      </w:r>
      <w:r>
        <w:rPr>
          <w:color w:val="1F4E79"/>
        </w:rPr>
        <w:t>s</w:t>
      </w:r>
      <w:r>
        <w:rPr>
          <w:color w:val="1F4E79"/>
        </w:rPr>
        <w:t>o</w:t>
      </w:r>
      <w:r>
        <w:rPr>
          <w:color w:val="1F4E79"/>
        </w:rPr>
        <w:t>n</w:t>
      </w:r>
      <w:r>
        <w:rPr>
          <w:color w:val="1F4E79"/>
        </w:rPr>
        <w:t xml:space="preserve"> </w:t>
      </w:r>
      <w:r>
        <w:rPr>
          <w:color w:val="1F4E79"/>
        </w:rPr>
        <w:t>d</w:t>
      </w:r>
      <w:r>
        <w:rPr>
          <w:color w:val="1F4E79"/>
        </w:rPr>
        <w:t>i</w:t>
      </w:r>
      <w:r>
        <w:rPr>
          <w:color w:val="1F4E79"/>
        </w:rPr>
        <w:t>r</w:t>
      </w:r>
      <w:r>
        <w:rPr>
          <w:color w:val="1F4E79"/>
        </w:rPr>
        <w:t>e</w:t>
      </w:r>
      <w:r>
        <w:rPr>
          <w:color w:val="1F4E79"/>
        </w:rPr>
        <w:t>c</w:t>
      </w:r>
      <w:r>
        <w:rPr>
          <w:color w:val="1F4E79"/>
        </w:rPr>
        <w:t>t</w:t>
      </w:r>
      <w:r>
        <w:rPr>
          <w:color w:val="1F4E79"/>
        </w:rPr>
        <w:t>e</w:t>
      </w:r>
      <w:r>
        <w:rPr>
          <w:color w:val="1F4E79"/>
        </w:rPr>
        <w:t xml:space="preserve"> </w:t>
      </w:r>
      <w:r>
        <w:rPr>
          <w:color w:val="1F4E79"/>
        </w:rPr>
        <w:t>d</w:t>
      </w:r>
      <w:r>
        <w:rPr>
          <w:color w:val="1F4E79"/>
        </w:rPr>
        <w:t>e</w:t>
      </w:r>
      <w:r>
        <w:rPr>
          <w:color w:val="1F4E79"/>
        </w:rPr>
        <w:t xml:space="preserve"> </w:t>
      </w:r>
      <w:r>
        <w:rPr>
          <w:color w:val="1F4E79"/>
        </w:rPr>
        <w:t>g</w:t>
      </w:r>
      <w:r>
        <w:rPr>
          <w:color w:val="1F4E79"/>
        </w:rPr>
        <w:t>r</w:t>
      </w:r>
      <w:r>
        <w:rPr>
          <w:color w:val="1F4E79"/>
        </w:rPr>
        <w:t>a</w:t>
      </w:r>
      <w:r>
        <w:rPr>
          <w:color w:val="1F4E79"/>
        </w:rPr>
        <w:t>n</w:t>
      </w:r>
      <w:r>
        <w:rPr>
          <w:color w:val="1F4E79"/>
        </w:rPr>
        <w:t>d</w:t>
      </w:r>
      <w:r>
        <w:rPr>
          <w:color w:val="1F4E79"/>
        </w:rPr>
        <w:t>e</w:t>
      </w:r>
      <w:r>
        <w:rPr>
          <w:color w:val="1F4E79"/>
        </w:rPr>
        <w:t>u</w:t>
      </w:r>
      <w:r>
        <w:rPr>
          <w:color w:val="1F4E79"/>
        </w:rPr>
        <w:t>r</w:t>
      </w:r>
      <w:r>
        <w:rPr>
          <w:color w:val="1F4E79"/>
        </w:rPr>
        <w:t>s</w:t>
      </w:r>
      <w:r>
        <w:rPr>
          <w:color w:val="1F4E79"/>
        </w:rPr>
        <w:t xml:space="preserve"> </w:t>
      </w:r>
      <w:r>
        <w:rPr>
          <w:color w:val="1F4E79"/>
        </w:rPr>
        <w:t>p</w:t>
      </w:r>
      <w:r>
        <w:rPr>
          <w:color w:val="1F4E79"/>
        </w:rPr>
        <w:t>h</w:t>
      </w:r>
      <w:r>
        <w:rPr>
          <w:color w:val="1F4E79"/>
        </w:rPr>
        <w:t>y</w:t>
      </w:r>
      <w:r>
        <w:rPr>
          <w:color w:val="1F4E79"/>
        </w:rPr>
        <w:t>s</w:t>
      </w:r>
      <w:r>
        <w:rPr>
          <w:color w:val="1F4E79"/>
        </w:rPr>
        <w:t>i</w:t>
      </w:r>
      <w:r>
        <w:rPr>
          <w:color w:val="1F4E79"/>
        </w:rPr>
        <w:t>q</w:t>
      </w:r>
      <w:r>
        <w:rPr>
          <w:color w:val="1F4E79"/>
        </w:rPr>
        <w:t>u</w:t>
      </w:r>
      <w:r>
        <w:rPr>
          <w:color w:val="1F4E79"/>
        </w:rPr>
        <w:t>e</w:t>
      </w:r>
      <w:r>
        <w:rPr>
          <w:color w:val="1F4E79"/>
        </w:rPr>
        <w:t>s</w:t>
      </w:r>
      <w:r>
        <w:rPr>
          <w:color w:val="1F4E79"/>
        </w:rPr>
        <w:t xml:space="preserve"> </w:t>
      </w:r>
      <w:r>
        <w:rPr>
          <w:color w:val="1F4E79"/>
        </w:rPr>
        <w:t>e</w:t>
      </w:r>
      <w:r>
        <w:rPr>
          <w:color w:val="1F4E79"/>
        </w:rPr>
        <w:t>x</w:t>
      </w:r>
      <w:r>
        <w:rPr>
          <w:color w:val="1F4E79"/>
        </w:rPr>
        <w:t>p</w:t>
      </w:r>
      <w:r>
        <w:rPr>
          <w:color w:val="1F4E79"/>
        </w:rPr>
        <w:t>r</w:t>
      </w:r>
      <w:r>
        <w:rPr>
          <w:color w:val="1F4E79"/>
        </w:rPr>
        <w:t>i</w:t>
      </w:r>
      <w:r>
        <w:rPr>
          <w:color w:val="1F4E79"/>
        </w:rPr>
        <w:t>m</w:t>
      </w:r>
      <w:r>
        <w:rPr>
          <w:color w:val="1F4E79"/>
        </w:rPr>
        <w:t>é</w:t>
      </w:r>
      <w:r>
        <w:rPr>
          <w:color w:val="1F4E79"/>
        </w:rPr>
        <w:t>e</w:t>
      </w:r>
      <w:r>
        <w:rPr>
          <w:color w:val="1F4E79"/>
        </w:rPr>
        <w:t>s</w:t>
      </w:r>
      <w:r>
        <w:rPr>
          <w:color w:val="1F4E79"/>
        </w:rPr>
        <w:t xml:space="preserve"> </w:t>
      </w:r>
      <w:r>
        <w:rPr>
          <w:color w:val="1F4E79"/>
        </w:rPr>
        <w:t>e</w:t>
      </w:r>
      <w:r>
        <w:rPr>
          <w:color w:val="1F4E79"/>
        </w:rPr>
        <w:t>n</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w:t>
      </w:r>
      <w:r>
        <w:rPr>
          <w:color w:val="1F4E79"/>
        </w:rPr>
        <w:t>T</w:t>
      </w:r>
      <w:r>
        <w:rPr>
          <w:color w:val="1F4E79"/>
        </w:rPr>
        <w:t>)</w:t>
      </w:r>
      <w:r>
        <w:rPr>
          <w:color w:val="1F4E79"/>
        </w:rPr>
        <w:t>.</w:t>
      </w:r>
    </w:p>
    <w:p>
      <w:pPr>
        <w:pStyle w:val="Heading2"/>
        <w:keepNext/>
        <w:spacing w:before="240" w:after="120"/>
      </w:pPr>
      <w:r>
        <w:rPr>
          <w:b/>
          <w:color w:val="595959"/>
          <w:sz w:val="24"/>
        </w:rPr>
        <w:t>7.3 Résolution &amp; Implémentation (E11–E15)</w:t>
      </w:r>
    </w:p>
    <w:p>
      <w:pPr>
        <w:pStyle w:val="ListBullet"/>
        <w:spacing w:before="80" w:after="80"/>
      </w:pPr>
      <w:r>
        <w:rPr>
          <w:b/>
          <w:color w:val="1A212E"/>
        </w:rPr>
        <w:t xml:space="preserve">E11. </w:t>
      </w:r>
      <w:r>
        <w:rPr>
          <w:color w:val="1A212E"/>
        </w:rPr>
        <w:t>E11. Choisir et justifier votre outil de résolution (PuLP ou Pyomo). Quels sont les avantages et inconvénients de chacun pour ce projet ?</w:t>
      </w:r>
    </w:p>
    <w:p>
      <w:pPr>
        <w:spacing w:before="40" w:after="120"/>
        <w:ind w:left="360"/>
      </w:pPr>
      <w:r>
        <w:rPr>
          <w:b/>
          <w:color w:val="1F4E79"/>
        </w:rPr>
        <w:t xml:space="preserve">Réponse : </w:t>
      </w:r>
      <w:r>
        <w:rPr>
          <w:color w:val="1F4E79"/>
        </w:rPr>
        <w:t>P</w:t>
      </w:r>
      <w:r>
        <w:rPr>
          <w:color w:val="1F4E79"/>
        </w:rPr>
        <w:t>u</w:t>
      </w:r>
      <w:r>
        <w:rPr>
          <w:color w:val="1F4E79"/>
        </w:rPr>
        <w:t>L</w:t>
      </w:r>
      <w:r>
        <w:rPr>
          <w:color w:val="1F4E79"/>
        </w:rPr>
        <w:t>P</w:t>
      </w:r>
      <w:r>
        <w:rPr>
          <w:color w:val="1F4E79"/>
        </w:rPr>
        <w:t xml:space="preserve"> </w:t>
      </w:r>
      <w:r>
        <w:rPr>
          <w:color w:val="1F4E79"/>
        </w:rPr>
        <w:t>(</w:t>
      </w:r>
      <w:r>
        <w:rPr>
          <w:color w:val="1F4E79"/>
        </w:rPr>
        <w:t>C</w:t>
      </w:r>
      <w:r>
        <w:rPr>
          <w:color w:val="1F4E79"/>
        </w:rPr>
        <w:t>h</w:t>
      </w:r>
      <w:r>
        <w:rPr>
          <w:color w:val="1F4E79"/>
        </w:rPr>
        <w:t>o</w:t>
      </w:r>
      <w:r>
        <w:rPr>
          <w:color w:val="1F4E79"/>
        </w:rPr>
        <w:t>i</w:t>
      </w:r>
      <w:r>
        <w:rPr>
          <w:color w:val="1F4E79"/>
        </w:rPr>
        <w:t>s</w:t>
      </w:r>
      <w:r>
        <w:rPr>
          <w:color w:val="1F4E79"/>
        </w:rPr>
        <w:t>i</w:t>
      </w:r>
      <w:r>
        <w:rPr>
          <w:color w:val="1F4E79"/>
        </w:rPr>
        <w:t>)</w:t>
      </w:r>
      <w:r>
        <w:rPr>
          <w:color w:val="1F4E79"/>
        </w:rPr>
        <w:t xml:space="preserve"> </w:t>
      </w:r>
      <w:r>
        <w:rPr>
          <w:color w:val="1F4E79"/>
        </w:rPr>
        <w:t>:</w:t>
      </w:r>
      <w:r>
        <w:rPr>
          <w:color w:val="1F4E79"/>
        </w:rPr>
        <w:t xml:space="preserve"> </w:t>
      </w:r>
      <w:r>
        <w:rPr>
          <w:color w:val="1F4E79"/>
        </w:rPr>
        <w:t>É</w:t>
      </w:r>
      <w:r>
        <w:rPr>
          <w:color w:val="1F4E79"/>
        </w:rPr>
        <w:t>c</w:t>
      </w:r>
      <w:r>
        <w:rPr>
          <w:color w:val="1F4E79"/>
        </w:rPr>
        <w:t>r</w:t>
      </w:r>
      <w:r>
        <w:rPr>
          <w:color w:val="1F4E79"/>
        </w:rPr>
        <w:t>i</w:t>
      </w:r>
      <w:r>
        <w:rPr>
          <w:color w:val="1F4E79"/>
        </w:rPr>
        <w:t>t</w:t>
      </w:r>
      <w:r>
        <w:rPr>
          <w:color w:val="1F4E79"/>
        </w:rPr>
        <w:t xml:space="preserve"> </w:t>
      </w:r>
      <w:r>
        <w:rPr>
          <w:color w:val="1F4E79"/>
        </w:rPr>
        <w:t>e</w:t>
      </w:r>
      <w:r>
        <w:rPr>
          <w:color w:val="1F4E79"/>
        </w:rPr>
        <w:t>n</w:t>
      </w:r>
      <w:r>
        <w:rPr>
          <w:color w:val="1F4E79"/>
        </w:rPr>
        <w:t xml:space="preserve"> </w:t>
      </w:r>
      <w:r>
        <w:rPr>
          <w:color w:val="1F4E79"/>
        </w:rPr>
        <w:t>P</w:t>
      </w:r>
      <w:r>
        <w:rPr>
          <w:color w:val="1F4E79"/>
        </w:rPr>
        <w:t>y</w:t>
      </w:r>
      <w:r>
        <w:rPr>
          <w:color w:val="1F4E79"/>
        </w:rPr>
        <w:t>t</w:t>
      </w:r>
      <w:r>
        <w:rPr>
          <w:color w:val="1F4E79"/>
        </w:rPr>
        <w:t>h</w:t>
      </w:r>
      <w:r>
        <w:rPr>
          <w:color w:val="1F4E79"/>
        </w:rPr>
        <w:t>o</w:t>
      </w:r>
      <w:r>
        <w:rPr>
          <w:color w:val="1F4E79"/>
        </w:rPr>
        <w:t>n</w:t>
      </w:r>
      <w:r>
        <w:rPr>
          <w:color w:val="1F4E79"/>
        </w:rPr>
        <w:t xml:space="preserve"> </w:t>
      </w:r>
      <w:r>
        <w:rPr>
          <w:color w:val="1F4E79"/>
        </w:rPr>
        <w:t>p</w:t>
      </w:r>
      <w:r>
        <w:rPr>
          <w:color w:val="1F4E79"/>
        </w:rPr>
        <w:t>u</w:t>
      </w:r>
      <w:r>
        <w:rPr>
          <w:color w:val="1F4E79"/>
        </w:rPr>
        <w:t>r</w:t>
      </w:r>
      <w:r>
        <w:rPr>
          <w:color w:val="1F4E79"/>
        </w:rPr>
        <w:t>,</w:t>
      </w:r>
      <w:r>
        <w:rPr>
          <w:color w:val="1F4E79"/>
        </w:rPr>
        <w:t xml:space="preserve"> </w:t>
      </w:r>
      <w:r>
        <w:rPr>
          <w:color w:val="1F4E79"/>
        </w:rPr>
        <w:t>i</w:t>
      </w:r>
      <w:r>
        <w:rPr>
          <w:color w:val="1F4E79"/>
        </w:rPr>
        <w:t>l</w:t>
      </w:r>
      <w:r>
        <w:rPr>
          <w:color w:val="1F4E79"/>
        </w:rPr>
        <w:t xml:space="preserve"> </w:t>
      </w:r>
      <w:r>
        <w:rPr>
          <w:color w:val="1F4E79"/>
        </w:rPr>
        <w:t>o</w:t>
      </w:r>
      <w:r>
        <w:rPr>
          <w:color w:val="1F4E79"/>
        </w:rPr>
        <w:t>f</w:t>
      </w:r>
      <w:r>
        <w:rPr>
          <w:color w:val="1F4E79"/>
        </w:rPr>
        <w:t>f</w:t>
      </w:r>
      <w:r>
        <w:rPr>
          <w:color w:val="1F4E79"/>
        </w:rPr>
        <w:t>r</w:t>
      </w:r>
      <w:r>
        <w:rPr>
          <w:color w:val="1F4E79"/>
        </w:rPr>
        <w:t>e</w:t>
      </w:r>
      <w:r>
        <w:rPr>
          <w:color w:val="1F4E79"/>
        </w:rPr>
        <w:t xml:space="preserve"> </w:t>
      </w:r>
      <w:r>
        <w:rPr>
          <w:color w:val="1F4E79"/>
        </w:rPr>
        <w:t>u</w:t>
      </w:r>
      <w:r>
        <w:rPr>
          <w:color w:val="1F4E79"/>
        </w:rPr>
        <w:t>n</w:t>
      </w:r>
      <w:r>
        <w:rPr>
          <w:color w:val="1F4E79"/>
        </w:rPr>
        <w:t>e</w:t>
      </w:r>
      <w:r>
        <w:rPr>
          <w:color w:val="1F4E79"/>
        </w:rPr>
        <w:t xml:space="preserve"> </w:t>
      </w:r>
      <w:r>
        <w:rPr>
          <w:color w:val="1F4E79"/>
        </w:rPr>
        <w:t>s</w:t>
      </w:r>
      <w:r>
        <w:rPr>
          <w:color w:val="1F4E79"/>
        </w:rPr>
        <w:t>y</w:t>
      </w:r>
      <w:r>
        <w:rPr>
          <w:color w:val="1F4E79"/>
        </w:rPr>
        <w:t>n</w:t>
      </w:r>
      <w:r>
        <w:rPr>
          <w:color w:val="1F4E79"/>
        </w:rPr>
        <w:t>t</w:t>
      </w:r>
      <w:r>
        <w:rPr>
          <w:color w:val="1F4E79"/>
        </w:rPr>
        <w:t>a</w:t>
      </w:r>
      <w:r>
        <w:rPr>
          <w:color w:val="1F4E79"/>
        </w:rPr>
        <w:t>x</w:t>
      </w:r>
      <w:r>
        <w:rPr>
          <w:color w:val="1F4E79"/>
        </w:rPr>
        <w:t>e</w:t>
      </w:r>
      <w:r>
        <w:rPr>
          <w:color w:val="1F4E79"/>
        </w:rPr>
        <w:t xml:space="preserve"> </w:t>
      </w:r>
      <w:r>
        <w:rPr>
          <w:color w:val="1F4E79"/>
        </w:rPr>
        <w:t>e</w:t>
      </w:r>
      <w:r>
        <w:rPr>
          <w:color w:val="1F4E79"/>
        </w:rPr>
        <w:t>x</w:t>
      </w:r>
      <w:r>
        <w:rPr>
          <w:color w:val="1F4E79"/>
        </w:rPr>
        <w:t>t</w:t>
      </w:r>
      <w:r>
        <w:rPr>
          <w:color w:val="1F4E79"/>
        </w:rPr>
        <w:t>r</w:t>
      </w:r>
      <w:r>
        <w:rPr>
          <w:color w:val="1F4E79"/>
        </w:rPr>
        <w:t>ê</w:t>
      </w:r>
      <w:r>
        <w:rPr>
          <w:color w:val="1F4E79"/>
        </w:rPr>
        <w:t>m</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s</w:t>
      </w:r>
      <w:r>
        <w:rPr>
          <w:color w:val="1F4E79"/>
        </w:rPr>
        <w:t>i</w:t>
      </w:r>
      <w:r>
        <w:rPr>
          <w:color w:val="1F4E79"/>
        </w:rPr>
        <w:t>m</w:t>
      </w:r>
      <w:r>
        <w:rPr>
          <w:color w:val="1F4E79"/>
        </w:rPr>
        <w:t>p</w:t>
      </w:r>
      <w:r>
        <w:rPr>
          <w:color w:val="1F4E79"/>
        </w:rPr>
        <w:t>l</w:t>
      </w:r>
      <w:r>
        <w:rPr>
          <w:color w:val="1F4E79"/>
        </w:rPr>
        <w:t>e</w:t>
      </w:r>
      <w:r>
        <w:rPr>
          <w:color w:val="1F4E79"/>
        </w:rPr>
        <w:t xml:space="preserve"> </w:t>
      </w:r>
      <w:r>
        <w:rPr>
          <w:color w:val="1F4E79"/>
        </w:rPr>
        <w:t>e</w:t>
      </w:r>
      <w:r>
        <w:rPr>
          <w:color w:val="1F4E79"/>
        </w:rPr>
        <w:t>t</w:t>
      </w:r>
      <w:r>
        <w:rPr>
          <w:color w:val="1F4E79"/>
        </w:rPr>
        <w:t xml:space="preserve"> </w:t>
      </w:r>
      <w:r>
        <w:rPr>
          <w:color w:val="1F4E79"/>
        </w:rPr>
        <w:t>i</w:t>
      </w:r>
      <w:r>
        <w:rPr>
          <w:color w:val="1F4E79"/>
        </w:rPr>
        <w:t>n</w:t>
      </w:r>
      <w:r>
        <w:rPr>
          <w:color w:val="1F4E79"/>
        </w:rPr>
        <w:t>t</w:t>
      </w:r>
      <w:r>
        <w:rPr>
          <w:color w:val="1F4E79"/>
        </w:rPr>
        <w:t>u</w:t>
      </w:r>
      <w:r>
        <w:rPr>
          <w:color w:val="1F4E79"/>
        </w:rPr>
        <w:t>i</w:t>
      </w:r>
      <w:r>
        <w:rPr>
          <w:color w:val="1F4E79"/>
        </w:rPr>
        <w:t>t</w:t>
      </w:r>
      <w:r>
        <w:rPr>
          <w:color w:val="1F4E79"/>
        </w:rPr>
        <w:t>i</w:t>
      </w:r>
      <w:r>
        <w:rPr>
          <w:color w:val="1F4E79"/>
        </w:rPr>
        <w:t>v</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d</w:t>
      </w:r>
      <w:r>
        <w:rPr>
          <w:color w:val="1F4E79"/>
        </w:rPr>
        <w:t>é</w:t>
      </w:r>
      <w:r>
        <w:rPr>
          <w:color w:val="1F4E79"/>
        </w:rPr>
        <w:t>c</w:t>
      </w:r>
      <w:r>
        <w:rPr>
          <w:color w:val="1F4E79"/>
        </w:rPr>
        <w:t>l</w:t>
      </w:r>
      <w:r>
        <w:rPr>
          <w:color w:val="1F4E79"/>
        </w:rPr>
        <w:t>a</w:t>
      </w:r>
      <w:r>
        <w:rPr>
          <w:color w:val="1F4E79"/>
        </w:rPr>
        <w:t>r</w:t>
      </w:r>
      <w:r>
        <w:rPr>
          <w:color w:val="1F4E79"/>
        </w:rPr>
        <w:t>e</w:t>
      </w:r>
      <w:r>
        <w:rPr>
          <w:color w:val="1F4E79"/>
        </w:rPr>
        <w:t>r</w:t>
      </w:r>
      <w:r>
        <w:rPr>
          <w:color w:val="1F4E79"/>
        </w:rPr>
        <w:t xml:space="preserve"> </w:t>
      </w:r>
      <w:r>
        <w:rPr>
          <w:color w:val="1F4E79"/>
        </w:rPr>
        <w:t>d</w:t>
      </w:r>
      <w:r>
        <w:rPr>
          <w:color w:val="1F4E79"/>
        </w:rPr>
        <w:t>e</w:t>
      </w:r>
      <w:r>
        <w:rPr>
          <w:color w:val="1F4E79"/>
        </w:rPr>
        <w:t>s</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e</w:t>
      </w:r>
      <w:r>
        <w:rPr>
          <w:color w:val="1F4E79"/>
        </w:rPr>
        <w:t>t</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w:t>
      </w:r>
      <w:r>
        <w:rPr>
          <w:color w:val="1F4E79"/>
        </w:rPr>
        <w:t xml:space="preserve"> </w:t>
      </w:r>
      <w:r>
        <w:rPr>
          <w:color w:val="1F4E79"/>
        </w:rPr>
        <w:t>I</w:t>
      </w:r>
      <w:r>
        <w:rPr>
          <w:color w:val="1F4E79"/>
        </w:rPr>
        <w:t>l</w:t>
      </w:r>
      <w:r>
        <w:rPr>
          <w:color w:val="1F4E79"/>
        </w:rPr>
        <w:t xml:space="preserve"> </w:t>
      </w:r>
      <w:r>
        <w:rPr>
          <w:color w:val="1F4E79"/>
        </w:rPr>
        <w:t>i</w:t>
      </w:r>
      <w:r>
        <w:rPr>
          <w:color w:val="1F4E79"/>
        </w:rPr>
        <w:t>n</w:t>
      </w:r>
      <w:r>
        <w:rPr>
          <w:color w:val="1F4E79"/>
        </w:rPr>
        <w:t>c</w:t>
      </w:r>
      <w:r>
        <w:rPr>
          <w:color w:val="1F4E79"/>
        </w:rPr>
        <w:t>l</w:t>
      </w:r>
      <w:r>
        <w:rPr>
          <w:color w:val="1F4E79"/>
        </w:rPr>
        <w:t>u</w:t>
      </w:r>
      <w:r>
        <w:rPr>
          <w:color w:val="1F4E79"/>
        </w:rPr>
        <w:t>t</w:t>
      </w:r>
      <w:r>
        <w:rPr>
          <w:color w:val="1F4E79"/>
        </w:rPr>
        <w:t xml:space="preserve"> </w:t>
      </w:r>
      <w:r>
        <w:rPr>
          <w:color w:val="1F4E79"/>
        </w:rPr>
        <w:t>n</w:t>
      </w:r>
      <w:r>
        <w:rPr>
          <w:color w:val="1F4E79"/>
        </w:rPr>
        <w:t>a</w:t>
      </w:r>
      <w:r>
        <w:rPr>
          <w:color w:val="1F4E79"/>
        </w:rPr>
        <w:t>t</w:t>
      </w:r>
      <w:r>
        <w:rPr>
          <w:color w:val="1F4E79"/>
        </w:rPr>
        <w:t>i</w:t>
      </w:r>
      <w:r>
        <w:rPr>
          <w:color w:val="1F4E79"/>
        </w:rPr>
        <w:t>v</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l</w:t>
      </w:r>
      <w:r>
        <w:rPr>
          <w:color w:val="1F4E79"/>
        </w:rPr>
        <w:t>e</w:t>
      </w:r>
      <w:r>
        <w:rPr>
          <w:color w:val="1F4E79"/>
        </w:rPr>
        <w:t xml:space="preserve"> </w:t>
      </w:r>
      <w:r>
        <w:rPr>
          <w:color w:val="1F4E79"/>
        </w:rPr>
        <w:t>s</w:t>
      </w:r>
      <w:r>
        <w:rPr>
          <w:color w:val="1F4E79"/>
        </w:rPr>
        <w:t>o</w:t>
      </w:r>
      <w:r>
        <w:rPr>
          <w:color w:val="1F4E79"/>
        </w:rPr>
        <w:t>l</w:t>
      </w:r>
      <w:r>
        <w:rPr>
          <w:color w:val="1F4E79"/>
        </w:rPr>
        <w:t>v</w:t>
      </w:r>
      <w:r>
        <w:rPr>
          <w:color w:val="1F4E79"/>
        </w:rPr>
        <w:t>e</w:t>
      </w:r>
      <w:r>
        <w:rPr>
          <w:color w:val="1F4E79"/>
        </w:rPr>
        <w:t>u</w:t>
      </w:r>
      <w:r>
        <w:rPr>
          <w:color w:val="1F4E79"/>
        </w:rPr>
        <w:t>r</w:t>
      </w:r>
      <w:r>
        <w:rPr>
          <w:color w:val="1F4E79"/>
        </w:rPr>
        <w:t xml:space="preserve"> </w:t>
      </w:r>
      <w:r>
        <w:rPr>
          <w:color w:val="1F4E79"/>
        </w:rPr>
        <w:t>o</w:t>
      </w:r>
      <w:r>
        <w:rPr>
          <w:color w:val="1F4E79"/>
        </w:rPr>
        <w:t>p</w:t>
      </w:r>
      <w:r>
        <w:rPr>
          <w:color w:val="1F4E79"/>
        </w:rPr>
        <w:t>e</w:t>
      </w:r>
      <w:r>
        <w:rPr>
          <w:color w:val="1F4E79"/>
        </w:rPr>
        <w:t>n</w:t>
      </w:r>
      <w:r>
        <w:rPr>
          <w:color w:val="1F4E79"/>
        </w:rPr>
        <w:t>-</w:t>
      </w:r>
      <w:r>
        <w:rPr>
          <w:color w:val="1F4E79"/>
        </w:rPr>
        <w:t>s</w:t>
      </w:r>
      <w:r>
        <w:rPr>
          <w:color w:val="1F4E79"/>
        </w:rPr>
        <w:t>o</w:t>
      </w:r>
      <w:r>
        <w:rPr>
          <w:color w:val="1F4E79"/>
        </w:rPr>
        <w:t>u</w:t>
      </w:r>
      <w:r>
        <w:rPr>
          <w:color w:val="1F4E79"/>
        </w:rPr>
        <w:t>r</w:t>
      </w:r>
      <w:r>
        <w:rPr>
          <w:color w:val="1F4E79"/>
        </w:rPr>
        <w:t>c</w:t>
      </w:r>
      <w:r>
        <w:rPr>
          <w:color w:val="1F4E79"/>
        </w:rPr>
        <w:t>e</w:t>
      </w:r>
      <w:r>
        <w:rPr>
          <w:color w:val="1F4E79"/>
        </w:rPr>
        <w:t xml:space="preserve"> </w:t>
      </w:r>
      <w:r>
        <w:rPr>
          <w:color w:val="1F4E79"/>
        </w:rPr>
        <w:t>C</w:t>
      </w:r>
      <w:r>
        <w:rPr>
          <w:color w:val="1F4E79"/>
        </w:rPr>
        <w:t>B</w:t>
      </w:r>
      <w:r>
        <w:rPr>
          <w:color w:val="1F4E79"/>
        </w:rPr>
        <w:t>C</w:t>
      </w:r>
      <w:r>
        <w:rPr>
          <w:color w:val="1F4E79"/>
        </w:rPr>
        <w:t>,</w:t>
      </w:r>
      <w:r>
        <w:rPr>
          <w:color w:val="1F4E79"/>
        </w:rPr>
        <w:t xml:space="preserve"> </w:t>
      </w:r>
      <w:r>
        <w:rPr>
          <w:color w:val="1F4E79"/>
        </w:rPr>
        <w:t>c</w:t>
      </w:r>
      <w:r>
        <w:rPr>
          <w:color w:val="1F4E79"/>
        </w:rPr>
        <w:t>e</w:t>
      </w:r>
      <w:r>
        <w:rPr>
          <w:color w:val="1F4E79"/>
        </w:rPr>
        <w:t xml:space="preserve"> </w:t>
      </w:r>
      <w:r>
        <w:rPr>
          <w:color w:val="1F4E79"/>
        </w:rPr>
        <w:t>q</w:t>
      </w:r>
      <w:r>
        <w:rPr>
          <w:color w:val="1F4E79"/>
        </w:rPr>
        <w:t>u</w:t>
      </w:r>
      <w:r>
        <w:rPr>
          <w:color w:val="1F4E79"/>
        </w:rPr>
        <w:t>i</w:t>
      </w:r>
      <w:r>
        <w:rPr>
          <w:color w:val="1F4E79"/>
        </w:rPr>
        <w:t xml:space="preserve"> </w:t>
      </w:r>
      <w:r>
        <w:rPr>
          <w:color w:val="1F4E79"/>
        </w:rPr>
        <w:t>é</w:t>
      </w:r>
      <w:r>
        <w:rPr>
          <w:color w:val="1F4E79"/>
        </w:rPr>
        <w:t>v</w:t>
      </w:r>
      <w:r>
        <w:rPr>
          <w:color w:val="1F4E79"/>
        </w:rPr>
        <w:t>i</w:t>
      </w:r>
      <w:r>
        <w:rPr>
          <w:color w:val="1F4E79"/>
        </w:rPr>
        <w:t>t</w:t>
      </w:r>
      <w:r>
        <w:rPr>
          <w:color w:val="1F4E79"/>
        </w:rPr>
        <w:t>e</w:t>
      </w:r>
      <w:r>
        <w:rPr>
          <w:color w:val="1F4E79"/>
        </w:rPr>
        <w:t xml:space="preserve"> </w:t>
      </w:r>
      <w:r>
        <w:rPr>
          <w:color w:val="1F4E79"/>
        </w:rPr>
        <w:t>t</w:t>
      </w:r>
      <w:r>
        <w:rPr>
          <w:color w:val="1F4E79"/>
        </w:rPr>
        <w:t>o</w:t>
      </w:r>
      <w:r>
        <w:rPr>
          <w:color w:val="1F4E79"/>
        </w:rPr>
        <w:t>u</w:t>
      </w:r>
      <w:r>
        <w:rPr>
          <w:color w:val="1F4E79"/>
        </w:rPr>
        <w:t>t</w:t>
      </w:r>
      <w:r>
        <w:rPr>
          <w:color w:val="1F4E79"/>
        </w:rPr>
        <w:t>e</w:t>
      </w:r>
      <w:r>
        <w:rPr>
          <w:color w:val="1F4E79"/>
        </w:rPr>
        <w:t xml:space="preserve"> </w:t>
      </w:r>
      <w:r>
        <w:rPr>
          <w:color w:val="1F4E79"/>
        </w:rPr>
        <w:t>p</w:t>
      </w:r>
      <w:r>
        <w:rPr>
          <w:color w:val="1F4E79"/>
        </w:rPr>
        <w:t>h</w:t>
      </w:r>
      <w:r>
        <w:rPr>
          <w:color w:val="1F4E79"/>
        </w:rPr>
        <w:t>a</w:t>
      </w:r>
      <w:r>
        <w:rPr>
          <w:color w:val="1F4E79"/>
        </w:rPr>
        <w:t>s</w:t>
      </w:r>
      <w:r>
        <w:rPr>
          <w:color w:val="1F4E79"/>
        </w:rPr>
        <w:t>e</w:t>
      </w:r>
      <w:r>
        <w:rPr>
          <w:color w:val="1F4E79"/>
        </w:rPr>
        <w:t xml:space="preserve"> </w:t>
      </w:r>
      <w:r>
        <w:rPr>
          <w:color w:val="1F4E79"/>
        </w:rPr>
        <w:t>d</w:t>
      </w:r>
      <w:r>
        <w:rPr>
          <w:color w:val="1F4E79"/>
        </w:rPr>
        <w:t>'</w:t>
      </w:r>
      <w:r>
        <w:rPr>
          <w:color w:val="1F4E79"/>
        </w:rPr>
        <w:t>i</w:t>
      </w:r>
      <w:r>
        <w:rPr>
          <w:color w:val="1F4E79"/>
        </w:rPr>
        <w:t>n</w:t>
      </w:r>
      <w:r>
        <w:rPr>
          <w:color w:val="1F4E79"/>
        </w:rPr>
        <w:t>s</w:t>
      </w:r>
      <w:r>
        <w:rPr>
          <w:color w:val="1F4E79"/>
        </w:rPr>
        <w:t>t</w:t>
      </w:r>
      <w:r>
        <w:rPr>
          <w:color w:val="1F4E79"/>
        </w:rPr>
        <w:t>a</w:t>
      </w:r>
      <w:r>
        <w:rPr>
          <w:color w:val="1F4E79"/>
        </w:rPr>
        <w:t>l</w:t>
      </w:r>
      <w:r>
        <w:rPr>
          <w:color w:val="1F4E79"/>
        </w:rPr>
        <w:t>l</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l</w:t>
      </w:r>
      <w:r>
        <w:rPr>
          <w:color w:val="1F4E79"/>
        </w:rPr>
        <w:t>a</w:t>
      </w:r>
      <w:r>
        <w:rPr>
          <w:color w:val="1F4E79"/>
        </w:rPr>
        <w:t>b</w:t>
      </w:r>
      <w:r>
        <w:rPr>
          <w:color w:val="1F4E79"/>
        </w:rPr>
        <w:t>o</w:t>
      </w:r>
      <w:r>
        <w:rPr>
          <w:color w:val="1F4E79"/>
        </w:rPr>
        <w:t>r</w:t>
      </w:r>
      <w:r>
        <w:rPr>
          <w:color w:val="1F4E79"/>
        </w:rPr>
        <w:t>i</w:t>
      </w:r>
      <w:r>
        <w:rPr>
          <w:color w:val="1F4E79"/>
        </w:rPr>
        <w:t>e</w:t>
      </w:r>
      <w:r>
        <w:rPr>
          <w:color w:val="1F4E79"/>
        </w:rPr>
        <w:t>u</w:t>
      </w:r>
      <w:r>
        <w:rPr>
          <w:color w:val="1F4E79"/>
        </w:rPr>
        <w:t>s</w:t>
      </w:r>
      <w:r>
        <w:rPr>
          <w:color w:val="1F4E79"/>
        </w:rPr>
        <w:t>e</w:t>
      </w:r>
      <w:r>
        <w:rPr>
          <w:color w:val="1F4E79"/>
        </w:rPr>
        <w:t xml:space="preserve"> </w:t>
      </w:r>
      <w:r>
        <w:rPr>
          <w:color w:val="1F4E79"/>
        </w:rPr>
        <w:t>d</w:t>
      </w:r>
      <w:r>
        <w:rPr>
          <w:color w:val="1F4E79"/>
        </w:rPr>
        <w:t>'</w:t>
      </w:r>
      <w:r>
        <w:rPr>
          <w:color w:val="1F4E79"/>
        </w:rPr>
        <w:t>u</w:t>
      </w:r>
      <w:r>
        <w:rPr>
          <w:color w:val="1F4E79"/>
        </w:rPr>
        <w:t>n</w:t>
      </w:r>
      <w:r>
        <w:rPr>
          <w:color w:val="1F4E79"/>
        </w:rPr>
        <w:t xml:space="preserve"> </w:t>
      </w:r>
      <w:r>
        <w:rPr>
          <w:color w:val="1F4E79"/>
        </w:rPr>
        <w:t>s</w:t>
      </w:r>
      <w:r>
        <w:rPr>
          <w:color w:val="1F4E79"/>
        </w:rPr>
        <w:t>o</w:t>
      </w:r>
      <w:r>
        <w:rPr>
          <w:color w:val="1F4E79"/>
        </w:rPr>
        <w:t>l</w:t>
      </w:r>
      <w:r>
        <w:rPr>
          <w:color w:val="1F4E79"/>
        </w:rPr>
        <w:t>v</w:t>
      </w:r>
      <w:r>
        <w:rPr>
          <w:color w:val="1F4E79"/>
        </w:rPr>
        <w:t>e</w:t>
      </w:r>
      <w:r>
        <w:rPr>
          <w:color w:val="1F4E79"/>
        </w:rPr>
        <w:t>u</w:t>
      </w:r>
      <w:r>
        <w:rPr>
          <w:color w:val="1F4E79"/>
        </w:rPr>
        <w:t>r</w:t>
      </w:r>
      <w:r>
        <w:rPr>
          <w:color w:val="1F4E79"/>
        </w:rPr>
        <w:t xml:space="preserve"> </w:t>
      </w:r>
      <w:r>
        <w:rPr>
          <w:color w:val="1F4E79"/>
        </w:rPr>
        <w:t>e</w:t>
      </w:r>
      <w:r>
        <w:rPr>
          <w:color w:val="1F4E79"/>
        </w:rPr>
        <w:t>x</w:t>
      </w:r>
      <w:r>
        <w:rPr>
          <w:color w:val="1F4E79"/>
        </w:rPr>
        <w:t>t</w:t>
      </w:r>
      <w:r>
        <w:rPr>
          <w:color w:val="1F4E79"/>
        </w:rPr>
        <w:t>e</w:t>
      </w:r>
      <w:r>
        <w:rPr>
          <w:color w:val="1F4E79"/>
        </w:rPr>
        <w:t>r</w:t>
      </w:r>
      <w:r>
        <w:rPr>
          <w:color w:val="1F4E79"/>
        </w:rPr>
        <w:t>n</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W</w:t>
      </w:r>
      <w:r>
        <w:rPr>
          <w:color w:val="1F4E79"/>
        </w:rPr>
        <w:t>i</w:t>
      </w:r>
      <w:r>
        <w:rPr>
          <w:color w:val="1F4E79"/>
        </w:rPr>
        <w:t>n</w:t>
      </w:r>
      <w:r>
        <w:rPr>
          <w:color w:val="1F4E79"/>
        </w:rPr>
        <w:t>d</w:t>
      </w:r>
      <w:r>
        <w:rPr>
          <w:color w:val="1F4E79"/>
        </w:rPr>
        <w:t>o</w:t>
      </w:r>
      <w:r>
        <w:rPr>
          <w:color w:val="1F4E79"/>
        </w:rPr>
        <w:t>w</w:t>
      </w:r>
      <w:r>
        <w:rPr>
          <w:color w:val="1F4E79"/>
        </w:rPr>
        <w:t>s</w:t>
      </w:r>
      <w:r>
        <w:rPr>
          <w:color w:val="1F4E79"/>
        </w:rPr>
        <w:t>.</w:t>
      </w:r>
      <w:r>
        <w:rPr>
          <w:color w:val="1F4E79"/>
        </w:rPr>
        <w:br/>
      </w:r>
      <w:r>
        <w:rPr>
          <w:color w:val="1F4E79"/>
        </w:rPr>
        <w:t>P</w:t>
      </w:r>
      <w:r>
        <w:rPr>
          <w:color w:val="1F4E79"/>
        </w:rPr>
        <w:t>y</w:t>
      </w:r>
      <w:r>
        <w:rPr>
          <w:color w:val="1F4E79"/>
        </w:rPr>
        <w:t>o</w:t>
      </w:r>
      <w:r>
        <w:rPr>
          <w:color w:val="1F4E79"/>
        </w:rPr>
        <w:t>m</w:t>
      </w:r>
      <w:r>
        <w:rPr>
          <w:color w:val="1F4E79"/>
        </w:rPr>
        <w:t>o</w:t>
      </w:r>
      <w:r>
        <w:rPr>
          <w:color w:val="1F4E79"/>
        </w:rPr>
        <w:t xml:space="preserve"> </w:t>
      </w:r>
      <w:r>
        <w:rPr>
          <w:color w:val="1F4E79"/>
        </w:rPr>
        <w:t>:</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p</w:t>
      </w:r>
      <w:r>
        <w:rPr>
          <w:color w:val="1F4E79"/>
        </w:rPr>
        <w:t>u</w:t>
      </w:r>
      <w:r>
        <w:rPr>
          <w:color w:val="1F4E79"/>
        </w:rPr>
        <w:t>i</w:t>
      </w:r>
      <w:r>
        <w:rPr>
          <w:color w:val="1F4E79"/>
        </w:rPr>
        <w:t>s</w:t>
      </w:r>
      <w:r>
        <w:rPr>
          <w:color w:val="1F4E79"/>
        </w:rPr>
        <w:t>s</w:t>
      </w:r>
      <w:r>
        <w:rPr>
          <w:color w:val="1F4E79"/>
        </w:rPr>
        <w:t>a</w:t>
      </w:r>
      <w:r>
        <w:rPr>
          <w:color w:val="1F4E79"/>
        </w:rPr>
        <w:t>n</w:t>
      </w:r>
      <w:r>
        <w:rPr>
          <w:color w:val="1F4E79"/>
        </w:rPr>
        <w:t>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t</w:t>
      </w:r>
      <w:r>
        <w:rPr>
          <w:color w:val="1F4E79"/>
        </w:rPr>
        <w:t>r</w:t>
      </w:r>
      <w:r>
        <w:rPr>
          <w:color w:val="1F4E79"/>
        </w:rPr>
        <w:t>è</w:t>
      </w:r>
      <w:r>
        <w:rPr>
          <w:color w:val="1F4E79"/>
        </w:rPr>
        <w:t>s</w:t>
      </w:r>
      <w:r>
        <w:rPr>
          <w:color w:val="1F4E79"/>
        </w:rPr>
        <w:t xml:space="preserve"> </w:t>
      </w:r>
      <w:r>
        <w:rPr>
          <w:color w:val="1F4E79"/>
        </w:rPr>
        <w:t>g</w:t>
      </w:r>
      <w:r>
        <w:rPr>
          <w:color w:val="1F4E79"/>
        </w:rPr>
        <w:t>r</w:t>
      </w:r>
      <w:r>
        <w:rPr>
          <w:color w:val="1F4E79"/>
        </w:rPr>
        <w:t>a</w:t>
      </w:r>
      <w:r>
        <w:rPr>
          <w:color w:val="1F4E79"/>
        </w:rPr>
        <w:t>n</w:t>
      </w:r>
      <w:r>
        <w:rPr>
          <w:color w:val="1F4E79"/>
        </w:rPr>
        <w:t>d</w:t>
      </w:r>
      <w:r>
        <w:rPr>
          <w:color w:val="1F4E79"/>
        </w:rPr>
        <w:t>e</w:t>
      </w:r>
      <w:r>
        <w:rPr>
          <w:color w:val="1F4E79"/>
        </w:rPr>
        <w:t xml:space="preserve"> </w:t>
      </w:r>
      <w:r>
        <w:rPr>
          <w:color w:val="1F4E79"/>
        </w:rPr>
        <w:t>t</w:t>
      </w:r>
      <w:r>
        <w:rPr>
          <w:color w:val="1F4E79"/>
        </w:rPr>
        <w:t>a</w:t>
      </w:r>
      <w:r>
        <w:rPr>
          <w:color w:val="1F4E79"/>
        </w:rPr>
        <w:t>i</w:t>
      </w:r>
      <w:r>
        <w:rPr>
          <w:color w:val="1F4E79"/>
        </w:rPr>
        <w:t>l</w:t>
      </w:r>
      <w:r>
        <w:rPr>
          <w:color w:val="1F4E79"/>
        </w:rPr>
        <w:t>l</w:t>
      </w:r>
      <w:r>
        <w:rPr>
          <w:color w:val="1F4E79"/>
        </w:rPr>
        <w:t>e</w:t>
      </w:r>
      <w:r>
        <w:rPr>
          <w:color w:val="1F4E79"/>
        </w:rPr>
        <w:t xml:space="preserve"> </w:t>
      </w:r>
      <w:r>
        <w:rPr>
          <w:color w:val="1F4E79"/>
        </w:rPr>
        <w:t>o</w:t>
      </w:r>
      <w:r>
        <w:rPr>
          <w:color w:val="1F4E79"/>
        </w:rPr>
        <w:t>u</w:t>
      </w:r>
      <w:r>
        <w:rPr>
          <w:color w:val="1F4E79"/>
        </w:rPr>
        <w:t xml:space="preserve"> </w:t>
      </w:r>
      <w:r>
        <w:rPr>
          <w:color w:val="1F4E79"/>
        </w:rPr>
        <w:t>c</w:t>
      </w:r>
      <w:r>
        <w:rPr>
          <w:color w:val="1F4E79"/>
        </w:rPr>
        <w:t>o</w:t>
      </w:r>
      <w:r>
        <w:rPr>
          <w:color w:val="1F4E79"/>
        </w:rPr>
        <w:t>m</w:t>
      </w:r>
      <w:r>
        <w:rPr>
          <w:color w:val="1F4E79"/>
        </w:rPr>
        <w:t>p</w:t>
      </w:r>
      <w:r>
        <w:rPr>
          <w:color w:val="1F4E79"/>
        </w:rPr>
        <w:t>l</w:t>
      </w:r>
      <w:r>
        <w:rPr>
          <w:color w:val="1F4E79"/>
        </w:rPr>
        <w:t>e</w:t>
      </w:r>
      <w:r>
        <w:rPr>
          <w:color w:val="1F4E79"/>
        </w:rPr>
        <w:t>x</w:t>
      </w:r>
      <w:r>
        <w:rPr>
          <w:color w:val="1F4E79"/>
        </w:rPr>
        <w:t>e</w:t>
      </w:r>
      <w:r>
        <w:rPr>
          <w:color w:val="1F4E79"/>
        </w:rPr>
        <w:t>s</w:t>
      </w:r>
      <w:r>
        <w:rPr>
          <w:color w:val="1F4E79"/>
        </w:rPr>
        <w:t xml:space="preserve"> </w:t>
      </w:r>
      <w:r>
        <w:rPr>
          <w:color w:val="1F4E79"/>
        </w:rPr>
        <w:t>(</w:t>
      </w:r>
      <w:r>
        <w:rPr>
          <w:color w:val="1F4E79"/>
        </w:rPr>
        <w:t>e</w:t>
      </w:r>
      <w:r>
        <w:rPr>
          <w:color w:val="1F4E79"/>
        </w:rPr>
        <w:t>x</w:t>
      </w:r>
      <w:r>
        <w:rPr>
          <w:color w:val="1F4E79"/>
        </w:rPr>
        <w:t>:</w:t>
      </w:r>
      <w:r>
        <w:rPr>
          <w:color w:val="1F4E79"/>
        </w:rPr>
        <w:t xml:space="preserve"> </w:t>
      </w:r>
      <w:r>
        <w:rPr>
          <w:color w:val="1F4E79"/>
        </w:rPr>
        <w:t>n</w:t>
      </w:r>
      <w:r>
        <w:rPr>
          <w:color w:val="1F4E79"/>
        </w:rPr>
        <w:t>o</w:t>
      </w:r>
      <w:r>
        <w:rPr>
          <w:color w:val="1F4E79"/>
        </w:rPr>
        <w:t>n</w:t>
      </w:r>
      <w:r>
        <w:rPr>
          <w:color w:val="1F4E79"/>
        </w:rPr>
        <w:t>-</w:t>
      </w:r>
      <w:r>
        <w:rPr>
          <w:color w:val="1F4E79"/>
        </w:rPr>
        <w:t>l</w:t>
      </w:r>
      <w:r>
        <w:rPr>
          <w:color w:val="1F4E79"/>
        </w:rPr>
        <w:t>i</w:t>
      </w:r>
      <w:r>
        <w:rPr>
          <w:color w:val="1F4E79"/>
        </w:rPr>
        <w:t>n</w:t>
      </w:r>
      <w:r>
        <w:rPr>
          <w:color w:val="1F4E79"/>
        </w:rPr>
        <w:t>é</w:t>
      </w:r>
      <w:r>
        <w:rPr>
          <w:color w:val="1F4E79"/>
        </w:rPr>
        <w:t>a</w:t>
      </w:r>
      <w:r>
        <w:rPr>
          <w:color w:val="1F4E79"/>
        </w:rPr>
        <w:t>i</w:t>
      </w:r>
      <w:r>
        <w:rPr>
          <w:color w:val="1F4E79"/>
        </w:rPr>
        <w:t>r</w:t>
      </w:r>
      <w:r>
        <w:rPr>
          <w:color w:val="1F4E79"/>
        </w:rPr>
        <w:t>e</w:t>
      </w:r>
      <w:r>
        <w:rPr>
          <w:color w:val="1F4E79"/>
        </w:rPr>
        <w:t>s</w:t>
      </w:r>
      <w:r>
        <w:rPr>
          <w:color w:val="1F4E79"/>
        </w:rPr>
        <w:t>)</w:t>
      </w:r>
      <w:r>
        <w:rPr>
          <w:color w:val="1F4E79"/>
        </w:rPr>
        <w:t>,</w:t>
      </w:r>
      <w:r>
        <w:rPr>
          <w:color w:val="1F4E79"/>
        </w:rPr>
        <w:t xml:space="preserve"> </w:t>
      </w:r>
      <w:r>
        <w:rPr>
          <w:color w:val="1F4E79"/>
        </w:rPr>
        <w:t>m</w:t>
      </w:r>
      <w:r>
        <w:rPr>
          <w:color w:val="1F4E79"/>
        </w:rPr>
        <w:t>a</w:t>
      </w:r>
      <w:r>
        <w:rPr>
          <w:color w:val="1F4E79"/>
        </w:rPr>
        <w:t>i</w:t>
      </w:r>
      <w:r>
        <w:rPr>
          <w:color w:val="1F4E79"/>
        </w:rPr>
        <w:t>s</w:t>
      </w:r>
      <w:r>
        <w:rPr>
          <w:color w:val="1F4E79"/>
        </w:rPr>
        <w:t xml:space="preserve"> </w:t>
      </w:r>
      <w:r>
        <w:rPr>
          <w:color w:val="1F4E79"/>
        </w:rPr>
        <w:t>n</w:t>
      </w:r>
      <w:r>
        <w:rPr>
          <w:color w:val="1F4E79"/>
        </w:rPr>
        <w:t>é</w:t>
      </w:r>
      <w:r>
        <w:rPr>
          <w:color w:val="1F4E79"/>
        </w:rPr>
        <w:t>c</w:t>
      </w:r>
      <w:r>
        <w:rPr>
          <w:color w:val="1F4E79"/>
        </w:rPr>
        <w:t>e</w:t>
      </w:r>
      <w:r>
        <w:rPr>
          <w:color w:val="1F4E79"/>
        </w:rPr>
        <w:t>s</w:t>
      </w:r>
      <w:r>
        <w:rPr>
          <w:color w:val="1F4E79"/>
        </w:rPr>
        <w:t>s</w:t>
      </w:r>
      <w:r>
        <w:rPr>
          <w:color w:val="1F4E79"/>
        </w:rPr>
        <w:t>i</w:t>
      </w:r>
      <w:r>
        <w:rPr>
          <w:color w:val="1F4E79"/>
        </w:rPr>
        <w:t>t</w:t>
      </w:r>
      <w:r>
        <w:rPr>
          <w:color w:val="1F4E79"/>
        </w:rPr>
        <w:t>e</w:t>
      </w:r>
      <w:r>
        <w:rPr>
          <w:color w:val="1F4E79"/>
        </w:rPr>
        <w:t xml:space="preserve"> </w:t>
      </w:r>
      <w:r>
        <w:rPr>
          <w:color w:val="1F4E79"/>
        </w:rPr>
        <w:t>l</w:t>
      </w:r>
      <w:r>
        <w:rPr>
          <w:color w:val="1F4E79"/>
        </w:rPr>
        <w:t>'</w:t>
      </w:r>
      <w:r>
        <w:rPr>
          <w:color w:val="1F4E79"/>
        </w:rPr>
        <w:t>i</w:t>
      </w:r>
      <w:r>
        <w:rPr>
          <w:color w:val="1F4E79"/>
        </w:rPr>
        <w:t>n</w:t>
      </w:r>
      <w:r>
        <w:rPr>
          <w:color w:val="1F4E79"/>
        </w:rPr>
        <w:t>s</w:t>
      </w:r>
      <w:r>
        <w:rPr>
          <w:color w:val="1F4E79"/>
        </w:rPr>
        <w:t>t</w:t>
      </w:r>
      <w:r>
        <w:rPr>
          <w:color w:val="1F4E79"/>
        </w:rPr>
        <w:t>a</w:t>
      </w:r>
      <w:r>
        <w:rPr>
          <w:color w:val="1F4E79"/>
        </w:rPr>
        <w:t>l</w:t>
      </w:r>
      <w:r>
        <w:rPr>
          <w:color w:val="1F4E79"/>
        </w:rPr>
        <w:t>l</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m</w:t>
      </w:r>
      <w:r>
        <w:rPr>
          <w:color w:val="1F4E79"/>
        </w:rPr>
        <w:t>a</w:t>
      </w:r>
      <w:r>
        <w:rPr>
          <w:color w:val="1F4E79"/>
        </w:rPr>
        <w:t>n</w:t>
      </w:r>
      <w:r>
        <w:rPr>
          <w:color w:val="1F4E79"/>
        </w:rPr>
        <w:t>u</w:t>
      </w:r>
      <w:r>
        <w:rPr>
          <w:color w:val="1F4E79"/>
        </w:rPr>
        <w:t>e</w:t>
      </w:r>
      <w:r>
        <w:rPr>
          <w:color w:val="1F4E79"/>
        </w:rPr>
        <w:t>l</w:t>
      </w:r>
      <w:r>
        <w:rPr>
          <w:color w:val="1F4E79"/>
        </w:rPr>
        <w:t>l</w:t>
      </w:r>
      <w:r>
        <w:rPr>
          <w:color w:val="1F4E79"/>
        </w:rPr>
        <w:t>e</w:t>
      </w:r>
      <w:r>
        <w:rPr>
          <w:color w:val="1F4E79"/>
        </w:rPr>
        <w:t xml:space="preserve"> </w:t>
      </w:r>
      <w:r>
        <w:rPr>
          <w:color w:val="1F4E79"/>
        </w:rPr>
        <w:t>e</w:t>
      </w:r>
      <w:r>
        <w:rPr>
          <w:color w:val="1F4E79"/>
        </w:rPr>
        <w:t>t</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n</w:t>
      </w:r>
      <w:r>
        <w:rPr>
          <w:color w:val="1F4E79"/>
        </w:rPr>
        <w:t>f</w:t>
      </w:r>
      <w:r>
        <w:rPr>
          <w:color w:val="1F4E79"/>
        </w:rPr>
        <w:t>i</w:t>
      </w:r>
      <w:r>
        <w:rPr>
          <w:color w:val="1F4E79"/>
        </w:rPr>
        <w:t>g</w:t>
      </w:r>
      <w:r>
        <w:rPr>
          <w:color w:val="1F4E79"/>
        </w:rPr>
        <w:t>u</w:t>
      </w:r>
      <w:r>
        <w:rPr>
          <w:color w:val="1F4E79"/>
        </w:rPr>
        <w:t>r</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s</w:t>
      </w:r>
      <w:r>
        <w:rPr>
          <w:color w:val="1F4E79"/>
        </w:rPr>
        <w:t>o</w:t>
      </w:r>
      <w:r>
        <w:rPr>
          <w:color w:val="1F4E79"/>
        </w:rPr>
        <w:t>l</w:t>
      </w:r>
      <w:r>
        <w:rPr>
          <w:color w:val="1F4E79"/>
        </w:rPr>
        <w:t>v</w:t>
      </w:r>
      <w:r>
        <w:rPr>
          <w:color w:val="1F4E79"/>
        </w:rPr>
        <w:t>e</w:t>
      </w:r>
      <w:r>
        <w:rPr>
          <w:color w:val="1F4E79"/>
        </w:rPr>
        <w:t>u</w:t>
      </w:r>
      <w:r>
        <w:rPr>
          <w:color w:val="1F4E79"/>
        </w:rPr>
        <w:t>r</w:t>
      </w:r>
      <w:r>
        <w:rPr>
          <w:color w:val="1F4E79"/>
        </w:rPr>
        <w:t>s</w:t>
      </w:r>
      <w:r>
        <w:rPr>
          <w:color w:val="1F4E79"/>
        </w:rPr>
        <w:t xml:space="preserve"> </w:t>
      </w:r>
      <w:r>
        <w:rPr>
          <w:color w:val="1F4E79"/>
        </w:rPr>
        <w:t>e</w:t>
      </w:r>
      <w:r>
        <w:rPr>
          <w:color w:val="1F4E79"/>
        </w:rPr>
        <w:t>x</w:t>
      </w:r>
      <w:r>
        <w:rPr>
          <w:color w:val="1F4E79"/>
        </w:rPr>
        <w:t>t</w:t>
      </w:r>
      <w:r>
        <w:rPr>
          <w:color w:val="1F4E79"/>
        </w:rPr>
        <w:t>e</w:t>
      </w:r>
      <w:r>
        <w:rPr>
          <w:color w:val="1F4E79"/>
        </w:rPr>
        <w:t>r</w:t>
      </w:r>
      <w:r>
        <w:rPr>
          <w:color w:val="1F4E79"/>
        </w:rPr>
        <w:t>n</w:t>
      </w:r>
      <w:r>
        <w:rPr>
          <w:color w:val="1F4E79"/>
        </w:rPr>
        <w:t>e</w:t>
      </w:r>
      <w:r>
        <w:rPr>
          <w:color w:val="1F4E79"/>
        </w:rPr>
        <w:t>s</w:t>
      </w:r>
      <w:r>
        <w:rPr>
          <w:color w:val="1F4E79"/>
        </w:rPr>
        <w:t xml:space="preserve"> </w:t>
      </w:r>
      <w:r>
        <w:rPr>
          <w:color w:val="1F4E79"/>
        </w:rPr>
        <w:t>(</w:t>
      </w:r>
      <w:r>
        <w:rPr>
          <w:color w:val="1F4E79"/>
        </w:rPr>
        <w:t>c</w:t>
      </w:r>
      <w:r>
        <w:rPr>
          <w:color w:val="1F4E79"/>
        </w:rPr>
        <w:t>o</w:t>
      </w:r>
      <w:r>
        <w:rPr>
          <w:color w:val="1F4E79"/>
        </w:rPr>
        <w:t>m</w:t>
      </w:r>
      <w:r>
        <w:rPr>
          <w:color w:val="1F4E79"/>
        </w:rPr>
        <w:t>m</w:t>
      </w:r>
      <w:r>
        <w:rPr>
          <w:color w:val="1F4E79"/>
        </w:rPr>
        <w:t>e</w:t>
      </w:r>
      <w:r>
        <w:rPr>
          <w:color w:val="1F4E79"/>
        </w:rPr>
        <w:t xml:space="preserve"> </w:t>
      </w:r>
      <w:r>
        <w:rPr>
          <w:color w:val="1F4E79"/>
        </w:rPr>
        <w:t>G</w:t>
      </w:r>
      <w:r>
        <w:rPr>
          <w:color w:val="1F4E79"/>
        </w:rPr>
        <w:t>L</w:t>
      </w:r>
      <w:r>
        <w:rPr>
          <w:color w:val="1F4E79"/>
        </w:rPr>
        <w:t>P</w:t>
      </w:r>
      <w:r>
        <w:rPr>
          <w:color w:val="1F4E79"/>
        </w:rPr>
        <w:t>K</w:t>
      </w:r>
      <w:r>
        <w:rPr>
          <w:color w:val="1F4E79"/>
        </w:rPr>
        <w:t xml:space="preserve"> </w:t>
      </w:r>
      <w:r>
        <w:rPr>
          <w:color w:val="1F4E79"/>
        </w:rPr>
        <w:t>o</w:t>
      </w:r>
      <w:r>
        <w:rPr>
          <w:color w:val="1F4E79"/>
        </w:rPr>
        <w:t>u</w:t>
      </w:r>
      <w:r>
        <w:rPr>
          <w:color w:val="1F4E79"/>
        </w:rPr>
        <w:t xml:space="preserve"> </w:t>
      </w:r>
      <w:r>
        <w:rPr>
          <w:color w:val="1F4E79"/>
        </w:rPr>
        <w:t>G</w:t>
      </w:r>
      <w:r>
        <w:rPr>
          <w:color w:val="1F4E79"/>
        </w:rPr>
        <w:t>u</w:t>
      </w:r>
      <w:r>
        <w:rPr>
          <w:color w:val="1F4E79"/>
        </w:rPr>
        <w:t>r</w:t>
      </w:r>
      <w:r>
        <w:rPr>
          <w:color w:val="1F4E79"/>
        </w:rPr>
        <w:t>o</w:t>
      </w:r>
      <w:r>
        <w:rPr>
          <w:color w:val="1F4E79"/>
        </w:rPr>
        <w:t>b</w:t>
      </w:r>
      <w:r>
        <w:rPr>
          <w:color w:val="1F4E79"/>
        </w:rPr>
        <w:t>i</w:t>
      </w:r>
      <w:r>
        <w:rPr>
          <w:color w:val="1F4E79"/>
        </w:rPr>
        <w:t>)</w:t>
      </w:r>
      <w:r>
        <w:rPr>
          <w:color w:val="1F4E79"/>
        </w:rPr>
        <w:t>,</w:t>
      </w:r>
      <w:r>
        <w:rPr>
          <w:color w:val="1F4E79"/>
        </w:rPr>
        <w:t xml:space="preserve"> </w:t>
      </w:r>
      <w:r>
        <w:rPr>
          <w:color w:val="1F4E79"/>
        </w:rPr>
        <w:t>e</w:t>
      </w:r>
      <w:r>
        <w:rPr>
          <w:color w:val="1F4E79"/>
        </w:rPr>
        <w:t>t</w:t>
      </w:r>
      <w:r>
        <w:rPr>
          <w:color w:val="1F4E79"/>
        </w:rPr>
        <w:t xml:space="preserve"> </w:t>
      </w:r>
      <w:r>
        <w:rPr>
          <w:color w:val="1F4E79"/>
        </w:rPr>
        <w:t>p</w:t>
      </w:r>
      <w:r>
        <w:rPr>
          <w:color w:val="1F4E79"/>
        </w:rPr>
        <w:t>o</w:t>
      </w:r>
      <w:r>
        <w:rPr>
          <w:color w:val="1F4E79"/>
        </w:rPr>
        <w:t>s</w:t>
      </w:r>
      <w:r>
        <w:rPr>
          <w:color w:val="1F4E79"/>
        </w:rPr>
        <w:t>s</w:t>
      </w:r>
      <w:r>
        <w:rPr>
          <w:color w:val="1F4E79"/>
        </w:rPr>
        <w:t>è</w:t>
      </w:r>
      <w:r>
        <w:rPr>
          <w:color w:val="1F4E79"/>
        </w:rPr>
        <w:t>d</w:t>
      </w:r>
      <w:r>
        <w:rPr>
          <w:color w:val="1F4E79"/>
        </w:rPr>
        <w:t>e</w:t>
      </w:r>
      <w:r>
        <w:rPr>
          <w:color w:val="1F4E79"/>
        </w:rPr>
        <w:t xml:space="preserve"> </w:t>
      </w:r>
      <w:r>
        <w:rPr>
          <w:color w:val="1F4E79"/>
        </w:rPr>
        <w:t>u</w:t>
      </w:r>
      <w:r>
        <w:rPr>
          <w:color w:val="1F4E79"/>
        </w:rPr>
        <w:t>n</w:t>
      </w:r>
      <w:r>
        <w:rPr>
          <w:color w:val="1F4E79"/>
        </w:rPr>
        <w:t>e</w:t>
      </w:r>
      <w:r>
        <w:rPr>
          <w:color w:val="1F4E79"/>
        </w:rPr>
        <w:t xml:space="preserve"> </w:t>
      </w:r>
      <w:r>
        <w:rPr>
          <w:color w:val="1F4E79"/>
        </w:rPr>
        <w:t>s</w:t>
      </w:r>
      <w:r>
        <w:rPr>
          <w:color w:val="1F4E79"/>
        </w:rPr>
        <w:t>y</w:t>
      </w:r>
      <w:r>
        <w:rPr>
          <w:color w:val="1F4E79"/>
        </w:rPr>
        <w:t>n</w:t>
      </w:r>
      <w:r>
        <w:rPr>
          <w:color w:val="1F4E79"/>
        </w:rPr>
        <w:t>t</w:t>
      </w:r>
      <w:r>
        <w:rPr>
          <w:color w:val="1F4E79"/>
        </w:rPr>
        <w:t>a</w:t>
      </w:r>
      <w:r>
        <w:rPr>
          <w:color w:val="1F4E79"/>
        </w:rPr>
        <w:t>x</w:t>
      </w:r>
      <w:r>
        <w:rPr>
          <w:color w:val="1F4E79"/>
        </w:rPr>
        <w:t>e</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r</w:t>
      </w:r>
      <w:r>
        <w:rPr>
          <w:color w:val="1F4E79"/>
        </w:rPr>
        <w:t>i</w:t>
      </w:r>
      <w:r>
        <w:rPr>
          <w:color w:val="1F4E79"/>
        </w:rPr>
        <w:t>g</w:t>
      </w:r>
      <w:r>
        <w:rPr>
          <w:color w:val="1F4E79"/>
        </w:rPr>
        <w:t>i</w:t>
      </w:r>
      <w:r>
        <w:rPr>
          <w:color w:val="1F4E79"/>
        </w:rPr>
        <w:t>d</w:t>
      </w:r>
      <w:r>
        <w:rPr>
          <w:color w:val="1F4E79"/>
        </w:rPr>
        <w:t>e</w:t>
      </w:r>
      <w:r>
        <w:rPr>
          <w:color w:val="1F4E79"/>
        </w:rPr>
        <w:t xml:space="preserve"> </w:t>
      </w:r>
      <w:r>
        <w:rPr>
          <w:color w:val="1F4E79"/>
        </w:rPr>
        <w:t>e</w:t>
      </w:r>
      <w:r>
        <w:rPr>
          <w:color w:val="1F4E79"/>
        </w:rPr>
        <w:t>t</w:t>
      </w:r>
      <w:r>
        <w:rPr>
          <w:color w:val="1F4E79"/>
        </w:rPr>
        <w:t xml:space="preserve"> </w:t>
      </w:r>
      <w:r>
        <w:rPr>
          <w:color w:val="1F4E79"/>
        </w:rPr>
        <w:t>v</w:t>
      </w:r>
      <w:r>
        <w:rPr>
          <w:color w:val="1F4E79"/>
        </w:rPr>
        <w:t>e</w:t>
      </w:r>
      <w:r>
        <w:rPr>
          <w:color w:val="1F4E79"/>
        </w:rPr>
        <w:t>r</w:t>
      </w:r>
      <w:r>
        <w:rPr>
          <w:color w:val="1F4E79"/>
        </w:rPr>
        <w:t>b</w:t>
      </w:r>
      <w:r>
        <w:rPr>
          <w:color w:val="1F4E79"/>
        </w:rPr>
        <w:t>e</w:t>
      </w:r>
      <w:r>
        <w:rPr>
          <w:color w:val="1F4E79"/>
        </w:rPr>
        <w:t>u</w:t>
      </w:r>
      <w:r>
        <w:rPr>
          <w:color w:val="1F4E79"/>
        </w:rPr>
        <w:t>s</w:t>
      </w:r>
      <w:r>
        <w:rPr>
          <w:color w:val="1F4E79"/>
        </w:rPr>
        <w:t>e</w:t>
      </w:r>
      <w:r>
        <w:rPr>
          <w:color w:val="1F4E79"/>
        </w:rPr>
        <w:t>.</w:t>
      </w:r>
    </w:p>
    <w:p>
      <w:pPr>
        <w:pStyle w:val="ListBullet"/>
        <w:spacing w:before="80" w:after="80"/>
      </w:pPr>
      <w:r>
        <w:rPr>
          <w:b/>
          <w:color w:val="1A212E"/>
        </w:rPr>
        <w:t xml:space="preserve">E12. </w:t>
      </w:r>
      <w:r>
        <w:rPr>
          <w:color w:val="1A212E"/>
        </w:rPr>
        <w:t>E12. Implémenter le modèle en Python. Le code doit : lire les données depuis le fichier Excel fourni, construire le programme linéaire, résoudre, exporter le plan de charge au format CSV/Excel.</w:t>
      </w:r>
    </w:p>
    <w:p>
      <w:pPr>
        <w:spacing w:before="40" w:after="120"/>
        <w:ind w:left="360"/>
      </w:pPr>
      <w:r>
        <w:rPr>
          <w:b/>
          <w:color w:val="1F4E79"/>
        </w:rPr>
        <w:t xml:space="preserve">Réponse : </w:t>
      </w:r>
      <w:r>
        <w:rPr>
          <w:color w:val="1F4E79"/>
        </w:rPr>
        <w:t>L</w:t>
      </w:r>
      <w:r>
        <w:rPr>
          <w:color w:val="1F4E79"/>
        </w:rPr>
        <w:t>e</w:t>
      </w:r>
      <w:r>
        <w:rPr>
          <w:color w:val="1F4E79"/>
        </w:rPr>
        <w:t xml:space="preserve"> </w:t>
      </w:r>
      <w:r>
        <w:rPr>
          <w:color w:val="1F4E79"/>
        </w:rPr>
        <w:t>p</w:t>
      </w:r>
      <w:r>
        <w:rPr>
          <w:color w:val="1F4E79"/>
        </w:rPr>
        <w:t>r</w:t>
      </w:r>
      <w:r>
        <w:rPr>
          <w:color w:val="1F4E79"/>
        </w:rPr>
        <w:t>o</w:t>
      </w:r>
      <w:r>
        <w:rPr>
          <w:color w:val="1F4E79"/>
        </w:rPr>
        <w:t>j</w:t>
      </w:r>
      <w:r>
        <w:rPr>
          <w:color w:val="1F4E79"/>
        </w:rPr>
        <w:t>e</w:t>
      </w:r>
      <w:r>
        <w:rPr>
          <w:color w:val="1F4E79"/>
        </w:rPr>
        <w:t>t</w:t>
      </w:r>
      <w:r>
        <w:rPr>
          <w:color w:val="1F4E79"/>
        </w:rPr>
        <w:t xml:space="preserve"> </w:t>
      </w:r>
      <w:r>
        <w:rPr>
          <w:color w:val="1F4E79"/>
        </w:rPr>
        <w:t>e</w:t>
      </w:r>
      <w:r>
        <w:rPr>
          <w:color w:val="1F4E79"/>
        </w:rPr>
        <w:t>s</w:t>
      </w:r>
      <w:r>
        <w:rPr>
          <w:color w:val="1F4E79"/>
        </w:rPr>
        <w:t>t</w:t>
      </w:r>
      <w:r>
        <w:rPr>
          <w:color w:val="1F4E79"/>
        </w:rPr>
        <w:t xml:space="preserve"> </w:t>
      </w:r>
      <w:r>
        <w:rPr>
          <w:color w:val="1F4E79"/>
        </w:rPr>
        <w:t>s</w:t>
      </w:r>
      <w:r>
        <w:rPr>
          <w:color w:val="1F4E79"/>
        </w:rPr>
        <w:t>t</w:t>
      </w:r>
      <w:r>
        <w:rPr>
          <w:color w:val="1F4E79"/>
        </w:rPr>
        <w:t>r</w:t>
      </w:r>
      <w:r>
        <w:rPr>
          <w:color w:val="1F4E79"/>
        </w:rPr>
        <w:t>u</w:t>
      </w:r>
      <w:r>
        <w:rPr>
          <w:color w:val="1F4E79"/>
        </w:rPr>
        <w:t>c</w:t>
      </w:r>
      <w:r>
        <w:rPr>
          <w:color w:val="1F4E79"/>
        </w:rPr>
        <w:t>t</w:t>
      </w:r>
      <w:r>
        <w:rPr>
          <w:color w:val="1F4E79"/>
        </w:rPr>
        <w:t>u</w:t>
      </w:r>
      <w:r>
        <w:rPr>
          <w:color w:val="1F4E79"/>
        </w:rPr>
        <w:t>r</w:t>
      </w:r>
      <w:r>
        <w:rPr>
          <w:color w:val="1F4E79"/>
        </w:rPr>
        <w:t>é</w:t>
      </w:r>
      <w:r>
        <w:rPr>
          <w:color w:val="1F4E79"/>
        </w:rPr>
        <w:t xml:space="preserve"> </w:t>
      </w:r>
      <w:r>
        <w:rPr>
          <w:color w:val="1F4E79"/>
        </w:rPr>
        <w:t>c</w:t>
      </w:r>
      <w:r>
        <w:rPr>
          <w:color w:val="1F4E79"/>
        </w:rPr>
        <w:t>o</w:t>
      </w:r>
      <w:r>
        <w:rPr>
          <w:color w:val="1F4E79"/>
        </w:rPr>
        <w:t>m</w:t>
      </w:r>
      <w:r>
        <w:rPr>
          <w:color w:val="1F4E79"/>
        </w:rPr>
        <w:t>m</w:t>
      </w:r>
      <w:r>
        <w:rPr>
          <w:color w:val="1F4E79"/>
        </w:rPr>
        <w:t>e</w:t>
      </w:r>
      <w:r>
        <w:rPr>
          <w:color w:val="1F4E79"/>
        </w:rPr>
        <w:t xml:space="preserve"> </w:t>
      </w:r>
      <w:r>
        <w:rPr>
          <w:color w:val="1F4E79"/>
        </w:rPr>
        <w:t>s</w:t>
      </w:r>
      <w:r>
        <w:rPr>
          <w:color w:val="1F4E79"/>
        </w:rPr>
        <w:t>u</w:t>
      </w:r>
      <w:r>
        <w:rPr>
          <w:color w:val="1F4E79"/>
        </w:rPr>
        <w:t>i</w:t>
      </w:r>
      <w:r>
        <w:rPr>
          <w:color w:val="1F4E79"/>
        </w:rPr>
        <w:t>t</w:t>
      </w:r>
      <w:r>
        <w:rPr>
          <w:color w:val="1F4E79"/>
        </w:rPr>
        <w:t xml:space="preserve"> </w:t>
      </w:r>
      <w:r>
        <w:rPr>
          <w:color w:val="1F4E79"/>
        </w:rPr>
        <w:t>:</w:t>
      </w:r>
      <w:r>
        <w:rPr>
          <w:color w:val="1F4E79"/>
        </w:rPr>
        <w:br/>
      </w:r>
      <w:r>
        <w:rPr>
          <w:color w:val="1F4E79"/>
        </w:rPr>
        <w:t>•</w:t>
      </w:r>
      <w:r>
        <w:rPr>
          <w:color w:val="1F4E79"/>
        </w:rPr>
        <w:t xml:space="preserve"> </w:t>
      </w:r>
      <w:r>
        <w:rPr>
          <w:color w:val="1F4E79"/>
        </w:rPr>
        <w:t>s</w:t>
      </w:r>
      <w:r>
        <w:rPr>
          <w:color w:val="1F4E79"/>
        </w:rPr>
        <w:t>r</w:t>
      </w:r>
      <w:r>
        <w:rPr>
          <w:color w:val="1F4E79"/>
        </w:rPr>
        <w:t>c</w:t>
      </w:r>
      <w:r>
        <w:rPr>
          <w:color w:val="1F4E79"/>
        </w:rPr>
        <w:t>/</w:t>
      </w:r>
      <w:r>
        <w:rPr>
          <w:color w:val="1F4E79"/>
        </w:rPr>
        <w:t>d</w:t>
      </w:r>
      <w:r>
        <w:rPr>
          <w:color w:val="1F4E79"/>
        </w:rPr>
        <w:t>a</w:t>
      </w:r>
      <w:r>
        <w:rPr>
          <w:color w:val="1F4E79"/>
        </w:rPr>
        <w:t>t</w:t>
      </w:r>
      <w:r>
        <w:rPr>
          <w:color w:val="1F4E79"/>
        </w:rPr>
        <w:t>a</w:t>
      </w:r>
      <w:r>
        <w:rPr>
          <w:color w:val="1F4E79"/>
          <w:vertAlign w:val="subscript"/>
        </w:rPr>
        <w:t>l</w:t>
      </w:r>
      <w:r>
        <w:rPr>
          <w:color w:val="1F4E79"/>
        </w:rPr>
        <w:t>o</w:t>
      </w:r>
      <w:r>
        <w:rPr>
          <w:color w:val="1F4E79"/>
        </w:rPr>
        <w:t>a</w:t>
      </w:r>
      <w:r>
        <w:rPr>
          <w:color w:val="1F4E79"/>
        </w:rPr>
        <w:t>d</w:t>
      </w:r>
      <w:r>
        <w:rPr>
          <w:color w:val="1F4E79"/>
        </w:rPr>
        <w:t>e</w:t>
      </w:r>
      <w:r>
        <w:rPr>
          <w:color w:val="1F4E79"/>
        </w:rPr>
        <w:t>r</w:t>
      </w:r>
      <w:r>
        <w:rPr>
          <w:color w:val="1F4E79"/>
        </w:rPr>
        <w:t>.</w:t>
      </w:r>
      <w:r>
        <w:rPr>
          <w:color w:val="1F4E79"/>
        </w:rPr>
        <w:t>p</w:t>
      </w:r>
      <w:r>
        <w:rPr>
          <w:color w:val="1F4E79"/>
        </w:rPr>
        <w:t>y</w:t>
      </w:r>
      <w:r>
        <w:rPr>
          <w:color w:val="1F4E79"/>
        </w:rPr>
        <w:t xml:space="preserve"> </w:t>
      </w:r>
      <w:r>
        <w:rPr>
          <w:color w:val="1F4E79"/>
        </w:rPr>
        <w:t>:</w:t>
      </w:r>
      <w:r>
        <w:rPr>
          <w:color w:val="1F4E79"/>
        </w:rPr>
        <w:t xml:space="preserve"> </w:t>
      </w:r>
      <w:r>
        <w:rPr>
          <w:color w:val="1F4E79"/>
        </w:rPr>
        <w:t>C</w:t>
      </w:r>
      <w:r>
        <w:rPr>
          <w:color w:val="1F4E79"/>
        </w:rPr>
        <w:t>h</w:t>
      </w:r>
      <w:r>
        <w:rPr>
          <w:color w:val="1F4E79"/>
        </w:rPr>
        <w:t>a</w:t>
      </w:r>
      <w:r>
        <w:rPr>
          <w:color w:val="1F4E79"/>
        </w:rPr>
        <w:t>r</w:t>
      </w:r>
      <w:r>
        <w:rPr>
          <w:color w:val="1F4E79"/>
        </w:rPr>
        <w:t>g</w:t>
      </w:r>
      <w:r>
        <w:rPr>
          <w:color w:val="1F4E79"/>
        </w:rPr>
        <w:t>e</w:t>
      </w:r>
      <w:r>
        <w:rPr>
          <w:color w:val="1F4E79"/>
        </w:rPr>
        <w:t xml:space="preserve"> </w:t>
      </w:r>
      <w:r>
        <w:rPr>
          <w:color w:val="1F4E79"/>
        </w:rPr>
        <w:t>e</w:t>
      </w:r>
      <w:r>
        <w:rPr>
          <w:color w:val="1F4E79"/>
        </w:rPr>
        <w:t>t</w:t>
      </w:r>
      <w:r>
        <w:rPr>
          <w:color w:val="1F4E79"/>
        </w:rPr>
        <w:t xml:space="preserve"> </w:t>
      </w:r>
      <w:r>
        <w:rPr>
          <w:color w:val="1F4E79"/>
        </w:rPr>
        <w:t>n</w:t>
      </w:r>
      <w:r>
        <w:rPr>
          <w:color w:val="1F4E79"/>
        </w:rPr>
        <w:t>e</w:t>
      </w:r>
      <w:r>
        <w:rPr>
          <w:color w:val="1F4E79"/>
        </w:rPr>
        <w:t>t</w:t>
      </w:r>
      <w:r>
        <w:rPr>
          <w:color w:val="1F4E79"/>
        </w:rPr>
        <w:t>t</w:t>
      </w:r>
      <w:r>
        <w:rPr>
          <w:color w:val="1F4E79"/>
        </w:rPr>
        <w:t>o</w:t>
      </w:r>
      <w:r>
        <w:rPr>
          <w:color w:val="1F4E79"/>
        </w:rPr>
        <w:t>i</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d</w:t>
      </w:r>
      <w:r>
        <w:rPr>
          <w:color w:val="1F4E79"/>
        </w:rPr>
        <w:t>o</w:t>
      </w:r>
      <w:r>
        <w:rPr>
          <w:color w:val="1F4E79"/>
        </w:rPr>
        <w:t>n</w:t>
      </w:r>
      <w:r>
        <w:rPr>
          <w:color w:val="1F4E79"/>
        </w:rPr>
        <w:t>n</w:t>
      </w:r>
      <w:r>
        <w:rPr>
          <w:color w:val="1F4E79"/>
        </w:rPr>
        <w:t>é</w:t>
      </w:r>
      <w:r>
        <w:rPr>
          <w:color w:val="1F4E79"/>
        </w:rPr>
        <w:t>e</w:t>
      </w:r>
      <w:r>
        <w:rPr>
          <w:color w:val="1F4E79"/>
        </w:rPr>
        <w:t>s</w:t>
      </w:r>
      <w:r>
        <w:rPr>
          <w:color w:val="1F4E79"/>
        </w:rPr>
        <w:t xml:space="preserve"> </w:t>
      </w:r>
      <w:r>
        <w:rPr>
          <w:color w:val="1F4E79"/>
        </w:rPr>
        <w:t>E</w:t>
      </w:r>
      <w:r>
        <w:rPr>
          <w:color w:val="1F4E79"/>
        </w:rPr>
        <w:t>x</w:t>
      </w:r>
      <w:r>
        <w:rPr>
          <w:color w:val="1F4E79"/>
        </w:rPr>
        <w:t>c</w:t>
      </w:r>
      <w:r>
        <w:rPr>
          <w:color w:val="1F4E79"/>
        </w:rPr>
        <w:t>e</w:t>
      </w:r>
      <w:r>
        <w:rPr>
          <w:color w:val="1F4E79"/>
        </w:rPr>
        <w:t>l</w:t>
      </w:r>
      <w:r>
        <w:rPr>
          <w:color w:val="1F4E79"/>
        </w:rPr>
        <w:t xml:space="preserve"> </w:t>
      </w:r>
      <w:r>
        <w:rPr>
          <w:color w:val="1F4E79"/>
        </w:rPr>
        <w:t>(</w:t>
      </w:r>
      <w:r>
        <w:rPr>
          <w:color w:val="1F4E79"/>
        </w:rPr>
        <w:t>p</w:t>
      </w:r>
      <w:r>
        <w:rPr>
          <w:color w:val="1F4E79"/>
        </w:rPr>
        <w:t>a</w:t>
      </w:r>
      <w:r>
        <w:rPr>
          <w:color w:val="1F4E79"/>
        </w:rPr>
        <w:t>n</w:t>
      </w:r>
      <w:r>
        <w:rPr>
          <w:color w:val="1F4E79"/>
        </w:rPr>
        <w:t>d</w:t>
      </w:r>
      <w:r>
        <w:rPr>
          <w:color w:val="1F4E79"/>
        </w:rPr>
        <w:t>a</w:t>
      </w:r>
      <w:r>
        <w:rPr>
          <w:color w:val="1F4E79"/>
        </w:rPr>
        <w:t>s</w:t>
      </w:r>
      <w:r>
        <w:rPr>
          <w:color w:val="1F4E79"/>
        </w:rPr>
        <w:t>,</w:t>
      </w:r>
      <w:r>
        <w:rPr>
          <w:color w:val="1F4E79"/>
        </w:rPr>
        <w:t xml:space="preserve"> </w:t>
      </w:r>
      <w:r>
        <w:rPr>
          <w:color w:val="1F4E79"/>
        </w:rPr>
        <w:t>o</w:t>
      </w:r>
      <w:r>
        <w:rPr>
          <w:color w:val="1F4E79"/>
        </w:rPr>
        <w:t>p</w:t>
      </w:r>
      <w:r>
        <w:rPr>
          <w:color w:val="1F4E79"/>
        </w:rPr>
        <w:t>e</w:t>
      </w:r>
      <w:r>
        <w:rPr>
          <w:color w:val="1F4E79"/>
        </w:rPr>
        <w:t>n</w:t>
      </w:r>
      <w:r>
        <w:rPr>
          <w:color w:val="1F4E79"/>
        </w:rPr>
        <w:t>p</w:t>
      </w:r>
      <w:r>
        <w:rPr>
          <w:color w:val="1F4E79"/>
        </w:rPr>
        <w:t>y</w:t>
      </w:r>
      <w:r>
        <w:rPr>
          <w:color w:val="1F4E79"/>
        </w:rPr>
        <w:t>x</w:t>
      </w:r>
      <w:r>
        <w:rPr>
          <w:color w:val="1F4E79"/>
        </w:rPr>
        <w:t>l</w:t>
      </w:r>
      <w:r>
        <w:rPr>
          <w:color w:val="1F4E79"/>
        </w:rPr>
        <w:t>)</w:t>
      </w:r>
      <w:r>
        <w:rPr>
          <w:color w:val="1F4E79"/>
        </w:rPr>
        <w:t>.</w:t>
      </w:r>
      <w:r>
        <w:rPr>
          <w:color w:val="1F4E79"/>
        </w:rPr>
        <w:br/>
      </w:r>
      <w:r>
        <w:rPr>
          <w:color w:val="1F4E79"/>
        </w:rPr>
        <w:t>•</w:t>
      </w:r>
      <w:r>
        <w:rPr>
          <w:color w:val="1F4E79"/>
        </w:rPr>
        <w:t xml:space="preserve"> </w:t>
      </w:r>
      <w:r>
        <w:rPr>
          <w:color w:val="1F4E79"/>
        </w:rPr>
        <w:t>s</w:t>
      </w:r>
      <w:r>
        <w:rPr>
          <w:color w:val="1F4E79"/>
        </w:rPr>
        <w:t>r</w:t>
      </w:r>
      <w:r>
        <w:rPr>
          <w:color w:val="1F4E79"/>
        </w:rPr>
        <w:t>c</w:t>
      </w:r>
      <w:r>
        <w:rPr>
          <w:color w:val="1F4E79"/>
        </w:rPr>
        <w:t>/</w:t>
      </w:r>
      <w:r>
        <w:rPr>
          <w:color w:val="1F4E79"/>
        </w:rPr>
        <w:t>m</w:t>
      </w:r>
      <w:r>
        <w:rPr>
          <w:color w:val="1F4E79"/>
        </w:rPr>
        <w:t>o</w:t>
      </w:r>
      <w:r>
        <w:rPr>
          <w:color w:val="1F4E79"/>
        </w:rPr>
        <w:t>d</w:t>
      </w:r>
      <w:r>
        <w:rPr>
          <w:color w:val="1F4E79"/>
        </w:rPr>
        <w:t>e</w:t>
      </w:r>
      <w:r>
        <w:rPr>
          <w:color w:val="1F4E79"/>
        </w:rPr>
        <w:t>l</w:t>
      </w:r>
      <w:r>
        <w:rPr>
          <w:color w:val="1F4E79"/>
        </w:rPr>
        <w:t>.</w:t>
      </w:r>
      <w:r>
        <w:rPr>
          <w:color w:val="1F4E79"/>
        </w:rPr>
        <w:t>p</w:t>
      </w:r>
      <w:r>
        <w:rPr>
          <w:color w:val="1F4E79"/>
        </w:rPr>
        <w:t>y</w:t>
      </w:r>
      <w:r>
        <w:rPr>
          <w:color w:val="1F4E79"/>
        </w:rPr>
        <w:t xml:space="preserve"> </w:t>
      </w:r>
      <w:r>
        <w:rPr>
          <w:color w:val="1F4E79"/>
        </w:rPr>
        <w:t>:</w:t>
      </w:r>
      <w:r>
        <w:rPr>
          <w:color w:val="1F4E79"/>
        </w:rPr>
        <w:t xml:space="preserve"> </w:t>
      </w:r>
      <w:r>
        <w:rPr>
          <w:color w:val="1F4E79"/>
        </w:rPr>
        <w:t>C</w:t>
      </w:r>
      <w:r>
        <w:rPr>
          <w:color w:val="1F4E79"/>
        </w:rPr>
        <w:t>o</w:t>
      </w:r>
      <w:r>
        <w:rPr>
          <w:color w:val="1F4E79"/>
        </w:rPr>
        <w:t>n</w:t>
      </w:r>
      <w:r>
        <w:rPr>
          <w:color w:val="1F4E79"/>
        </w:rPr>
        <w:t>s</w:t>
      </w:r>
      <w:r>
        <w:rPr>
          <w:color w:val="1F4E79"/>
        </w:rPr>
        <w:t>t</w:t>
      </w:r>
      <w:r>
        <w:rPr>
          <w:color w:val="1F4E79"/>
        </w:rPr>
        <w:t>r</w:t>
      </w:r>
      <w:r>
        <w:rPr>
          <w:color w:val="1F4E79"/>
        </w:rPr>
        <w:t>u</w:t>
      </w:r>
      <w:r>
        <w:rPr>
          <w:color w:val="1F4E79"/>
        </w:rPr>
        <w:t>i</w:t>
      </w:r>
      <w:r>
        <w:rPr>
          <w:color w:val="1F4E79"/>
        </w:rPr>
        <w:t>t</w:t>
      </w:r>
      <w:r>
        <w:rPr>
          <w:color w:val="1F4E79"/>
        </w:rPr>
        <w:t xml:space="preserve"> </w:t>
      </w:r>
      <w:r>
        <w:rPr>
          <w:color w:val="1F4E79"/>
        </w:rPr>
        <w:t>e</w:t>
      </w:r>
      <w:r>
        <w:rPr>
          <w:color w:val="1F4E79"/>
        </w:rPr>
        <w:t>t</w:t>
      </w:r>
      <w:r>
        <w:rPr>
          <w:color w:val="1F4E79"/>
        </w:rPr>
        <w:t xml:space="preserve"> </w:t>
      </w:r>
      <w:r>
        <w:rPr>
          <w:color w:val="1F4E79"/>
        </w:rPr>
        <w:t>r</w:t>
      </w:r>
      <w:r>
        <w:rPr>
          <w:color w:val="1F4E79"/>
        </w:rPr>
        <w:t>é</w:t>
      </w:r>
      <w:r>
        <w:rPr>
          <w:color w:val="1F4E79"/>
        </w:rPr>
        <w:t>s</w:t>
      </w:r>
      <w:r>
        <w:rPr>
          <w:color w:val="1F4E79"/>
        </w:rPr>
        <w:t>o</w:t>
      </w:r>
      <w:r>
        <w:rPr>
          <w:color w:val="1F4E79"/>
        </w:rPr>
        <w:t>u</w:t>
      </w:r>
      <w:r>
        <w:rPr>
          <w:color w:val="1F4E79"/>
        </w:rPr>
        <w:t>t</w:t>
      </w:r>
      <w:r>
        <w:rPr>
          <w:color w:val="1F4E79"/>
        </w:rPr>
        <w:t xml:space="preserve"> </w:t>
      </w:r>
      <w:r>
        <w:rPr>
          <w:color w:val="1F4E79"/>
        </w:rPr>
        <w:t>l</w:t>
      </w:r>
      <w:r>
        <w:rPr>
          <w:color w:val="1F4E79"/>
        </w:rPr>
        <w:t>e</w:t>
      </w:r>
      <w:r>
        <w:rPr>
          <w:color w:val="1F4E79"/>
        </w:rPr>
        <w:t xml:space="preserve"> </w:t>
      </w:r>
      <w:r>
        <w:rPr>
          <w:color w:val="1F4E79"/>
        </w:rPr>
        <w:t>p</w:t>
      </w:r>
      <w:r>
        <w:rPr>
          <w:color w:val="1F4E79"/>
        </w:rPr>
        <w:t>r</w:t>
      </w:r>
      <w:r>
        <w:rPr>
          <w:color w:val="1F4E79"/>
        </w:rPr>
        <w:t>o</w:t>
      </w:r>
      <w:r>
        <w:rPr>
          <w:color w:val="1F4E79"/>
        </w:rPr>
        <w:t>g</w:t>
      </w:r>
      <w:r>
        <w:rPr>
          <w:color w:val="1F4E79"/>
        </w:rPr>
        <w:t>r</w:t>
      </w:r>
      <w:r>
        <w:rPr>
          <w:color w:val="1F4E79"/>
        </w:rPr>
        <w:t>a</w:t>
      </w:r>
      <w:r>
        <w:rPr>
          <w:color w:val="1F4E79"/>
        </w:rPr>
        <w:t>m</w:t>
      </w:r>
      <w:r>
        <w:rPr>
          <w:color w:val="1F4E79"/>
        </w:rPr>
        <w:t>m</w:t>
      </w:r>
      <w:r>
        <w:rPr>
          <w:color w:val="1F4E79"/>
        </w:rPr>
        <w:t>e</w:t>
      </w:r>
      <w:r>
        <w:rPr>
          <w:color w:val="1F4E79"/>
        </w:rPr>
        <w:t xml:space="preserve"> </w:t>
      </w:r>
      <w:r>
        <w:rPr>
          <w:color w:val="1F4E79"/>
        </w:rPr>
        <w:t>l</w:t>
      </w:r>
      <w:r>
        <w:rPr>
          <w:color w:val="1F4E79"/>
        </w:rPr>
        <w:t>i</w:t>
      </w:r>
      <w:r>
        <w:rPr>
          <w:color w:val="1F4E79"/>
        </w:rPr>
        <w:t>n</w:t>
      </w:r>
      <w:r>
        <w:rPr>
          <w:color w:val="1F4E79"/>
        </w:rPr>
        <w:t>é</w:t>
      </w:r>
      <w:r>
        <w:rPr>
          <w:color w:val="1F4E79"/>
        </w:rPr>
        <w:t>a</w:t>
      </w:r>
      <w:r>
        <w:rPr>
          <w:color w:val="1F4E79"/>
        </w:rPr>
        <w:t>i</w:t>
      </w:r>
      <w:r>
        <w:rPr>
          <w:color w:val="1F4E79"/>
        </w:rPr>
        <w:t>r</w:t>
      </w:r>
      <w:r>
        <w:rPr>
          <w:color w:val="1F4E79"/>
        </w:rPr>
        <w:t>e</w:t>
      </w:r>
      <w:r>
        <w:rPr>
          <w:color w:val="1F4E79"/>
        </w:rPr>
        <w:t xml:space="preserve"> </w:t>
      </w:r>
      <w:r>
        <w:rPr>
          <w:color w:val="1F4E79"/>
        </w:rPr>
        <w:t>à</w:t>
      </w:r>
      <w:r>
        <w:rPr>
          <w:color w:val="1F4E79"/>
        </w:rPr>
        <w:t xml:space="preserve"> </w:t>
      </w:r>
      <w:r>
        <w:rPr>
          <w:color w:val="1F4E79"/>
        </w:rPr>
        <w:t>l</w:t>
      </w:r>
      <w:r>
        <w:rPr>
          <w:color w:val="1F4E79"/>
        </w:rPr>
        <w:t>'</w:t>
      </w:r>
      <w:r>
        <w:rPr>
          <w:color w:val="1F4E79"/>
        </w:rPr>
        <w:t>a</w:t>
      </w:r>
      <w:r>
        <w:rPr>
          <w:color w:val="1F4E79"/>
        </w:rPr>
        <w:t>i</w:t>
      </w:r>
      <w:r>
        <w:rPr>
          <w:color w:val="1F4E79"/>
        </w:rPr>
        <w:t>d</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u</w:t>
      </w:r>
      <w:r>
        <w:rPr>
          <w:color w:val="1F4E79"/>
        </w:rPr>
        <w:t>L</w:t>
      </w:r>
      <w:r>
        <w:rPr>
          <w:color w:val="1F4E79"/>
        </w:rPr>
        <w:t>P</w:t>
      </w:r>
      <w:r>
        <w:rPr>
          <w:color w:val="1F4E79"/>
        </w:rPr>
        <w:t>.</w:t>
      </w:r>
      <w:r>
        <w:rPr>
          <w:color w:val="1F4E79"/>
        </w:rPr>
        <w:br/>
      </w:r>
      <w:r>
        <w:rPr>
          <w:color w:val="1F4E79"/>
        </w:rPr>
        <w:t>•</w:t>
      </w:r>
      <w:r>
        <w:rPr>
          <w:color w:val="1F4E79"/>
        </w:rPr>
        <w:t xml:space="preserve"> </w:t>
      </w:r>
      <w:r>
        <w:rPr>
          <w:color w:val="1F4E79"/>
        </w:rPr>
        <w:t>m</w:t>
      </w:r>
      <w:r>
        <w:rPr>
          <w:color w:val="1F4E79"/>
        </w:rPr>
        <w:t>a</w:t>
      </w:r>
      <w:r>
        <w:rPr>
          <w:color w:val="1F4E79"/>
        </w:rPr>
        <w:t>i</w:t>
      </w:r>
      <w:r>
        <w:rPr>
          <w:color w:val="1F4E79"/>
        </w:rPr>
        <w:t>n</w:t>
      </w:r>
      <w:r>
        <w:rPr>
          <w:color w:val="1F4E79"/>
        </w:rPr>
        <w:t>.</w:t>
      </w:r>
      <w:r>
        <w:rPr>
          <w:color w:val="1F4E79"/>
        </w:rPr>
        <w:t>p</w:t>
      </w:r>
      <w:r>
        <w:rPr>
          <w:color w:val="1F4E79"/>
        </w:rPr>
        <w:t>y</w:t>
      </w:r>
      <w:r>
        <w:rPr>
          <w:color w:val="1F4E79"/>
        </w:rPr>
        <w:t xml:space="preserve"> </w:t>
      </w:r>
      <w:r>
        <w:rPr>
          <w:color w:val="1F4E79"/>
        </w:rPr>
        <w:t>:</w:t>
      </w:r>
      <w:r>
        <w:rPr>
          <w:color w:val="1F4E79"/>
        </w:rPr>
        <w:t xml:space="preserve"> </w:t>
      </w:r>
      <w:r>
        <w:rPr>
          <w:color w:val="1F4E79"/>
        </w:rPr>
        <w:t>S</w:t>
      </w:r>
      <w:r>
        <w:rPr>
          <w:color w:val="1F4E79"/>
        </w:rPr>
        <w:t>c</w:t>
      </w:r>
      <w:r>
        <w:rPr>
          <w:color w:val="1F4E79"/>
        </w:rPr>
        <w:t>r</w:t>
      </w:r>
      <w:r>
        <w:rPr>
          <w:color w:val="1F4E79"/>
        </w:rPr>
        <w:t>i</w:t>
      </w:r>
      <w:r>
        <w:rPr>
          <w:color w:val="1F4E79"/>
        </w:rPr>
        <w:t>p</w:t>
      </w:r>
      <w:r>
        <w:rPr>
          <w:color w:val="1F4E79"/>
        </w:rPr>
        <w:t>t</w:t>
      </w:r>
      <w:r>
        <w:rPr>
          <w:color w:val="1F4E79"/>
        </w:rPr>
        <w:t xml:space="preserve"> </w:t>
      </w:r>
      <w:r>
        <w:rPr>
          <w:color w:val="1F4E79"/>
        </w:rPr>
        <w:t>C</w:t>
      </w:r>
      <w:r>
        <w:rPr>
          <w:color w:val="1F4E79"/>
        </w:rPr>
        <w:t>L</w:t>
      </w:r>
      <w:r>
        <w:rPr>
          <w:color w:val="1F4E79"/>
        </w:rPr>
        <w:t>I</w:t>
      </w:r>
      <w:r>
        <w:rPr>
          <w:color w:val="1F4E79"/>
        </w:rPr>
        <w:t xml:space="preserve"> </w:t>
      </w:r>
      <w:r>
        <w:rPr>
          <w:color w:val="1F4E79"/>
        </w:rPr>
        <w:t>p</w:t>
      </w:r>
      <w:r>
        <w:rPr>
          <w:color w:val="1F4E79"/>
        </w:rPr>
        <w:t>e</w:t>
      </w:r>
      <w:r>
        <w:rPr>
          <w:color w:val="1F4E79"/>
        </w:rPr>
        <w:t>r</w:t>
      </w:r>
      <w:r>
        <w:rPr>
          <w:color w:val="1F4E79"/>
        </w:rPr>
        <w:t>m</w:t>
      </w:r>
      <w:r>
        <w:rPr>
          <w:color w:val="1F4E79"/>
        </w:rPr>
        <w:t>e</w:t>
      </w:r>
      <w:r>
        <w:rPr>
          <w:color w:val="1F4E79"/>
        </w:rPr>
        <w:t>t</w:t>
      </w:r>
      <w:r>
        <w:rPr>
          <w:color w:val="1F4E79"/>
        </w:rPr>
        <w:t>t</w:t>
      </w:r>
      <w:r>
        <w:rPr>
          <w:color w:val="1F4E79"/>
        </w:rPr>
        <w:t>a</w:t>
      </w:r>
      <w:r>
        <w:rPr>
          <w:color w:val="1F4E79"/>
        </w:rPr>
        <w:t>n</w:t>
      </w:r>
      <w:r>
        <w:rPr>
          <w:color w:val="1F4E79"/>
        </w:rPr>
        <w:t>t</w:t>
      </w:r>
      <w:r>
        <w:rPr>
          <w:color w:val="1F4E79"/>
        </w:rPr>
        <w:t xml:space="preserve"> </w:t>
      </w:r>
      <w:r>
        <w:rPr>
          <w:color w:val="1F4E79"/>
        </w:rPr>
        <w:t>d</w:t>
      </w:r>
      <w:r>
        <w:rPr>
          <w:color w:val="1F4E79"/>
        </w:rPr>
        <w:t>'</w:t>
      </w:r>
      <w:r>
        <w:rPr>
          <w:color w:val="1F4E79"/>
        </w:rPr>
        <w:t>e</w:t>
      </w:r>
      <w:r>
        <w:rPr>
          <w:color w:val="1F4E79"/>
        </w:rPr>
        <w:t>x</w:t>
      </w:r>
      <w:r>
        <w:rPr>
          <w:color w:val="1F4E79"/>
        </w:rPr>
        <w:t>é</w:t>
      </w:r>
      <w:r>
        <w:rPr>
          <w:color w:val="1F4E79"/>
        </w:rPr>
        <w:t>c</w:t>
      </w:r>
      <w:r>
        <w:rPr>
          <w:color w:val="1F4E79"/>
        </w:rPr>
        <w:t>u</w:t>
      </w:r>
      <w:r>
        <w:rPr>
          <w:color w:val="1F4E79"/>
        </w:rPr>
        <w:t>t</w:t>
      </w:r>
      <w:r>
        <w:rPr>
          <w:color w:val="1F4E79"/>
        </w:rPr>
        <w:t>e</w:t>
      </w:r>
      <w:r>
        <w:rPr>
          <w:color w:val="1F4E79"/>
        </w:rPr>
        <w:t>r</w:t>
      </w:r>
      <w:r>
        <w:rPr>
          <w:color w:val="1F4E79"/>
        </w:rPr>
        <w:t xml:space="preserve"> </w:t>
      </w:r>
      <w:r>
        <w:rPr>
          <w:color w:val="1F4E79"/>
        </w:rPr>
        <w:t>l</w:t>
      </w:r>
      <w:r>
        <w:rPr>
          <w:color w:val="1F4E79"/>
        </w:rPr>
        <w:t>'</w:t>
      </w:r>
      <w:r>
        <w:rPr>
          <w:color w:val="1F4E79"/>
        </w:rPr>
        <w:t>o</w:t>
      </w:r>
      <w:r>
        <w:rPr>
          <w:color w:val="1F4E79"/>
        </w:rPr>
        <w:t>p</w:t>
      </w:r>
      <w:r>
        <w:rPr>
          <w:color w:val="1F4E79"/>
        </w:rPr>
        <w:t>t</w:t>
      </w:r>
      <w:r>
        <w:rPr>
          <w:color w:val="1F4E79"/>
        </w:rPr>
        <w:t>i</w:t>
      </w:r>
      <w:r>
        <w:rPr>
          <w:color w:val="1F4E79"/>
        </w:rPr>
        <w:t>m</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p</w:t>
      </w:r>
      <w:r>
        <w:rPr>
          <w:color w:val="1F4E79"/>
        </w:rPr>
        <w:t>a</w:t>
      </w:r>
      <w:r>
        <w:rPr>
          <w:color w:val="1F4E79"/>
        </w:rPr>
        <w:t>r</w:t>
      </w:r>
      <w:r>
        <w:rPr>
          <w:color w:val="1F4E79"/>
        </w:rPr>
        <w:t xml:space="preserve"> </w:t>
      </w:r>
      <w:r>
        <w:rPr>
          <w:color w:val="1F4E79"/>
        </w:rPr>
        <w:t>s</w:t>
      </w:r>
      <w:r>
        <w:rPr>
          <w:color w:val="1F4E79"/>
        </w:rPr>
        <w:t>c</w:t>
      </w:r>
      <w:r>
        <w:rPr>
          <w:color w:val="1F4E79"/>
        </w:rPr>
        <w:t>é</w:t>
      </w:r>
      <w:r>
        <w:rPr>
          <w:color w:val="1F4E79"/>
        </w:rPr>
        <w:t>n</w:t>
      </w:r>
      <w:r>
        <w:rPr>
          <w:color w:val="1F4E79"/>
        </w:rPr>
        <w:t>a</w:t>
      </w:r>
      <w:r>
        <w:rPr>
          <w:color w:val="1F4E79"/>
        </w:rPr>
        <w:t>r</w:t>
      </w:r>
      <w:r>
        <w:rPr>
          <w:color w:val="1F4E79"/>
        </w:rPr>
        <w:t>i</w:t>
      </w:r>
      <w:r>
        <w:rPr>
          <w:color w:val="1F4E79"/>
        </w:rPr>
        <w:t>o</w:t>
      </w:r>
      <w:r>
        <w:rPr>
          <w:color w:val="1F4E79"/>
        </w:rPr>
        <w:t>.</w:t>
      </w:r>
      <w:r>
        <w:rPr>
          <w:color w:val="1F4E79"/>
        </w:rPr>
        <w:br/>
      </w:r>
      <w:r>
        <w:rPr>
          <w:color w:val="1F4E79"/>
        </w:rPr>
        <w:t>•</w:t>
      </w:r>
      <w:r>
        <w:rPr>
          <w:color w:val="1F4E79"/>
        </w:rPr>
        <w:t xml:space="preserve"> </w:t>
      </w:r>
      <w:r>
        <w:rPr>
          <w:color w:val="1F4E79"/>
        </w:rPr>
        <w:t>a</w:t>
      </w:r>
      <w:r>
        <w:rPr>
          <w:color w:val="1F4E79"/>
        </w:rPr>
        <w:t>p</w:t>
      </w:r>
      <w:r>
        <w:rPr>
          <w:color w:val="1F4E79"/>
        </w:rPr>
        <w:t>p</w:t>
      </w:r>
      <w:r>
        <w:rPr>
          <w:color w:val="1F4E79"/>
        </w:rPr>
        <w:t>.</w:t>
      </w:r>
      <w:r>
        <w:rPr>
          <w:color w:val="1F4E79"/>
        </w:rPr>
        <w:t>p</w:t>
      </w:r>
      <w:r>
        <w:rPr>
          <w:color w:val="1F4E79"/>
        </w:rPr>
        <w:t>y</w:t>
      </w:r>
      <w:r>
        <w:rPr>
          <w:color w:val="1F4E79"/>
        </w:rPr>
        <w:t xml:space="preserve"> </w:t>
      </w:r>
      <w:r>
        <w:rPr>
          <w:color w:val="1F4E79"/>
        </w:rPr>
        <w:t>:</w:t>
      </w:r>
      <w:r>
        <w:rPr>
          <w:color w:val="1F4E79"/>
        </w:rPr>
        <w:t xml:space="preserve"> </w:t>
      </w:r>
      <w:r>
        <w:rPr>
          <w:color w:val="1F4E79"/>
        </w:rPr>
        <w:t>I</w:t>
      </w:r>
      <w:r>
        <w:rPr>
          <w:color w:val="1F4E79"/>
        </w:rPr>
        <w:t>n</w:t>
      </w:r>
      <w:r>
        <w:rPr>
          <w:color w:val="1F4E79"/>
        </w:rPr>
        <w:t>t</w:t>
      </w:r>
      <w:r>
        <w:rPr>
          <w:color w:val="1F4E79"/>
        </w:rPr>
        <w:t>e</w:t>
      </w:r>
      <w:r>
        <w:rPr>
          <w:color w:val="1F4E79"/>
        </w:rPr>
        <w:t>r</w:t>
      </w:r>
      <w:r>
        <w:rPr>
          <w:color w:val="1F4E79"/>
        </w:rPr>
        <w:t>f</w:t>
      </w:r>
      <w:r>
        <w:rPr>
          <w:color w:val="1F4E79"/>
        </w:rPr>
        <w:t>a</w:t>
      </w:r>
      <w:r>
        <w:rPr>
          <w:color w:val="1F4E79"/>
        </w:rPr>
        <w:t>c</w:t>
      </w:r>
      <w:r>
        <w:rPr>
          <w:color w:val="1F4E79"/>
        </w:rPr>
        <w:t>e</w:t>
      </w:r>
      <w:r>
        <w:rPr>
          <w:color w:val="1F4E79"/>
        </w:rPr>
        <w:t xml:space="preserve"> </w:t>
      </w:r>
      <w:r>
        <w:rPr>
          <w:color w:val="1F4E79"/>
        </w:rPr>
        <w:t>S</w:t>
      </w:r>
      <w:r>
        <w:rPr>
          <w:color w:val="1F4E79"/>
        </w:rPr>
        <w:t>t</w:t>
      </w:r>
      <w:r>
        <w:rPr>
          <w:color w:val="1F4E79"/>
        </w:rPr>
        <w:t>r</w:t>
      </w:r>
      <w:r>
        <w:rPr>
          <w:color w:val="1F4E79"/>
        </w:rPr>
        <w:t>e</w:t>
      </w:r>
      <w:r>
        <w:rPr>
          <w:color w:val="1F4E79"/>
        </w:rPr>
        <w:t>a</w:t>
      </w:r>
      <w:r>
        <w:rPr>
          <w:color w:val="1F4E79"/>
        </w:rPr>
        <w:t>m</w:t>
      </w:r>
      <w:r>
        <w:rPr>
          <w:color w:val="1F4E79"/>
        </w:rPr>
        <w:t>l</w:t>
      </w:r>
      <w:r>
        <w:rPr>
          <w:color w:val="1F4E79"/>
        </w:rPr>
        <w:t>i</w:t>
      </w:r>
      <w:r>
        <w:rPr>
          <w:color w:val="1F4E79"/>
        </w:rPr>
        <w:t>t</w:t>
      </w:r>
      <w:r>
        <w:rPr>
          <w:color w:val="1F4E79"/>
        </w:rPr>
        <w:t xml:space="preserve"> </w:t>
      </w:r>
      <w:r>
        <w:rPr>
          <w:color w:val="1F4E79"/>
        </w:rPr>
        <w:t>i</w:t>
      </w:r>
      <w:r>
        <w:rPr>
          <w:color w:val="1F4E79"/>
        </w:rPr>
        <w:t>n</w:t>
      </w:r>
      <w:r>
        <w:rPr>
          <w:color w:val="1F4E79"/>
        </w:rPr>
        <w:t>t</w:t>
      </w:r>
      <w:r>
        <w:rPr>
          <w:color w:val="1F4E79"/>
        </w:rPr>
        <w:t>e</w:t>
      </w:r>
      <w:r>
        <w:rPr>
          <w:color w:val="1F4E79"/>
        </w:rPr>
        <w:t>r</w:t>
      </w:r>
      <w:r>
        <w:rPr>
          <w:color w:val="1F4E79"/>
        </w:rPr>
        <w:t>a</w:t>
      </w:r>
      <w:r>
        <w:rPr>
          <w:color w:val="1F4E79"/>
        </w:rPr>
        <w:t>c</w:t>
      </w:r>
      <w:r>
        <w:rPr>
          <w:color w:val="1F4E79"/>
        </w:rPr>
        <w:t>t</w:t>
      </w:r>
      <w:r>
        <w:rPr>
          <w:color w:val="1F4E79"/>
        </w:rPr>
        <w:t>i</w:t>
      </w:r>
      <w:r>
        <w:rPr>
          <w:color w:val="1F4E79"/>
        </w:rPr>
        <w:t>v</w:t>
      </w:r>
      <w:r>
        <w:rPr>
          <w:color w:val="1F4E79"/>
        </w:rPr>
        <w:t>e</w:t>
      </w:r>
      <w:r>
        <w:rPr>
          <w:color w:val="1F4E79"/>
        </w:rPr>
        <w:t xml:space="preserve"> </w:t>
      </w:r>
      <w:r>
        <w:rPr>
          <w:color w:val="1F4E79"/>
        </w:rPr>
        <w:t>d</w:t>
      </w:r>
      <w:r>
        <w:rPr>
          <w:color w:val="1F4E79"/>
        </w:rPr>
        <w:t>e</w:t>
      </w:r>
      <w:r>
        <w:rPr>
          <w:color w:val="1F4E79"/>
        </w:rPr>
        <w:t xml:space="preserve"> </w:t>
      </w:r>
      <w:r>
        <w:rPr>
          <w:color w:val="1F4E79"/>
        </w:rPr>
        <w:t>s</w:t>
      </w:r>
      <w:r>
        <w:rPr>
          <w:color w:val="1F4E79"/>
        </w:rPr>
        <w:t>i</w:t>
      </w:r>
      <w:r>
        <w:rPr>
          <w:color w:val="1F4E79"/>
        </w:rPr>
        <w:t>m</w:t>
      </w:r>
      <w:r>
        <w:rPr>
          <w:color w:val="1F4E79"/>
        </w:rPr>
        <w:t>u</w:t>
      </w:r>
      <w:r>
        <w:rPr>
          <w:color w:val="1F4E79"/>
        </w:rPr>
        <w:t>l</w:t>
      </w:r>
      <w:r>
        <w:rPr>
          <w:color w:val="1F4E79"/>
        </w:rPr>
        <w:t>a</w:t>
      </w:r>
      <w:r>
        <w:rPr>
          <w:color w:val="1F4E79"/>
        </w:rPr>
        <w:t>t</w:t>
      </w:r>
      <w:r>
        <w:rPr>
          <w:color w:val="1F4E79"/>
        </w:rPr>
        <w:t>i</w:t>
      </w:r>
      <w:r>
        <w:rPr>
          <w:color w:val="1F4E79"/>
        </w:rPr>
        <w:t>o</w:t>
      </w:r>
      <w:r>
        <w:rPr>
          <w:color w:val="1F4E79"/>
        </w:rPr>
        <w:t>n</w:t>
      </w:r>
      <w:r>
        <w:rPr>
          <w:color w:val="1F4E79"/>
        </w:rPr>
        <w:t>.</w:t>
      </w:r>
    </w:p>
    <w:p>
      <w:pPr>
        <w:pStyle w:val="ListBullet"/>
        <w:spacing w:before="80" w:after="80"/>
      </w:pPr>
      <w:r>
        <w:rPr>
          <w:b/>
          <w:color w:val="1A212E"/>
        </w:rPr>
        <w:t xml:space="preserve">E13. </w:t>
      </w:r>
      <w:r>
        <w:rPr>
          <w:color w:val="1A212E"/>
        </w:rPr>
        <w:t>E13. Donner la solution optimale trouvée par votre modèle : valeur de la fonction objectif, taux de service global (pourcentage de tonnage demandé livré) et nombre de commandes refusées.</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r</w:t>
      </w:r>
      <w:r>
        <w:rPr>
          <w:color w:val="1F4E79"/>
        </w:rPr>
        <w:t>é</w:t>
      </w:r>
      <w:r>
        <w:rPr>
          <w:color w:val="1F4E79"/>
        </w:rPr>
        <w:t>s</w:t>
      </w:r>
      <w:r>
        <w:rPr>
          <w:color w:val="1F4E79"/>
        </w:rPr>
        <w:t>o</w:t>
      </w:r>
      <w:r>
        <w:rPr>
          <w:color w:val="1F4E79"/>
        </w:rPr>
        <w:t>l</w:t>
      </w:r>
      <w:r>
        <w:rPr>
          <w:color w:val="1F4E79"/>
        </w:rPr>
        <w:t>u</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o</w:t>
      </w:r>
      <w:r>
        <w:rPr>
          <w:color w:val="1F4E79"/>
        </w:rPr>
        <w:t>n</w:t>
      </w:r>
      <w:r>
        <w:rPr>
          <w:color w:val="1F4E79"/>
        </w:rPr>
        <w:t>n</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r</w:t>
      </w:r>
      <w:r>
        <w:rPr>
          <w:color w:val="1F4E79"/>
        </w:rPr>
        <w:t>é</w:t>
      </w:r>
      <w:r>
        <w:rPr>
          <w:color w:val="1F4E79"/>
        </w:rPr>
        <w:t>s</w:t>
      </w:r>
      <w:r>
        <w:rPr>
          <w:color w:val="1F4E79"/>
        </w:rPr>
        <w:t>u</w:t>
      </w:r>
      <w:r>
        <w:rPr>
          <w:color w:val="1F4E79"/>
        </w:rPr>
        <w:t>l</w:t>
      </w:r>
      <w:r>
        <w:rPr>
          <w:color w:val="1F4E79"/>
        </w:rPr>
        <w:t>t</w:t>
      </w:r>
      <w:r>
        <w:rPr>
          <w:color w:val="1F4E79"/>
        </w:rPr>
        <w:t>a</w:t>
      </w:r>
      <w:r>
        <w:rPr>
          <w:color w:val="1F4E79"/>
        </w:rPr>
        <w:t>t</w:t>
      </w:r>
      <w:r>
        <w:rPr>
          <w:color w:val="1F4E79"/>
        </w:rPr>
        <w:t>s</w:t>
      </w:r>
      <w:r>
        <w:rPr>
          <w:color w:val="1F4E79"/>
        </w:rPr>
        <w:t xml:space="preserve"> </w:t>
      </w:r>
      <w:r>
        <w:rPr>
          <w:color w:val="1F4E79"/>
        </w:rPr>
        <w:t>o</w:t>
      </w:r>
      <w:r>
        <w:rPr>
          <w:color w:val="1F4E79"/>
        </w:rPr>
        <w:t>p</w:t>
      </w:r>
      <w:r>
        <w:rPr>
          <w:color w:val="1F4E79"/>
        </w:rPr>
        <w:t>t</w:t>
      </w:r>
      <w:r>
        <w:rPr>
          <w:color w:val="1F4E79"/>
        </w:rPr>
        <w:t>i</w:t>
      </w:r>
      <w:r>
        <w:rPr>
          <w:color w:val="1F4E79"/>
        </w:rPr>
        <w:t>m</w:t>
      </w:r>
      <w:r>
        <w:rPr>
          <w:color w:val="1F4E79"/>
        </w:rPr>
        <w:t>a</w:t>
      </w:r>
      <w:r>
        <w:rPr>
          <w:color w:val="1F4E79"/>
        </w:rPr>
        <w:t>u</w:t>
      </w:r>
      <w:r>
        <w:rPr>
          <w:color w:val="1F4E79"/>
        </w:rPr>
        <w:t>x</w:t>
      </w:r>
      <w:r>
        <w:rPr>
          <w:color w:val="1F4E79"/>
        </w:rPr>
        <w:t xml:space="preserve"> </w:t>
      </w:r>
      <w:r>
        <w:rPr>
          <w:color w:val="1F4E79"/>
        </w:rPr>
        <w:t>s</w:t>
      </w:r>
      <w:r>
        <w:rPr>
          <w:color w:val="1F4E79"/>
        </w:rPr>
        <w:t>u</w:t>
      </w:r>
      <w:r>
        <w:rPr>
          <w:color w:val="1F4E79"/>
        </w:rPr>
        <w:t>i</w:t>
      </w:r>
      <w:r>
        <w:rPr>
          <w:color w:val="1F4E79"/>
        </w:rPr>
        <w:t>v</w:t>
      </w:r>
      <w:r>
        <w:rPr>
          <w:color w:val="1F4E79"/>
        </w:rPr>
        <w:t>a</w:t>
      </w:r>
      <w:r>
        <w:rPr>
          <w:color w:val="1F4E79"/>
        </w:rPr>
        <w:t>n</w:t>
      </w:r>
      <w:r>
        <w:rPr>
          <w:color w:val="1F4E79"/>
        </w:rPr>
        <w:t>t</w:t>
      </w:r>
      <w:r>
        <w:rPr>
          <w:color w:val="1F4E79"/>
        </w:rPr>
        <w:t>s</w:t>
      </w:r>
      <w:r>
        <w:rPr>
          <w:color w:val="1F4E79"/>
        </w:rPr>
        <w:t xml:space="preserve"> </w:t>
      </w:r>
      <w:r>
        <w:rPr>
          <w:color w:val="1F4E79"/>
        </w:rPr>
        <w:t>:</w:t>
      </w:r>
      <w:r>
        <w:rPr>
          <w:color w:val="1F4E79"/>
        </w:rPr>
        <w:br/>
      </w:r>
      <w:r>
        <w:rPr>
          <w:color w:val="1F4E79"/>
        </w:rPr>
        <w:t>•</w:t>
      </w:r>
      <w:r>
        <w:rPr>
          <w:color w:val="1F4E79"/>
        </w:rPr>
        <w:t xml:space="preserve"> </w:t>
      </w:r>
      <w:r>
        <w:rPr>
          <w:color w:val="1F4E79"/>
        </w:rPr>
        <w:t>V</w:t>
      </w:r>
      <w:r>
        <w:rPr>
          <w:color w:val="1F4E79"/>
        </w:rPr>
        <w:t>a</w:t>
      </w:r>
      <w:r>
        <w:rPr>
          <w:color w:val="1F4E79"/>
        </w:rPr>
        <w:t>l</w:t>
      </w:r>
      <w:r>
        <w:rPr>
          <w:color w:val="1F4E79"/>
        </w:rPr>
        <w:t>e</w:t>
      </w:r>
      <w:r>
        <w:rPr>
          <w:color w:val="1F4E79"/>
        </w:rPr>
        <w:t>u</w:t>
      </w:r>
      <w:r>
        <w:rPr>
          <w:color w:val="1F4E79"/>
        </w:rPr>
        <w:t>r</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f</w:t>
      </w:r>
      <w:r>
        <w:rPr>
          <w:color w:val="1F4E79"/>
        </w:rPr>
        <w:t>o</w:t>
      </w:r>
      <w:r>
        <w:rPr>
          <w:color w:val="1F4E79"/>
        </w:rPr>
        <w:t>n</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o</w:t>
      </w:r>
      <w:r>
        <w:rPr>
          <w:color w:val="1F4E79"/>
        </w:rPr>
        <w:t>b</w:t>
      </w:r>
      <w:r>
        <w:rPr>
          <w:color w:val="1F4E79"/>
        </w:rPr>
        <w:t>j</w:t>
      </w:r>
      <w:r>
        <w:rPr>
          <w:color w:val="1F4E79"/>
        </w:rPr>
        <w:t>e</w:t>
      </w:r>
      <w:r>
        <w:rPr>
          <w:color w:val="1F4E79"/>
        </w:rPr>
        <w:t>c</w:t>
      </w:r>
      <w:r>
        <w:rPr>
          <w:color w:val="1F4E79"/>
        </w:rPr>
        <w:t>t</w:t>
      </w:r>
      <w:r>
        <w:rPr>
          <w:color w:val="1F4E79"/>
        </w:rPr>
        <w:t>i</w:t>
      </w:r>
      <w:r>
        <w:rPr>
          <w:color w:val="1F4E79"/>
        </w:rPr>
        <w:t>f</w:t>
      </w:r>
      <w:r>
        <w:rPr>
          <w:color w:val="1F4E79"/>
        </w:rPr>
        <w:t xml:space="preserve"> </w:t>
      </w:r>
      <w:r>
        <w:rPr>
          <w:color w:val="1F4E79"/>
        </w:rPr>
        <w:t>(</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w:t>
      </w:r>
      <w:r>
        <w:rPr>
          <w:color w:val="1F4E79"/>
        </w:rPr>
        <w:t xml:space="preserve"> </w:t>
      </w:r>
      <w:r>
        <w:rPr>
          <w:color w:val="1F4E79"/>
        </w:rPr>
        <w:t>:</w:t>
      </w:r>
      <w:r>
        <w:rPr>
          <w:color w:val="1F4E79"/>
        </w:rPr>
        <w:t xml:space="preserve"> </w:t>
      </w:r>
      <w:r>
        <w:rPr>
          <w:color w:val="1F4E79"/>
        </w:rPr>
        <w:t>4</w:t>
      </w:r>
      <w:r>
        <w:rPr>
          <w:color w:val="1F4E79"/>
        </w:rPr>
        <w:t>2</w:t>
      </w:r>
      <w:r>
        <w:rPr>
          <w:color w:val="1F4E79"/>
        </w:rPr>
        <w:t xml:space="preserve"> </w:t>
      </w:r>
      <w:r>
        <w:rPr>
          <w:color w:val="1F4E79"/>
        </w:rPr>
        <w:t>8</w:t>
      </w:r>
      <w:r>
        <w:rPr>
          <w:color w:val="1F4E79"/>
        </w:rPr>
        <w:t>9</w:t>
      </w:r>
      <w:r>
        <w:rPr>
          <w:color w:val="1F4E79"/>
        </w:rPr>
        <w:t>3</w:t>
      </w:r>
      <w:r>
        <w:rPr>
          <w:color w:val="1F4E79"/>
        </w:rPr>
        <w:t xml:space="preserve"> </w:t>
      </w:r>
      <w:r>
        <w:rPr>
          <w:color w:val="1F4E79"/>
        </w:rPr>
        <w:t>8</w:t>
      </w:r>
      <w:r>
        <w:rPr>
          <w:color w:val="1F4E79"/>
        </w:rPr>
        <w:t>8</w:t>
      </w:r>
      <w:r>
        <w:rPr>
          <w:color w:val="1F4E79"/>
        </w:rPr>
        <w:t>8</w:t>
      </w:r>
      <w:r>
        <w:rPr>
          <w:color w:val="1F4E79"/>
        </w:rPr>
        <w:t xml:space="preserve"> </w:t>
      </w:r>
      <w:r>
        <w:rPr>
          <w:color w:val="1F4E79"/>
        </w:rPr>
        <w:t>M</w:t>
      </w:r>
      <w:r>
        <w:rPr>
          <w:color w:val="1F4E79"/>
        </w:rPr>
        <w:t>A</w:t>
      </w:r>
      <w:r>
        <w:rPr>
          <w:color w:val="1F4E79"/>
        </w:rPr>
        <w:t>D</w:t>
      </w:r>
      <w:r>
        <w:rPr>
          <w:color w:val="1F4E79"/>
        </w:rPr>
        <w:t xml:space="preserve"> </w:t>
      </w:r>
      <w:r>
        <w:rPr>
          <w:color w:val="1F4E79"/>
        </w:rPr>
        <w:t>(</w:t>
      </w:r>
      <w:r>
        <w:rPr>
          <w:color w:val="1F4E79"/>
        </w:rPr>
        <w:t>~</w:t>
      </w:r>
      <w:r>
        <w:rPr>
          <w:color w:val="1F4E79"/>
        </w:rPr>
        <w:t>4</w:t>
      </w:r>
      <w:r>
        <w:rPr>
          <w:color w:val="1F4E79"/>
        </w:rPr>
        <w:t>2</w:t>
      </w:r>
      <w:r>
        <w:rPr>
          <w:color w:val="1F4E79"/>
        </w:rPr>
        <w:t>.</w:t>
      </w:r>
      <w:r>
        <w:rPr>
          <w:color w:val="1F4E79"/>
        </w:rPr>
        <w:t>9</w:t>
      </w:r>
      <w:r>
        <w:rPr>
          <w:color w:val="1F4E79"/>
        </w:rPr>
        <w:t xml:space="preserve"> </w:t>
      </w:r>
      <w:r>
        <w:rPr>
          <w:color w:val="1F4E79"/>
        </w:rPr>
        <w:t>M</w:t>
      </w:r>
      <w:r>
        <w:rPr>
          <w:color w:val="1F4E79"/>
        </w:rPr>
        <w:t>M</w:t>
      </w:r>
      <w:r>
        <w:rPr>
          <w:color w:val="1F4E79"/>
        </w:rPr>
        <w:t>A</w:t>
      </w:r>
      <w:r>
        <w:rPr>
          <w:color w:val="1F4E79"/>
        </w:rPr>
        <w:t>D</w:t>
      </w:r>
      <w:r>
        <w:rPr>
          <w:color w:val="1F4E79"/>
        </w:rPr>
        <w:t>)</w:t>
      </w:r>
      <w:r>
        <w:rPr>
          <w:color w:val="1F4E79"/>
        </w:rPr>
        <w:t>.</w:t>
      </w:r>
      <w:r>
        <w:rPr>
          <w:color w:val="1F4E79"/>
        </w:rPr>
        <w:br/>
      </w:r>
      <w:r>
        <w:rPr>
          <w:color w:val="1F4E79"/>
        </w:rPr>
        <w:t>•</w:t>
      </w:r>
      <w:r>
        <w:rPr>
          <w:color w:val="1F4E79"/>
        </w:rPr>
        <w:t xml:space="preserve"> </w:t>
      </w:r>
      <w:r>
        <w:rPr>
          <w:color w:val="1F4E79"/>
        </w:rPr>
        <w:t>T</w:t>
      </w:r>
      <w:r>
        <w:rPr>
          <w:color w:val="1F4E79"/>
        </w:rPr>
        <w:t>a</w:t>
      </w:r>
      <w:r>
        <w:rPr>
          <w:color w:val="1F4E79"/>
        </w:rPr>
        <w:t>u</w:t>
      </w:r>
      <w:r>
        <w:rPr>
          <w:color w:val="1F4E79"/>
        </w:rPr>
        <w:t>x</w:t>
      </w:r>
      <w:r>
        <w:rPr>
          <w:color w:val="1F4E79"/>
        </w:rPr>
        <w:t xml:space="preserve"> </w:t>
      </w:r>
      <w:r>
        <w:rPr>
          <w:color w:val="1F4E79"/>
        </w:rPr>
        <w:t>d</w:t>
      </w:r>
      <w:r>
        <w:rPr>
          <w:color w:val="1F4E79"/>
        </w:rPr>
        <w:t>e</w:t>
      </w:r>
      <w:r>
        <w:rPr>
          <w:color w:val="1F4E79"/>
        </w:rPr>
        <w:t xml:space="preserve"> </w:t>
      </w:r>
      <w:r>
        <w:rPr>
          <w:color w:val="1F4E79"/>
        </w:rPr>
        <w:t>s</w:t>
      </w:r>
      <w:r>
        <w:rPr>
          <w:color w:val="1F4E79"/>
        </w:rPr>
        <w:t>e</w:t>
      </w:r>
      <w:r>
        <w:rPr>
          <w:color w:val="1F4E79"/>
        </w:rPr>
        <w:t>r</w:t>
      </w:r>
      <w:r>
        <w:rPr>
          <w:color w:val="1F4E79"/>
        </w:rPr>
        <w:t>v</w:t>
      </w:r>
      <w:r>
        <w:rPr>
          <w:color w:val="1F4E79"/>
        </w:rPr>
        <w:t>i</w:t>
      </w:r>
      <w:r>
        <w:rPr>
          <w:color w:val="1F4E79"/>
        </w:rPr>
        <w:t>c</w:t>
      </w:r>
      <w:r>
        <w:rPr>
          <w:color w:val="1F4E79"/>
        </w:rPr>
        <w:t>e</w:t>
      </w:r>
      <w:r>
        <w:rPr>
          <w:color w:val="1F4E79"/>
        </w:rPr>
        <w:t xml:space="preserve"> </w:t>
      </w:r>
      <w:r>
        <w:rPr>
          <w:color w:val="1F4E79"/>
        </w:rPr>
        <w:t>g</w:t>
      </w:r>
      <w:r>
        <w:rPr>
          <w:color w:val="1F4E79"/>
        </w:rPr>
        <w:t>l</w:t>
      </w:r>
      <w:r>
        <w:rPr>
          <w:color w:val="1F4E79"/>
        </w:rPr>
        <w:t>o</w:t>
      </w:r>
      <w:r>
        <w:rPr>
          <w:color w:val="1F4E79"/>
        </w:rPr>
        <w:t>b</w:t>
      </w:r>
      <w:r>
        <w:rPr>
          <w:color w:val="1F4E79"/>
        </w:rPr>
        <w:t>a</w:t>
      </w:r>
      <w:r>
        <w:rPr>
          <w:color w:val="1F4E79"/>
        </w:rPr>
        <w:t>l</w:t>
      </w:r>
      <w:r>
        <w:rPr>
          <w:color w:val="1F4E79"/>
        </w:rPr>
        <w:t xml:space="preserve"> </w:t>
      </w:r>
      <w:r>
        <w:rPr>
          <w:color w:val="1F4E79"/>
        </w:rPr>
        <w:t>:</w:t>
      </w:r>
      <w:r>
        <w:rPr>
          <w:color w:val="1F4E79"/>
        </w:rPr>
        <w:t xml:space="preserve"> </w:t>
      </w:r>
      <w:r>
        <w:rPr>
          <w:color w:val="1F4E79"/>
        </w:rPr>
        <w:t>8</w:t>
      </w:r>
      <w:r>
        <w:rPr>
          <w:color w:val="1F4E79"/>
        </w:rPr>
        <w:t>8</w:t>
      </w:r>
      <w:r>
        <w:rPr>
          <w:color w:val="1F4E79"/>
        </w:rPr>
        <w:t>.</w:t>
      </w:r>
      <w:r>
        <w:rPr>
          <w:color w:val="1F4E79"/>
        </w:rPr>
        <w:t>0</w:t>
      </w:r>
      <w:r>
        <w:rPr>
          <w:color w:val="1F4E79"/>
        </w:rPr>
        <w:t xml:space="preserve"> </w:t>
      </w:r>
      <w:r>
        <w:rPr>
          <w:color w:val="1F4E79"/>
        </w:rPr>
        <w:t>%</w:t>
      </w:r>
      <w:r>
        <w:rPr>
          <w:color w:val="1F4E79"/>
        </w:rPr>
        <w:t xml:space="preserve"> </w:t>
      </w:r>
      <w:r>
        <w:rPr>
          <w:color w:val="1F4E79"/>
        </w:rPr>
        <w:t>(</w:t>
      </w:r>
      <w:r>
        <w:rPr>
          <w:color w:val="1F4E79"/>
        </w:rPr>
        <w:t>1</w:t>
      </w:r>
      <w:r>
        <w:rPr>
          <w:color w:val="1F4E79"/>
        </w:rPr>
        <w:t>4</w:t>
      </w:r>
      <w:r>
        <w:rPr>
          <w:color w:val="1F4E79"/>
        </w:rPr>
        <w:t xml:space="preserve"> </w:t>
      </w:r>
      <w:r>
        <w:rPr>
          <w:color w:val="1F4E79"/>
        </w:rPr>
        <w:t>9</w:t>
      </w:r>
      <w:r>
        <w:rPr>
          <w:color w:val="1F4E79"/>
        </w:rPr>
        <w:t>2</w:t>
      </w:r>
      <w:r>
        <w:rPr>
          <w:color w:val="1F4E79"/>
        </w:rPr>
        <w:t>9</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l</w:t>
      </w:r>
      <w:r>
        <w:rPr>
          <w:color w:val="1F4E79"/>
        </w:rPr>
        <w:t>i</w:t>
      </w:r>
      <w:r>
        <w:rPr>
          <w:color w:val="1F4E79"/>
        </w:rPr>
        <w:t>v</w:t>
      </w:r>
      <w:r>
        <w:rPr>
          <w:color w:val="1F4E79"/>
        </w:rPr>
        <w:t>r</w:t>
      </w:r>
      <w:r>
        <w:rPr>
          <w:color w:val="1F4E79"/>
        </w:rPr>
        <w:t>é</w:t>
      </w:r>
      <w:r>
        <w:rPr>
          <w:color w:val="1F4E79"/>
        </w:rPr>
        <w:t>e</w:t>
      </w:r>
      <w:r>
        <w:rPr>
          <w:color w:val="1F4E79"/>
        </w:rPr>
        <w:t>s</w:t>
      </w:r>
      <w:r>
        <w:rPr>
          <w:color w:val="1F4E79"/>
        </w:rPr>
        <w:t xml:space="preserve"> </w:t>
      </w:r>
      <w:r>
        <w:rPr>
          <w:color w:val="1F4E79"/>
        </w:rPr>
        <w:t>s</w:t>
      </w:r>
      <w:r>
        <w:rPr>
          <w:color w:val="1F4E79"/>
        </w:rPr>
        <w:t>u</w:t>
      </w:r>
      <w:r>
        <w:rPr>
          <w:color w:val="1F4E79"/>
        </w:rPr>
        <w:t>r</w:t>
      </w:r>
      <w:r>
        <w:rPr>
          <w:color w:val="1F4E79"/>
        </w:rPr>
        <w:t xml:space="preserve"> </w:t>
      </w:r>
      <w:r>
        <w:rPr>
          <w:color w:val="1F4E79"/>
        </w:rPr>
        <w:t>1</w:t>
      </w:r>
      <w:r>
        <w:rPr>
          <w:color w:val="1F4E79"/>
        </w:rPr>
        <w:t>6</w:t>
      </w:r>
      <w:r>
        <w:rPr>
          <w:color w:val="1F4E79"/>
        </w:rPr>
        <w:t xml:space="preserve"> </w:t>
      </w:r>
      <w:r>
        <w:rPr>
          <w:color w:val="1F4E79"/>
        </w:rPr>
        <w:t>9</w:t>
      </w:r>
      <w:r>
        <w:rPr>
          <w:color w:val="1F4E79"/>
        </w:rPr>
        <w:t>5</w:t>
      </w:r>
      <w:r>
        <w:rPr>
          <w:color w:val="1F4E79"/>
        </w:rPr>
        <w:t>8</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d</w:t>
      </w:r>
      <w:r>
        <w:rPr>
          <w:color w:val="1F4E79"/>
        </w:rPr>
        <w:t>e</w:t>
      </w:r>
      <w:r>
        <w:rPr>
          <w:color w:val="1F4E79"/>
        </w:rPr>
        <w:t>m</w:t>
      </w:r>
      <w:r>
        <w:rPr>
          <w:color w:val="1F4E79"/>
        </w:rPr>
        <w:t>a</w:t>
      </w:r>
      <w:r>
        <w:rPr>
          <w:color w:val="1F4E79"/>
        </w:rPr>
        <w:t>n</w:t>
      </w:r>
      <w:r>
        <w:rPr>
          <w:color w:val="1F4E79"/>
        </w:rPr>
        <w:t>d</w:t>
      </w:r>
      <w:r>
        <w:rPr>
          <w:color w:val="1F4E79"/>
        </w:rPr>
        <w:t>é</w:t>
      </w:r>
      <w:r>
        <w:rPr>
          <w:color w:val="1F4E79"/>
        </w:rPr>
        <w:t>e</w:t>
      </w:r>
      <w:r>
        <w:rPr>
          <w:color w:val="1F4E79"/>
        </w:rPr>
        <w:t>s</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s</w:t>
      </w:r>
      <w:r>
        <w:rPr>
          <w:color w:val="1F4E79"/>
        </w:rPr>
        <w:t xml:space="preserve"> </w:t>
      </w:r>
      <w:r>
        <w:rPr>
          <w:color w:val="1F4E79"/>
        </w:rPr>
        <w:t>:</w:t>
      </w:r>
      <w:r>
        <w:rPr>
          <w:color w:val="1F4E79"/>
        </w:rPr>
        <w:t xml:space="preserve"> </w:t>
      </w:r>
      <w:r>
        <w:rPr>
          <w:color w:val="1F4E79"/>
        </w:rPr>
        <w:t>8</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s</w:t>
      </w:r>
      <w:r>
        <w:rPr>
          <w:color w:val="1F4E79"/>
        </w:rPr>
        <w:t>u</w:t>
      </w:r>
      <w:r>
        <w:rPr>
          <w:color w:val="1F4E79"/>
        </w:rPr>
        <w:t>r</w:t>
      </w:r>
      <w:r>
        <w:rPr>
          <w:color w:val="1F4E79"/>
        </w:rPr>
        <w:t xml:space="preserve"> </w:t>
      </w:r>
      <w:r>
        <w:rPr>
          <w:color w:val="1F4E79"/>
        </w:rPr>
        <w:t>6</w:t>
      </w:r>
      <w:r>
        <w:rPr>
          <w:color w:val="1F4E79"/>
        </w:rPr>
        <w:t>5</w:t>
      </w:r>
      <w:r>
        <w:rPr>
          <w:color w:val="1F4E79"/>
        </w:rPr>
        <w:t xml:space="preserve"> </w:t>
      </w:r>
      <w:r>
        <w:rPr>
          <w:color w:val="1F4E79"/>
        </w:rPr>
        <w:t>(</w:t>
      </w:r>
      <w:r>
        <w:rPr>
          <w:color w:val="1F4E79"/>
        </w:rPr>
        <w:t>t</w:t>
      </w:r>
      <w:r>
        <w:rPr>
          <w:color w:val="1F4E79"/>
        </w:rPr>
        <w:t>a</w:t>
      </w:r>
      <w:r>
        <w:rPr>
          <w:color w:val="1F4E79"/>
        </w:rPr>
        <w:t>u</w:t>
      </w:r>
      <w:r>
        <w:rPr>
          <w:color w:val="1F4E79"/>
        </w:rPr>
        <w:t>x</w:t>
      </w:r>
      <w:r>
        <w:rPr>
          <w:color w:val="1F4E79"/>
        </w:rPr>
        <w:t xml:space="preserve"> </w:t>
      </w:r>
      <w:r>
        <w:rPr>
          <w:color w:val="1F4E79"/>
        </w:rPr>
        <w:t>d</w:t>
      </w:r>
      <w:r>
        <w:rPr>
          <w:color w:val="1F4E79"/>
        </w:rPr>
        <w:t>e</w:t>
      </w:r>
      <w:r>
        <w:rPr>
          <w:color w:val="1F4E79"/>
        </w:rPr>
        <w:t xml:space="preserve"> </w:t>
      </w:r>
      <w:r>
        <w:rPr>
          <w:color w:val="1F4E79"/>
        </w:rPr>
        <w:t>l</w:t>
      </w:r>
      <w:r>
        <w:rPr>
          <w:color w:val="1F4E79"/>
        </w:rPr>
        <w:t>i</w:t>
      </w:r>
      <w:r>
        <w:rPr>
          <w:color w:val="1F4E79"/>
        </w:rPr>
        <w:t>v</w:t>
      </w:r>
      <w:r>
        <w:rPr>
          <w:color w:val="1F4E79"/>
        </w:rPr>
        <w:t>r</w:t>
      </w:r>
      <w:r>
        <w:rPr>
          <w:color w:val="1F4E79"/>
        </w:rPr>
        <w:t>a</w:t>
      </w:r>
      <w:r>
        <w:rPr>
          <w:color w:val="1F4E79"/>
        </w:rPr>
        <w:t>i</w:t>
      </w:r>
      <w:r>
        <w:rPr>
          <w:color w:val="1F4E79"/>
        </w:rPr>
        <w:t>s</w:t>
      </w:r>
      <w:r>
        <w:rPr>
          <w:color w:val="1F4E79"/>
        </w:rPr>
        <w:t>o</w:t>
      </w:r>
      <w:r>
        <w:rPr>
          <w:color w:val="1F4E79"/>
        </w:rPr>
        <w:t>n</w:t>
      </w:r>
      <w:r>
        <w:rPr>
          <w:color w:val="1F4E79"/>
        </w:rPr>
        <w:t xml:space="preserve"> </w:t>
      </w:r>
      <w:r>
        <w:rPr>
          <w:color w:val="1F4E79"/>
        </w:rPr>
        <w:t>&lt;</w:t>
      </w:r>
      <w:r>
        <w:rPr>
          <w:color w:val="1F4E79"/>
        </w:rPr>
        <w:t xml:space="preserve"> </w:t>
      </w:r>
      <w:r>
        <w:rPr>
          <w:color w:val="1F4E79"/>
        </w:rPr>
        <w:t>5</w:t>
      </w:r>
      <w:r>
        <w:rPr>
          <w:color w:val="1F4E79"/>
        </w:rPr>
        <w:t>%</w:t>
      </w:r>
      <w:r>
        <w:rPr>
          <w:color w:val="1F4E79"/>
        </w:rPr>
        <w:t>)</w:t>
      </w:r>
      <w:r>
        <w:rPr>
          <w:color w:val="1F4E79"/>
        </w:rPr>
        <w:t>.</w:t>
      </w:r>
    </w:p>
    <w:p>
      <w:pPr>
        <w:pStyle w:val="ListBullet"/>
        <w:spacing w:before="80" w:after="80"/>
      </w:pPr>
      <w:r>
        <w:rPr>
          <w:b/>
          <w:color w:val="1A212E"/>
        </w:rPr>
        <w:t xml:space="preserve">E14. </w:t>
      </w:r>
      <w:r>
        <w:rPr>
          <w:color w:val="1A212E"/>
        </w:rPr>
        <w:t>E14. Produire un plan de marche détaillé sous forme de tableau : pour chaque ligne et chaque semaine, le tonnage à produire par famille.</w:t>
      </w:r>
    </w:p>
    <w:p>
      <w:pPr>
        <w:spacing w:before="40" w:after="120"/>
        <w:ind w:left="360"/>
      </w:pPr>
      <w:r>
        <w:rPr>
          <w:b/>
          <w:color w:val="1F4E79"/>
        </w:rPr>
        <w:t xml:space="preserve">Réponse :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r</w:t>
      </w:r>
      <w:r>
        <w:rPr>
          <w:color w:val="1F4E79"/>
        </w:rPr>
        <w:t>c</w:t>
      </w:r>
      <w:r>
        <w:rPr>
          <w:color w:val="1F4E79"/>
        </w:rPr>
        <w:t>h</w:t>
      </w:r>
      <w:r>
        <w:rPr>
          <w:color w:val="1F4E79"/>
        </w:rPr>
        <w:t>e</w:t>
      </w:r>
      <w:r>
        <w:rPr>
          <w:color w:val="1F4E79"/>
        </w:rPr>
        <w:t xml:space="preserve"> </w:t>
      </w:r>
      <w:r>
        <w:rPr>
          <w:color w:val="1F4E79"/>
        </w:rPr>
        <w:t>(</w:t>
      </w:r>
      <w:r>
        <w:rPr>
          <w:color w:val="1F4E79"/>
        </w:rPr>
        <w:t>t</w:t>
      </w:r>
      <w:r>
        <w:rPr>
          <w:color w:val="1F4E79"/>
        </w:rPr>
        <w:t>o</w:t>
      </w:r>
      <w:r>
        <w:rPr>
          <w:color w:val="1F4E79"/>
        </w:rPr>
        <w:t>n</w:t>
      </w:r>
      <w:r>
        <w:rPr>
          <w:color w:val="1F4E79"/>
        </w:rPr>
        <w:t>n</w:t>
      </w:r>
      <w:r>
        <w:rPr>
          <w:color w:val="1F4E79"/>
        </w:rPr>
        <w:t>e</w:t>
      </w:r>
      <w:r>
        <w:rPr>
          <w:color w:val="1F4E79"/>
        </w:rPr>
        <w:t>s</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e</w:t>
      </w:r>
      <w:r>
        <w:rPr>
          <w:color w:val="1F4E79"/>
        </w:rPr>
        <w:t>s</w:t>
      </w:r>
      <w:r>
        <w:rPr>
          <w:color w:val="1F4E79"/>
        </w:rPr>
        <w:t xml:space="preserve"> </w:t>
      </w:r>
      <w:r>
        <w:rPr>
          <w:color w:val="1F4E79"/>
        </w:rPr>
        <w:t>p</w:t>
      </w:r>
      <w:r>
        <w:rPr>
          <w:color w:val="1F4E79"/>
        </w:rPr>
        <w:t>a</w:t>
      </w:r>
      <w:r>
        <w:rPr>
          <w:color w:val="1F4E79"/>
        </w:rPr>
        <w:t>r</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e</w:t>
      </w:r>
      <w:r>
        <w:rPr>
          <w:color w:val="1F4E79"/>
        </w:rPr>
        <w:t>t</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w:t>
      </w:r>
      <w:r>
        <w:rPr>
          <w:color w:val="1F4E79"/>
        </w:rPr>
        <w:t xml:space="preserve"> </w:t>
      </w:r>
      <w:r>
        <w:rPr>
          <w:color w:val="1F4E79"/>
        </w:rPr>
        <w:t>e</w:t>
      </w:r>
      <w:r>
        <w:rPr>
          <w:color w:val="1F4E79"/>
        </w:rPr>
        <w:t>s</w:t>
      </w:r>
      <w:r>
        <w:rPr>
          <w:color w:val="1F4E79"/>
        </w:rPr>
        <w:t>t</w:t>
      </w:r>
      <w:r>
        <w:rPr>
          <w:color w:val="1F4E79"/>
        </w:rPr>
        <w:t xml:space="preserve"> </w:t>
      </w:r>
      <w:r>
        <w:rPr>
          <w:color w:val="1F4E79"/>
        </w:rPr>
        <w:t>e</w:t>
      </w:r>
      <w:r>
        <w:rPr>
          <w:color w:val="1F4E79"/>
        </w:rPr>
        <w:t>x</w:t>
      </w:r>
      <w:r>
        <w:rPr>
          <w:color w:val="1F4E79"/>
        </w:rPr>
        <w:t>p</w:t>
      </w:r>
      <w:r>
        <w:rPr>
          <w:color w:val="1F4E79"/>
        </w:rPr>
        <w:t>o</w:t>
      </w:r>
      <w:r>
        <w:rPr>
          <w:color w:val="1F4E79"/>
        </w:rPr>
        <w:t>r</w:t>
      </w:r>
      <w:r>
        <w:rPr>
          <w:color w:val="1F4E79"/>
        </w:rPr>
        <w:t>t</w:t>
      </w:r>
      <w:r>
        <w:rPr>
          <w:color w:val="1F4E79"/>
        </w:rPr>
        <w:t>é</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o</w:t>
      </w:r>
      <w:r>
        <w:rPr>
          <w:color w:val="1F4E79"/>
        </w:rPr>
        <w:t>u</w:t>
      </w:r>
      <w:r>
        <w:rPr>
          <w:color w:val="1F4E79"/>
        </w:rPr>
        <w:t>t</w:t>
      </w:r>
      <w:r>
        <w:rPr>
          <w:color w:val="1F4E79"/>
        </w:rPr>
        <w:t>p</w:t>
      </w:r>
      <w:r>
        <w:rPr>
          <w:color w:val="1F4E79"/>
        </w:rPr>
        <w:t>u</w:t>
      </w:r>
      <w:r>
        <w:rPr>
          <w:color w:val="1F4E79"/>
        </w:rPr>
        <w:t>t</w:t>
      </w:r>
      <w:r>
        <w:rPr>
          <w:color w:val="1F4E79"/>
        </w:rPr>
        <w:t>s</w:t>
      </w:r>
      <w:r>
        <w:rPr>
          <w:color w:val="1F4E79"/>
        </w:rPr>
        <w:t>/</w:t>
      </w:r>
      <w:r>
        <w:rPr>
          <w:color w:val="1F4E79"/>
        </w:rPr>
        <w:t>p</w:t>
      </w:r>
      <w:r>
        <w:rPr>
          <w:color w:val="1F4E79"/>
        </w:rPr>
        <w:t>l</w:t>
      </w:r>
      <w:r>
        <w:rPr>
          <w:color w:val="1F4E79"/>
        </w:rPr>
        <w:t>a</w:t>
      </w:r>
      <w:r>
        <w:rPr>
          <w:color w:val="1F4E79"/>
        </w:rPr>
        <w:t>n</w:t>
      </w:r>
      <w:r>
        <w:rPr>
          <w:color w:val="1F4E79"/>
          <w:vertAlign w:val="subscript"/>
        </w:rPr>
        <w:t>m</w:t>
      </w:r>
      <w:r>
        <w:rPr>
          <w:color w:val="1F4E79"/>
        </w:rPr>
        <w:t>a</w:t>
      </w:r>
      <w:r>
        <w:rPr>
          <w:color w:val="1F4E79"/>
        </w:rPr>
        <w:t>r</w:t>
      </w:r>
      <w:r>
        <w:rPr>
          <w:color w:val="1F4E79"/>
        </w:rPr>
        <w:t>c</w:t>
      </w:r>
      <w:r>
        <w:rPr>
          <w:color w:val="1F4E79"/>
        </w:rPr>
        <w:t>h</w:t>
      </w:r>
      <w:r>
        <w:rPr>
          <w:color w:val="1F4E79"/>
        </w:rPr>
        <w:t>e</w:t>
      </w:r>
      <w:r>
        <w:rPr>
          <w:color w:val="1F4E79"/>
        </w:rPr>
        <w:t>.</w:t>
      </w:r>
      <w:r>
        <w:rPr>
          <w:color w:val="1F4E79"/>
        </w:rPr>
        <w:t>c</w:t>
      </w:r>
      <w:r>
        <w:rPr>
          <w:color w:val="1F4E79"/>
        </w:rPr>
        <w:t>s</w:t>
      </w:r>
      <w:r>
        <w:rPr>
          <w:color w:val="1F4E79"/>
        </w:rPr>
        <w:t>v</w:t>
      </w:r>
      <w:r>
        <w:rPr>
          <w:color w:val="1F4E79"/>
        </w:rPr>
        <w:t xml:space="preserve"> </w:t>
      </w:r>
      <w:r>
        <w:rPr>
          <w:color w:val="1F4E79"/>
        </w:rPr>
        <w:t>e</w:t>
      </w:r>
      <w:r>
        <w:rPr>
          <w:color w:val="1F4E79"/>
        </w:rPr>
        <w:t>t</w:t>
      </w:r>
      <w:r>
        <w:rPr>
          <w:color w:val="1F4E79"/>
        </w:rPr>
        <w:t xml:space="preserve"> </w:t>
      </w:r>
      <w:r>
        <w:rPr>
          <w:color w:val="1F4E79"/>
        </w:rPr>
        <w:t>v</w:t>
      </w:r>
      <w:r>
        <w:rPr>
          <w:color w:val="1F4E79"/>
        </w:rPr>
        <w:t>i</w:t>
      </w:r>
      <w:r>
        <w:rPr>
          <w:color w:val="1F4E79"/>
        </w:rPr>
        <w:t>s</w:t>
      </w:r>
      <w:r>
        <w:rPr>
          <w:color w:val="1F4E79"/>
        </w:rPr>
        <w:t>u</w:t>
      </w:r>
      <w:r>
        <w:rPr>
          <w:color w:val="1F4E79"/>
        </w:rPr>
        <w:t>a</w:t>
      </w:r>
      <w:r>
        <w:rPr>
          <w:color w:val="1F4E79"/>
        </w:rPr>
        <w:t>l</w:t>
      </w:r>
      <w:r>
        <w:rPr>
          <w:color w:val="1F4E79"/>
        </w:rPr>
        <w:t>i</w:t>
      </w:r>
      <w:r>
        <w:rPr>
          <w:color w:val="1F4E79"/>
        </w:rPr>
        <w:t>s</w:t>
      </w:r>
      <w:r>
        <w:rPr>
          <w:color w:val="1F4E79"/>
        </w:rPr>
        <w:t>a</w:t>
      </w:r>
      <w:r>
        <w:rPr>
          <w:color w:val="1F4E79"/>
        </w:rPr>
        <w:t>b</w:t>
      </w:r>
      <w:r>
        <w:rPr>
          <w:color w:val="1F4E79"/>
        </w:rPr>
        <w:t>l</w:t>
      </w:r>
      <w:r>
        <w:rPr>
          <w:color w:val="1F4E79"/>
        </w:rPr>
        <w:t>e</w:t>
      </w:r>
      <w:r>
        <w:rPr>
          <w:color w:val="1F4E79"/>
        </w:rPr>
        <w:t xml:space="preserve"> </w:t>
      </w:r>
      <w:r>
        <w:rPr>
          <w:color w:val="1F4E79"/>
        </w:rPr>
        <w:t>s</w:t>
      </w:r>
      <w:r>
        <w:rPr>
          <w:color w:val="1F4E79"/>
        </w:rPr>
        <w:t>o</w:t>
      </w:r>
      <w:r>
        <w:rPr>
          <w:color w:val="1F4E79"/>
        </w:rPr>
        <w:t>u</w:t>
      </w:r>
      <w:r>
        <w:rPr>
          <w:color w:val="1F4E79"/>
        </w:rPr>
        <w:t>s</w:t>
      </w:r>
      <w:r>
        <w:rPr>
          <w:color w:val="1F4E79"/>
        </w:rPr>
        <w:t xml:space="preserve"> </w:t>
      </w:r>
      <w:r>
        <w:rPr>
          <w:color w:val="1F4E79"/>
        </w:rPr>
        <w:t>f</w:t>
      </w:r>
      <w:r>
        <w:rPr>
          <w:color w:val="1F4E79"/>
        </w:rPr>
        <w:t>o</w:t>
      </w:r>
      <w:r>
        <w:rPr>
          <w:color w:val="1F4E79"/>
        </w:rPr>
        <w:t>r</w:t>
      </w:r>
      <w:r>
        <w:rPr>
          <w:color w:val="1F4E79"/>
        </w:rPr>
        <w:t>m</w:t>
      </w:r>
      <w:r>
        <w:rPr>
          <w:color w:val="1F4E79"/>
        </w:rPr>
        <w:t>e</w:t>
      </w:r>
      <w:r>
        <w:rPr>
          <w:color w:val="1F4E79"/>
        </w:rPr>
        <w:t xml:space="preserve"> </w:t>
      </w:r>
      <w:r>
        <w:rPr>
          <w:color w:val="1F4E79"/>
        </w:rPr>
        <w:t>d</w:t>
      </w:r>
      <w:r>
        <w:rPr>
          <w:color w:val="1F4E79"/>
        </w:rPr>
        <w:t>e</w:t>
      </w:r>
      <w:r>
        <w:rPr>
          <w:color w:val="1F4E79"/>
        </w:rPr>
        <w:t xml:space="preserve"> </w:t>
      </w:r>
      <w:r>
        <w:rPr>
          <w:color w:val="1F4E79"/>
        </w:rPr>
        <w:t>h</w:t>
      </w:r>
      <w:r>
        <w:rPr>
          <w:color w:val="1F4E79"/>
        </w:rPr>
        <w:t>e</w:t>
      </w:r>
      <w:r>
        <w:rPr>
          <w:color w:val="1F4E79"/>
        </w:rPr>
        <w:t>a</w:t>
      </w:r>
      <w:r>
        <w:rPr>
          <w:color w:val="1F4E79"/>
        </w:rPr>
        <w:t>t</w:t>
      </w:r>
      <w:r>
        <w:rPr>
          <w:color w:val="1F4E79"/>
        </w:rPr>
        <w:t>m</w:t>
      </w:r>
      <w:r>
        <w:rPr>
          <w:color w:val="1F4E79"/>
        </w:rPr>
        <w:t>a</w:t>
      </w:r>
      <w:r>
        <w:rPr>
          <w:color w:val="1F4E79"/>
        </w:rPr>
        <w:t>p</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l</w:t>
      </w:r>
      <w:r>
        <w:rPr>
          <w:color w:val="1F4E79"/>
        </w:rPr>
        <w:t>'</w:t>
      </w:r>
      <w:r>
        <w:rPr>
          <w:color w:val="1F4E79"/>
        </w:rPr>
        <w:t>a</w:t>
      </w:r>
      <w:r>
        <w:rPr>
          <w:color w:val="1F4E79"/>
        </w:rPr>
        <w:t>p</w:t>
      </w:r>
      <w:r>
        <w:rPr>
          <w:color w:val="1F4E79"/>
        </w:rPr>
        <w:t>p</w:t>
      </w:r>
      <w:r>
        <w:rPr>
          <w:color w:val="1F4E79"/>
        </w:rPr>
        <w:t>l</w:t>
      </w:r>
      <w:r>
        <w:rPr>
          <w:color w:val="1F4E79"/>
        </w:rPr>
        <w:t>i</w:t>
      </w:r>
      <w:r>
        <w:rPr>
          <w:color w:val="1F4E79"/>
        </w:rPr>
        <w:t>c</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w</w:t>
      </w:r>
      <w:r>
        <w:rPr>
          <w:color w:val="1F4E79"/>
        </w:rPr>
        <w:t>e</w:t>
      </w:r>
      <w:r>
        <w:rPr>
          <w:color w:val="1F4E79"/>
        </w:rPr>
        <w:t>b</w:t>
      </w:r>
      <w:r>
        <w:rPr>
          <w:color w:val="1F4E79"/>
        </w:rPr>
        <w:t>.</w:t>
      </w:r>
      <w:r>
        <w:rPr>
          <w:color w:val="1F4E79"/>
        </w:rPr>
        <w:t xml:space="preserve"> </w:t>
      </w:r>
      <w:r>
        <w:rPr>
          <w:color w:val="1F4E79"/>
        </w:rPr>
        <w:t>O</w:t>
      </w:r>
      <w:r>
        <w:rPr>
          <w:color w:val="1F4E79"/>
        </w:rPr>
        <w:t>n</w:t>
      </w:r>
      <w:r>
        <w:rPr>
          <w:color w:val="1F4E79"/>
        </w:rPr>
        <w:t xml:space="preserve"> </w:t>
      </w:r>
      <w:r>
        <w:rPr>
          <w:color w:val="1F4E79"/>
        </w:rPr>
        <w:t>y</w:t>
      </w:r>
      <w:r>
        <w:rPr>
          <w:color w:val="1F4E79"/>
        </w:rPr>
        <w:t xml:space="preserve"> </w:t>
      </w:r>
      <w:r>
        <w:rPr>
          <w:color w:val="1F4E79"/>
        </w:rPr>
        <w:t>o</w:t>
      </w:r>
      <w:r>
        <w:rPr>
          <w:color w:val="1F4E79"/>
        </w:rPr>
        <w:t>b</w:t>
      </w:r>
      <w:r>
        <w:rPr>
          <w:color w:val="1F4E79"/>
        </w:rPr>
        <w:t>s</w:t>
      </w:r>
      <w:r>
        <w:rPr>
          <w:color w:val="1F4E79"/>
        </w:rPr>
        <w:t>e</w:t>
      </w:r>
      <w:r>
        <w:rPr>
          <w:color w:val="1F4E79"/>
        </w:rPr>
        <w:t>r</w:t>
      </w:r>
      <w:r>
        <w:rPr>
          <w:color w:val="1F4E79"/>
        </w:rPr>
        <w:t>v</w:t>
      </w:r>
      <w:r>
        <w:rPr>
          <w:color w:val="1F4E79"/>
        </w:rPr>
        <w:t>e</w:t>
      </w:r>
      <w:r>
        <w:rPr>
          <w:color w:val="1F4E79"/>
        </w:rPr>
        <w:t xml:space="preserve"> </w:t>
      </w:r>
      <w:r>
        <w:rPr>
          <w:color w:val="1F4E79"/>
        </w:rPr>
        <w:t>l</w:t>
      </w:r>
      <w:r>
        <w:rPr>
          <w:color w:val="1F4E79"/>
        </w:rPr>
        <w:t>a</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s</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s</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e</w:t>
      </w:r>
      <w:r>
        <w:rPr>
          <w:color w:val="1F4E79"/>
        </w:rPr>
        <w:t>t</w:t>
      </w:r>
      <w:r>
        <w:rPr>
          <w:color w:val="1F4E79"/>
        </w:rPr>
        <w:t xml:space="preserve"> </w:t>
      </w:r>
      <w:r>
        <w:rPr>
          <w:color w:val="1F4E79"/>
        </w:rPr>
        <w:t>L</w:t>
      </w:r>
      <w:r>
        <w:rPr>
          <w:color w:val="1F4E79"/>
        </w:rPr>
        <w:t>G</w:t>
      </w:r>
      <w:r>
        <w:rPr>
          <w:color w:val="1F4E79"/>
        </w:rPr>
        <w:t>A</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1</w:t>
      </w:r>
      <w:r>
        <w:rPr>
          <w:color w:val="1F4E79"/>
        </w:rPr>
        <w:t>,</w:t>
      </w:r>
      <w:r>
        <w:rPr>
          <w:color w:val="1F4E79"/>
        </w:rPr>
        <w:t xml:space="preserve"> </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B</w:t>
      </w:r>
      <w:r>
        <w:rPr>
          <w:color w:val="1F4E79"/>
        </w:rPr>
        <w:t>A</w:t>
      </w:r>
      <w:r>
        <w:rPr>
          <w:color w:val="1F4E79"/>
        </w:rPr>
        <w:t>F</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3</w:t>
      </w:r>
      <w:r>
        <w:rPr>
          <w:color w:val="1F4E79"/>
        </w:rPr>
        <w:t>.</w:t>
      </w:r>
    </w:p>
    <w:p>
      <w:pPr>
        <w:pStyle w:val="ListBullet"/>
        <w:spacing w:before="80" w:after="80"/>
      </w:pPr>
      <w:r>
        <w:rPr>
          <w:b/>
          <w:color w:val="1A212E"/>
        </w:rPr>
        <w:t xml:space="preserve">E15. </w:t>
      </w:r>
      <w:r>
        <w:rPr>
          <w:color w:val="1A212E"/>
        </w:rPr>
        <w:t>E15. Vérifier a posteriori que votre solution respecte effectivement toutes les contraintes. Cette vérification doit être codée séparément (script de validation indépendant du code de résolution).</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v</w:t>
      </w:r>
      <w:r>
        <w:rPr>
          <w:color w:val="1F4E79"/>
        </w:rPr>
        <w:t>a</w:t>
      </w:r>
      <w:r>
        <w:rPr>
          <w:color w:val="1F4E79"/>
        </w:rPr>
        <w:t>l</w:t>
      </w:r>
      <w:r>
        <w:rPr>
          <w:color w:val="1F4E79"/>
        </w:rPr>
        <w:t>i</w:t>
      </w:r>
      <w:r>
        <w:rPr>
          <w:color w:val="1F4E79"/>
        </w:rPr>
        <w:t>d</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e</w:t>
      </w:r>
      <w:r>
        <w:rPr>
          <w:color w:val="1F4E79"/>
        </w:rPr>
        <w:t>s</w:t>
      </w:r>
      <w:r>
        <w:rPr>
          <w:color w:val="1F4E79"/>
        </w:rPr>
        <w:t>t</w:t>
      </w:r>
      <w:r>
        <w:rPr>
          <w:color w:val="1F4E79"/>
        </w:rPr>
        <w:t xml:space="preserve"> </w:t>
      </w:r>
      <w:r>
        <w:rPr>
          <w:color w:val="1F4E79"/>
        </w:rPr>
        <w:t>c</w:t>
      </w:r>
      <w:r>
        <w:rPr>
          <w:color w:val="1F4E79"/>
        </w:rPr>
        <w:t>o</w:t>
      </w:r>
      <w:r>
        <w:rPr>
          <w:color w:val="1F4E79"/>
        </w:rPr>
        <w:t>d</w:t>
      </w:r>
      <w:r>
        <w:rPr>
          <w:color w:val="1F4E79"/>
        </w:rPr>
        <w:t>é</w:t>
      </w:r>
      <w:r>
        <w:rPr>
          <w:color w:val="1F4E79"/>
        </w:rPr>
        <w:t>e</w:t>
      </w:r>
      <w:r>
        <w:rPr>
          <w:color w:val="1F4E79"/>
        </w:rPr>
        <w:t xml:space="preserve"> </w:t>
      </w:r>
      <w:r>
        <w:rPr>
          <w:color w:val="1F4E79"/>
        </w:rPr>
        <w:t>d</w:t>
      </w:r>
      <w:r>
        <w:rPr>
          <w:color w:val="1F4E79"/>
        </w:rPr>
        <w:t>e</w:t>
      </w:r>
      <w:r>
        <w:rPr>
          <w:color w:val="1F4E79"/>
        </w:rPr>
        <w:t xml:space="preserve"> </w:t>
      </w:r>
      <w:r>
        <w:rPr>
          <w:color w:val="1F4E79"/>
        </w:rPr>
        <w:t>f</w:t>
      </w:r>
      <w:r>
        <w:rPr>
          <w:color w:val="1F4E79"/>
        </w:rPr>
        <w:t>a</w:t>
      </w:r>
      <w:r>
        <w:rPr>
          <w:color w:val="1F4E79"/>
        </w:rPr>
        <w:t>ç</w:t>
      </w:r>
      <w:r>
        <w:rPr>
          <w:color w:val="1F4E79"/>
        </w:rPr>
        <w:t>o</w:t>
      </w:r>
      <w:r>
        <w:rPr>
          <w:color w:val="1F4E79"/>
        </w:rPr>
        <w:t>n</w:t>
      </w:r>
      <w:r>
        <w:rPr>
          <w:color w:val="1F4E79"/>
        </w:rPr>
        <w:t xml:space="preserve"> </w:t>
      </w:r>
      <w:r>
        <w:rPr>
          <w:color w:val="1F4E79"/>
        </w:rPr>
        <w:t>i</w:t>
      </w:r>
      <w:r>
        <w:rPr>
          <w:color w:val="1F4E79"/>
        </w:rPr>
        <w:t>n</w:t>
      </w:r>
      <w:r>
        <w:rPr>
          <w:color w:val="1F4E79"/>
        </w:rPr>
        <w:t>d</w:t>
      </w:r>
      <w:r>
        <w:rPr>
          <w:color w:val="1F4E79"/>
        </w:rPr>
        <w:t>é</w:t>
      </w:r>
      <w:r>
        <w:rPr>
          <w:color w:val="1F4E79"/>
        </w:rPr>
        <w:t>p</w:t>
      </w:r>
      <w:r>
        <w:rPr>
          <w:color w:val="1F4E79"/>
        </w:rPr>
        <w:t>e</w:t>
      </w:r>
      <w:r>
        <w:rPr>
          <w:color w:val="1F4E79"/>
        </w:rPr>
        <w:t>n</w:t>
      </w:r>
      <w:r>
        <w:rPr>
          <w:color w:val="1F4E79"/>
        </w:rPr>
        <w:t>d</w:t>
      </w:r>
      <w:r>
        <w:rPr>
          <w:color w:val="1F4E79"/>
        </w:rPr>
        <w:t>a</w:t>
      </w:r>
      <w:r>
        <w:rPr>
          <w:color w:val="1F4E79"/>
        </w:rPr>
        <w:t>n</w:t>
      </w:r>
      <w:r>
        <w:rPr>
          <w:color w:val="1F4E79"/>
        </w:rPr>
        <w:t>t</w:t>
      </w:r>
      <w:r>
        <w:rPr>
          <w:color w:val="1F4E79"/>
        </w:rPr>
        <w:t>e</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t</w:t>
      </w:r>
      <w:r>
        <w:rPr>
          <w:color w:val="1F4E79"/>
        </w:rPr>
        <w:t>e</w:t>
      </w:r>
      <w:r>
        <w:rPr>
          <w:color w:val="1F4E79"/>
        </w:rPr>
        <w:t>s</w:t>
      </w:r>
      <w:r>
        <w:rPr>
          <w:color w:val="1F4E79"/>
        </w:rPr>
        <w:t>t</w:t>
      </w:r>
      <w:r>
        <w:rPr>
          <w:color w:val="1F4E79"/>
        </w:rPr>
        <w:t>s</w:t>
      </w:r>
      <w:r>
        <w:rPr>
          <w:color w:val="1F4E79"/>
        </w:rPr>
        <w:t>/</w:t>
      </w:r>
      <w:r>
        <w:rPr>
          <w:color w:val="1F4E79"/>
        </w:rPr>
        <w:t>t</w:t>
      </w:r>
      <w:r>
        <w:rPr>
          <w:color w:val="1F4E79"/>
        </w:rPr>
        <w:t>e</w:t>
      </w:r>
      <w:r>
        <w:rPr>
          <w:color w:val="1F4E79"/>
        </w:rPr>
        <w:t>s</w:t>
      </w:r>
      <w:r>
        <w:rPr>
          <w:color w:val="1F4E79"/>
        </w:rPr>
        <w:t>t</w:t>
      </w:r>
      <w:r>
        <w:rPr>
          <w:color w:val="1F4E79"/>
          <w:vertAlign w:val="subscript"/>
        </w:rPr>
        <w:t>m</w:t>
      </w:r>
      <w:r>
        <w:rPr>
          <w:color w:val="1F4E79"/>
        </w:rPr>
        <w:t>o</w:t>
      </w:r>
      <w:r>
        <w:rPr>
          <w:color w:val="1F4E79"/>
        </w:rPr>
        <w:t>d</w:t>
      </w:r>
      <w:r>
        <w:rPr>
          <w:color w:val="1F4E79"/>
        </w:rPr>
        <w:t>e</w:t>
      </w:r>
      <w:r>
        <w:rPr>
          <w:color w:val="1F4E79"/>
        </w:rPr>
        <w:t>l</w:t>
      </w:r>
      <w:r>
        <w:rPr>
          <w:color w:val="1F4E79"/>
        </w:rPr>
        <w:t>.</w:t>
      </w:r>
      <w:r>
        <w:rPr>
          <w:color w:val="1F4E79"/>
        </w:rPr>
        <w:t>p</w:t>
      </w:r>
      <w:r>
        <w:rPr>
          <w:color w:val="1F4E79"/>
        </w:rPr>
        <w:t>y</w:t>
      </w:r>
      <w:r>
        <w:rPr>
          <w:color w:val="1F4E79"/>
        </w:rPr>
        <w:t>.</w:t>
      </w:r>
      <w:r>
        <w:rPr>
          <w:color w:val="1F4E79"/>
        </w:rPr>
        <w:t xml:space="preserve"> </w:t>
      </w:r>
      <w:r>
        <w:rPr>
          <w:color w:val="1F4E79"/>
        </w:rPr>
        <w:t>E</w:t>
      </w:r>
      <w:r>
        <w:rPr>
          <w:color w:val="1F4E79"/>
        </w:rPr>
        <w:t>l</w:t>
      </w:r>
      <w:r>
        <w:rPr>
          <w:color w:val="1F4E79"/>
        </w:rPr>
        <w:t>l</w:t>
      </w:r>
      <w:r>
        <w:rPr>
          <w:color w:val="1F4E79"/>
        </w:rPr>
        <w:t>e</w:t>
      </w:r>
      <w:r>
        <w:rPr>
          <w:color w:val="1F4E79"/>
        </w:rPr>
        <w:t xml:space="preserve"> </w:t>
      </w:r>
      <w:r>
        <w:rPr>
          <w:color w:val="1F4E79"/>
        </w:rPr>
        <w:t>p</w:t>
      </w:r>
      <w:r>
        <w:rPr>
          <w:color w:val="1F4E79"/>
        </w:rPr>
        <w:t>a</w:t>
      </w:r>
      <w:r>
        <w:rPr>
          <w:color w:val="1F4E79"/>
        </w:rPr>
        <w:t>r</w:t>
      </w:r>
      <w:r>
        <w:rPr>
          <w:color w:val="1F4E79"/>
        </w:rPr>
        <w:t>c</w:t>
      </w:r>
      <w:r>
        <w:rPr>
          <w:color w:val="1F4E79"/>
        </w:rPr>
        <w:t>o</w:t>
      </w:r>
      <w:r>
        <w:rPr>
          <w:color w:val="1F4E79"/>
        </w:rPr>
        <w:t>u</w:t>
      </w:r>
      <w:r>
        <w:rPr>
          <w:color w:val="1F4E79"/>
        </w:rPr>
        <w:t>r</w:t>
      </w:r>
      <w:r>
        <w:rPr>
          <w:color w:val="1F4E79"/>
        </w:rPr>
        <w:t>t</w:t>
      </w:r>
      <w:r>
        <w:rPr>
          <w:color w:val="1F4E79"/>
        </w:rPr>
        <w:t xml:space="preserve">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o</w:t>
      </w:r>
      <w:r>
        <w:rPr>
          <w:color w:val="1F4E79"/>
        </w:rPr>
        <w:t>p</w:t>
      </w:r>
      <w:r>
        <w:rPr>
          <w:color w:val="1F4E79"/>
        </w:rPr>
        <w:t>t</w:t>
      </w:r>
      <w:r>
        <w:rPr>
          <w:color w:val="1F4E79"/>
        </w:rPr>
        <w:t>i</w:t>
      </w:r>
      <w:r>
        <w:rPr>
          <w:color w:val="1F4E79"/>
        </w:rPr>
        <w:t>m</w:t>
      </w:r>
      <w:r>
        <w:rPr>
          <w:color w:val="1F4E79"/>
        </w:rPr>
        <w:t>a</w:t>
      </w:r>
      <w:r>
        <w:rPr>
          <w:color w:val="1F4E79"/>
        </w:rPr>
        <w:t>l</w:t>
      </w:r>
      <w:r>
        <w:rPr>
          <w:color w:val="1F4E79"/>
        </w:rPr>
        <w:t xml:space="preserve"> </w:t>
      </w:r>
      <w:r>
        <w:rPr>
          <w:color w:val="1F4E79"/>
        </w:rPr>
        <w:t>e</w:t>
      </w:r>
      <w:r>
        <w:rPr>
          <w:color w:val="1F4E79"/>
        </w:rPr>
        <w:t>t</w:t>
      </w:r>
      <w:r>
        <w:rPr>
          <w:color w:val="1F4E79"/>
        </w:rPr>
        <w:t xml:space="preserve"> </w:t>
      </w:r>
      <w:r>
        <w:rPr>
          <w:color w:val="1F4E79"/>
        </w:rPr>
        <w:t>r</w:t>
      </w:r>
      <w:r>
        <w:rPr>
          <w:color w:val="1F4E79"/>
        </w:rPr>
        <w:t>e</w:t>
      </w:r>
      <w:r>
        <w:rPr>
          <w:color w:val="1F4E79"/>
        </w:rPr>
        <w:t>c</w:t>
      </w:r>
      <w:r>
        <w:rPr>
          <w:color w:val="1F4E79"/>
        </w:rPr>
        <w:t>a</w:t>
      </w:r>
      <w:r>
        <w:rPr>
          <w:color w:val="1F4E79"/>
        </w:rPr>
        <w:t>l</w:t>
      </w:r>
      <w:r>
        <w:rPr>
          <w:color w:val="1F4E79"/>
        </w:rPr>
        <w:t>c</w:t>
      </w:r>
      <w:r>
        <w:rPr>
          <w:color w:val="1F4E79"/>
        </w:rPr>
        <w:t>u</w:t>
      </w:r>
      <w:r>
        <w:rPr>
          <w:color w:val="1F4E79"/>
        </w:rPr>
        <w:t>l</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h</w:t>
      </w:r>
      <w:r>
        <w:rPr>
          <w:color w:val="1F4E79"/>
        </w:rPr>
        <w:t>a</w:t>
      </w:r>
      <w:r>
        <w:rPr>
          <w:color w:val="1F4E79"/>
        </w:rPr>
        <w:t>r</w:t>
      </w:r>
      <w:r>
        <w:rPr>
          <w:color w:val="1F4E79"/>
        </w:rPr>
        <w:t>g</w:t>
      </w:r>
      <w:r>
        <w:rPr>
          <w:color w:val="1F4E79"/>
        </w:rPr>
        <w:t>e</w:t>
      </w:r>
      <w:r>
        <w:rPr>
          <w:color w:val="1F4E79"/>
        </w:rPr>
        <w:t>s</w:t>
      </w:r>
      <w:r>
        <w:rPr>
          <w:color w:val="1F4E79"/>
        </w:rPr>
        <w:t xml:space="preserve"> </w:t>
      </w:r>
      <w:r>
        <w:rPr>
          <w:color w:val="1F4E79"/>
        </w:rPr>
        <w:t>e</w:t>
      </w:r>
      <w:r>
        <w:rPr>
          <w:color w:val="1F4E79"/>
        </w:rPr>
        <w:t>t</w:t>
      </w:r>
      <w:r>
        <w:rPr>
          <w:color w:val="1F4E79"/>
        </w:rPr>
        <w:t xml:space="preserve"> </w:t>
      </w:r>
      <w:r>
        <w:rPr>
          <w:color w:val="1F4E79"/>
        </w:rPr>
        <w:t>c</w:t>
      </w:r>
      <w:r>
        <w:rPr>
          <w:color w:val="1F4E79"/>
        </w:rPr>
        <w:t>o</w:t>
      </w:r>
      <w:r>
        <w:rPr>
          <w:color w:val="1F4E79"/>
        </w:rPr>
        <w:t>n</w:t>
      </w:r>
      <w:r>
        <w:rPr>
          <w:color w:val="1F4E79"/>
        </w:rPr>
        <w:t>s</w:t>
      </w:r>
      <w:r>
        <w:rPr>
          <w:color w:val="1F4E79"/>
        </w:rPr>
        <w:t>o</w:t>
      </w:r>
      <w:r>
        <w:rPr>
          <w:color w:val="1F4E79"/>
        </w:rPr>
        <w:t>m</w:t>
      </w:r>
      <w:r>
        <w:rPr>
          <w:color w:val="1F4E79"/>
        </w:rPr>
        <w:t>m</w:t>
      </w:r>
      <w:r>
        <w:rPr>
          <w:color w:val="1F4E79"/>
        </w:rPr>
        <w:t>a</w:t>
      </w:r>
      <w:r>
        <w:rPr>
          <w:color w:val="1F4E79"/>
        </w:rPr>
        <w:t>t</w:t>
      </w:r>
      <w:r>
        <w:rPr>
          <w:color w:val="1F4E79"/>
        </w:rPr>
        <w:t>i</w:t>
      </w:r>
      <w:r>
        <w:rPr>
          <w:color w:val="1F4E79"/>
        </w:rPr>
        <w:t>o</w:t>
      </w:r>
      <w:r>
        <w:rPr>
          <w:color w:val="1F4E79"/>
        </w:rPr>
        <w:t>n</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v</w:t>
      </w:r>
      <w:r>
        <w:rPr>
          <w:color w:val="1F4E79"/>
        </w:rPr>
        <w:t>é</w:t>
      </w:r>
      <w:r>
        <w:rPr>
          <w:color w:val="1F4E79"/>
        </w:rPr>
        <w:t>r</w:t>
      </w:r>
      <w:r>
        <w:rPr>
          <w:color w:val="1F4E79"/>
        </w:rPr>
        <w:t>i</w:t>
      </w:r>
      <w:r>
        <w:rPr>
          <w:color w:val="1F4E79"/>
        </w:rPr>
        <w:t>f</w:t>
      </w:r>
      <w:r>
        <w:rPr>
          <w:color w:val="1F4E79"/>
        </w:rPr>
        <w:t>i</w:t>
      </w:r>
      <w:r>
        <w:rPr>
          <w:color w:val="1F4E79"/>
        </w:rPr>
        <w:t>e</w:t>
      </w:r>
      <w:r>
        <w:rPr>
          <w:color w:val="1F4E79"/>
        </w:rPr>
        <w:t>r</w:t>
      </w:r>
      <w:r>
        <w:rPr>
          <w:color w:val="1F4E79"/>
        </w:rPr>
        <w:t xml:space="preserve"> </w:t>
      </w:r>
      <w:r>
        <w:rPr>
          <w:color w:val="1F4E79"/>
        </w:rPr>
        <w:t>q</w:t>
      </w:r>
      <w:r>
        <w:rPr>
          <w:color w:val="1F4E79"/>
        </w:rPr>
        <w:t>u</w:t>
      </w:r>
      <w:r>
        <w:rPr>
          <w:color w:val="1F4E79"/>
        </w:rPr>
        <w:t>'</w:t>
      </w:r>
      <w:r>
        <w:rPr>
          <w:color w:val="1F4E79"/>
        </w:rPr>
        <w:t>a</w:t>
      </w:r>
      <w:r>
        <w:rPr>
          <w:color w:val="1F4E79"/>
        </w:rPr>
        <w:t>u</w:t>
      </w:r>
      <w:r>
        <w:rPr>
          <w:color w:val="1F4E79"/>
        </w:rPr>
        <w:t>c</w:t>
      </w:r>
      <w:r>
        <w:rPr>
          <w:color w:val="1F4E79"/>
        </w:rPr>
        <w:t>u</w:t>
      </w:r>
      <w:r>
        <w:rPr>
          <w:color w:val="1F4E79"/>
        </w:rPr>
        <w:t>n</w:t>
      </w:r>
      <w:r>
        <w:rPr>
          <w:color w:val="1F4E79"/>
        </w:rPr>
        <w:t>e</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d</w:t>
      </w:r>
      <w:r>
        <w:rPr>
          <w:color w:val="1F4E79"/>
        </w:rPr>
        <w:t>e</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n</w:t>
      </w:r>
      <w:r>
        <w:rPr>
          <w:color w:val="1F4E79"/>
        </w:rPr>
        <w:t>'</w:t>
      </w:r>
      <w:r>
        <w:rPr>
          <w:color w:val="1F4E79"/>
        </w:rPr>
        <w:t>e</w:t>
      </w:r>
      <w:r>
        <w:rPr>
          <w:color w:val="1F4E79"/>
        </w:rPr>
        <w:t>s</w:t>
      </w:r>
      <w:r>
        <w:rPr>
          <w:color w:val="1F4E79"/>
        </w:rPr>
        <w:t>t</w:t>
      </w:r>
      <w:r>
        <w:rPr>
          <w:color w:val="1F4E79"/>
        </w:rPr>
        <w:t xml:space="preserve"> </w:t>
      </w:r>
      <w:r>
        <w:rPr>
          <w:color w:val="1F4E79"/>
        </w:rPr>
        <w:t>d</w:t>
      </w:r>
      <w:r>
        <w:rPr>
          <w:color w:val="1F4E79"/>
        </w:rPr>
        <w:t>é</w:t>
      </w:r>
      <w:r>
        <w:rPr>
          <w:color w:val="1F4E79"/>
        </w:rPr>
        <w:t>p</w:t>
      </w:r>
      <w:r>
        <w:rPr>
          <w:color w:val="1F4E79"/>
        </w:rPr>
        <w:t>a</w:t>
      </w:r>
      <w:r>
        <w:rPr>
          <w:color w:val="1F4E79"/>
        </w:rPr>
        <w:t>s</w:t>
      </w:r>
      <w:r>
        <w:rPr>
          <w:color w:val="1F4E79"/>
        </w:rPr>
        <w:t>s</w:t>
      </w:r>
      <w:r>
        <w:rPr>
          <w:color w:val="1F4E79"/>
        </w:rPr>
        <w:t>é</w:t>
      </w:r>
      <w:r>
        <w:rPr>
          <w:color w:val="1F4E79"/>
        </w:rPr>
        <w:t>e</w:t>
      </w:r>
      <w:r>
        <w:rPr>
          <w:color w:val="1F4E79"/>
        </w:rPr>
        <w:t xml:space="preserve"> </w:t>
      </w:r>
      <w:r>
        <w:rPr>
          <w:color w:val="1F4E79"/>
        </w:rPr>
        <w:t>(</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b</w:t>
      </w:r>
      <w:r>
        <w:rPr>
          <w:color w:val="1F4E79"/>
        </w:rPr>
        <w:t>r</w:t>
      </w:r>
      <w:r>
        <w:rPr>
          <w:color w:val="1F4E79"/>
        </w:rPr>
        <w:t>u</w:t>
      </w:r>
      <w:r>
        <w:rPr>
          <w:color w:val="1F4E79"/>
        </w:rPr>
        <w:t>t</w:t>
      </w:r>
      <w:r>
        <w:rPr>
          <w:color w:val="1F4E79"/>
        </w:rPr>
        <w:t>e</w:t>
      </w:r>
      <w:r>
        <w:rPr>
          <w:color w:val="1F4E79"/>
        </w:rPr>
        <w:t xml:space="preserve"> </w:t>
      </w:r>
      <w:r>
        <w:rPr>
          <w:color w:val="1F4E79"/>
        </w:rPr>
        <w:t>≤</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m</w:t>
      </w:r>
      <w:r>
        <w:rPr>
          <w:color w:val="1F4E79"/>
        </w:rPr>
        <w:t>a</w:t>
      </w:r>
      <w:r>
        <w:rPr>
          <w:color w:val="1F4E79"/>
        </w:rPr>
        <w:t>x</w:t>
      </w:r>
      <w:r>
        <w:rPr>
          <w:color w:val="1F4E79"/>
        </w:rPr>
        <w:t>)</w:t>
      </w:r>
      <w:r>
        <w:rPr>
          <w:color w:val="1F4E79"/>
        </w:rPr>
        <w:t xml:space="preserve"> </w:t>
      </w:r>
      <w:r>
        <w:rPr>
          <w:color w:val="1F4E79"/>
        </w:rPr>
        <w:t>e</w:t>
      </w:r>
      <w:r>
        <w:rPr>
          <w:color w:val="1F4E79"/>
        </w:rPr>
        <w:t>t</w:t>
      </w:r>
      <w:r>
        <w:rPr>
          <w:color w:val="1F4E79"/>
        </w:rPr>
        <w:t xml:space="preserve"> </w:t>
      </w:r>
      <w:r>
        <w:rPr>
          <w:color w:val="1F4E79"/>
        </w:rPr>
        <w:t>q</w:t>
      </w:r>
      <w:r>
        <w:rPr>
          <w:color w:val="1F4E79"/>
        </w:rPr>
        <w:t>u</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H</w:t>
      </w:r>
      <w:r>
        <w:rPr>
          <w:color w:val="1F4E79"/>
        </w:rPr>
        <w:t>R</w:t>
      </w:r>
      <w:r>
        <w:rPr>
          <w:color w:val="1F4E79"/>
        </w:rPr>
        <w:t>C</w:t>
      </w:r>
      <w:r>
        <w:rPr>
          <w:color w:val="1F4E79"/>
        </w:rPr>
        <w:t xml:space="preserve"> </w:t>
      </w:r>
      <w:r>
        <w:rPr>
          <w:color w:val="1F4E79"/>
        </w:rPr>
        <w:t>e</w:t>
      </w:r>
      <w:r>
        <w:rPr>
          <w:color w:val="1F4E79"/>
        </w:rPr>
        <w:t>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s</w:t>
      </w:r>
      <w:r>
        <w:rPr>
          <w:color w:val="1F4E79"/>
        </w:rPr>
        <w:t xml:space="preserve"> </w:t>
      </w:r>
      <w:r>
        <w:rPr>
          <w:color w:val="1F4E79"/>
        </w:rPr>
        <w:t>d</w:t>
      </w:r>
      <w:r>
        <w:rPr>
          <w:color w:val="1F4E79"/>
        </w:rPr>
        <w:t>e</w:t>
      </w:r>
      <w:r>
        <w:rPr>
          <w:color w:val="1F4E79"/>
        </w:rPr>
        <w:t xml:space="preserve"> </w:t>
      </w:r>
      <w:r>
        <w:rPr>
          <w:color w:val="1F4E79"/>
        </w:rPr>
        <w:t>s</w:t>
      </w:r>
      <w:r>
        <w:rPr>
          <w:color w:val="1F4E79"/>
        </w:rPr>
        <w:t>é</w:t>
      </w:r>
      <w:r>
        <w:rPr>
          <w:color w:val="1F4E79"/>
        </w:rPr>
        <w:t>c</w:t>
      </w:r>
      <w:r>
        <w:rPr>
          <w:color w:val="1F4E79"/>
        </w:rPr>
        <w:t>u</w:t>
      </w:r>
      <w:r>
        <w:rPr>
          <w:color w:val="1F4E79"/>
        </w:rPr>
        <w:t>r</w:t>
      </w:r>
      <w:r>
        <w:rPr>
          <w:color w:val="1F4E79"/>
        </w:rPr>
        <w:t>i</w:t>
      </w:r>
      <w:r>
        <w:rPr>
          <w:color w:val="1F4E79"/>
        </w:rPr>
        <w:t>t</w:t>
      </w:r>
      <w:r>
        <w:rPr>
          <w:color w:val="1F4E79"/>
        </w:rPr>
        <w:t>é</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s</w:t>
      </w:r>
      <w:r>
        <w:rPr>
          <w:color w:val="1F4E79"/>
        </w:rPr>
        <w:t>t</w:t>
      </w:r>
      <w:r>
        <w:rPr>
          <w:color w:val="1F4E79"/>
        </w:rPr>
        <w:t>r</w:t>
      </w:r>
      <w:r>
        <w:rPr>
          <w:color w:val="1F4E79"/>
        </w:rPr>
        <w:t>i</w:t>
      </w:r>
      <w:r>
        <w:rPr>
          <w:color w:val="1F4E79"/>
        </w:rPr>
        <w:t>c</w:t>
      </w:r>
      <w:r>
        <w:rPr>
          <w:color w:val="1F4E79"/>
        </w:rPr>
        <w:t>t</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r</w:t>
      </w:r>
      <w:r>
        <w:rPr>
          <w:color w:val="1F4E79"/>
        </w:rPr>
        <w:t>e</w:t>
      </w:r>
      <w:r>
        <w:rPr>
          <w:color w:val="1F4E79"/>
        </w:rPr>
        <w:t>s</w:t>
      </w:r>
      <w:r>
        <w:rPr>
          <w:color w:val="1F4E79"/>
        </w:rPr>
        <w:t>p</w:t>
      </w:r>
      <w:r>
        <w:rPr>
          <w:color w:val="1F4E79"/>
        </w:rPr>
        <w:t>e</w:t>
      </w:r>
      <w:r>
        <w:rPr>
          <w:color w:val="1F4E79"/>
        </w:rPr>
        <w:t>c</w:t>
      </w:r>
      <w:r>
        <w:rPr>
          <w:color w:val="1F4E79"/>
        </w:rPr>
        <w:t>t</w:t>
      </w:r>
      <w:r>
        <w:rPr>
          <w:color w:val="1F4E79"/>
        </w:rPr>
        <w:t>é</w:t>
      </w:r>
      <w:r>
        <w:rPr>
          <w:color w:val="1F4E79"/>
        </w:rPr>
        <w:t>e</w:t>
      </w:r>
      <w:r>
        <w:rPr>
          <w:color w:val="1F4E79"/>
        </w:rPr>
        <w:t>s</w:t>
      </w:r>
      <w:r>
        <w:rPr>
          <w:color w:val="1F4E79"/>
        </w:rPr>
        <w:t>.</w:t>
      </w:r>
    </w:p>
    <w:p>
      <w:pPr>
        <w:pStyle w:val="Heading2"/>
        <w:keepNext/>
        <w:spacing w:before="240" w:after="120"/>
      </w:pPr>
      <w:r>
        <w:rPr>
          <w:b/>
          <w:color w:val="595959"/>
          <w:sz w:val="24"/>
        </w:rPr>
        <w:t>7.4 Analyse Approfondie des Résultats (E16–E19)</w:t>
      </w:r>
    </w:p>
    <w:p>
      <w:pPr>
        <w:pStyle w:val="ListBullet"/>
        <w:spacing w:before="80" w:after="80"/>
      </w:pPr>
      <w:r>
        <w:rPr>
          <w:b/>
          <w:color w:val="1A212E"/>
        </w:rPr>
        <w:t xml:space="preserve">E16. </w:t>
      </w:r>
      <w:r>
        <w:rPr>
          <w:color w:val="1A212E"/>
        </w:rPr>
        <w:t>E16. Calculer et afficher le taux d'utilisation de chaque ligne, semaine par semaine. Identifier les lignes saturées (les goulots) et les lignes sous-utilisées.</w:t>
      </w:r>
    </w:p>
    <w:p>
      <w:pPr>
        <w:spacing w:before="40" w:after="120"/>
        <w:ind w:left="360"/>
      </w:pPr>
      <w:r>
        <w:rPr>
          <w:b/>
          <w:color w:val="1F4E79"/>
        </w:rPr>
        <w:t xml:space="preserve">Réponse : </w:t>
      </w:r>
      <w:r>
        <w:rPr>
          <w:color w:val="1F4E79"/>
        </w:rPr>
        <w:t>T</w:t>
      </w:r>
      <w:r>
        <w:rPr>
          <w:color w:val="1F4E79"/>
        </w:rPr>
        <w:t>a</w:t>
      </w:r>
      <w:r>
        <w:rPr>
          <w:color w:val="1F4E79"/>
        </w:rPr>
        <w:t>u</w:t>
      </w:r>
      <w:r>
        <w:rPr>
          <w:color w:val="1F4E79"/>
        </w:rPr>
        <w:t>x</w:t>
      </w:r>
      <w:r>
        <w:rPr>
          <w:color w:val="1F4E79"/>
        </w:rPr>
        <w:t xml:space="preserve"> </w:t>
      </w:r>
      <w:r>
        <w:rPr>
          <w:color w:val="1F4E79"/>
        </w:rPr>
        <w:t>d</w:t>
      </w:r>
      <w:r>
        <w:rPr>
          <w:color w:val="1F4E79"/>
        </w:rPr>
        <w:t>'</w:t>
      </w:r>
      <w:r>
        <w:rPr>
          <w:color w:val="1F4E79"/>
        </w:rPr>
        <w:t>u</w:t>
      </w:r>
      <w:r>
        <w:rPr>
          <w:color w:val="1F4E79"/>
        </w:rPr>
        <w:t>t</w:t>
      </w:r>
      <w:r>
        <w:rPr>
          <w:color w:val="1F4E79"/>
        </w:rPr>
        <w:t>i</w:t>
      </w:r>
      <w:r>
        <w:rPr>
          <w:color w:val="1F4E79"/>
        </w:rPr>
        <w:t>l</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s</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s</w:t>
      </w:r>
      <w:r>
        <w:rPr>
          <w:color w:val="1F4E79"/>
        </w:rPr>
        <w:t xml:space="preserve"> </w:t>
      </w:r>
      <w:r>
        <w:rPr>
          <w:color w:val="1F4E79"/>
        </w:rPr>
        <w:t>c</w:t>
      </w:r>
      <w:r>
        <w:rPr>
          <w:color w:val="1F4E79"/>
        </w:rPr>
        <w:t>l</w:t>
      </w:r>
      <w:r>
        <w:rPr>
          <w:color w:val="1F4E79"/>
        </w:rPr>
        <w:t>é</w:t>
      </w:r>
      <w:r>
        <w:rPr>
          <w:color w:val="1F4E79"/>
        </w:rPr>
        <w:t>s</w:t>
      </w:r>
      <w:r>
        <w:rPr>
          <w:color w:val="1F4E79"/>
        </w:rPr>
        <w:t xml:space="preserve"> </w:t>
      </w:r>
      <w:r>
        <w:rPr>
          <w:color w:val="1F4E79"/>
        </w:rPr>
        <w:t>(</w:t>
      </w:r>
      <w:r>
        <w:rPr>
          <w:color w:val="1F4E79"/>
        </w:rPr>
        <w:t>s</w:t>
      </w:r>
      <w:r>
        <w:rPr>
          <w:color w:val="1F4E79"/>
        </w:rPr>
        <w:t>c</w:t>
      </w:r>
      <w:r>
        <w:rPr>
          <w:color w:val="1F4E79"/>
        </w:rPr>
        <w:t>é</w:t>
      </w:r>
      <w:r>
        <w:rPr>
          <w:color w:val="1F4E79"/>
        </w:rPr>
        <w:t>n</w:t>
      </w:r>
      <w:r>
        <w:rPr>
          <w:color w:val="1F4E79"/>
        </w:rPr>
        <w:t>a</w:t>
      </w:r>
      <w:r>
        <w:rPr>
          <w:color w:val="1F4E79"/>
        </w:rPr>
        <w:t>r</w:t>
      </w:r>
      <w:r>
        <w:rPr>
          <w:color w:val="1F4E79"/>
        </w:rPr>
        <w:t>i</w:t>
      </w:r>
      <w:r>
        <w:rPr>
          <w:color w:val="1F4E79"/>
        </w:rPr>
        <w:t>o</w:t>
      </w:r>
      <w:r>
        <w:rPr>
          <w:color w:val="1F4E79"/>
        </w:rPr>
        <w:t xml:space="preserve"> </w:t>
      </w:r>
      <w:r>
        <w:rPr>
          <w:color w:val="1F4E79"/>
        </w:rPr>
        <w:t>d</w:t>
      </w:r>
      <w:r>
        <w:rPr>
          <w:color w:val="1F4E79"/>
        </w:rPr>
        <w:t>e</w:t>
      </w:r>
      <w:r>
        <w:rPr>
          <w:color w:val="1F4E79"/>
        </w:rPr>
        <w:t xml:space="preserve"> </w:t>
      </w:r>
      <w:r>
        <w:rPr>
          <w:color w:val="1F4E79"/>
        </w:rPr>
        <w:t>b</w:t>
      </w:r>
      <w:r>
        <w:rPr>
          <w:color w:val="1F4E79"/>
        </w:rPr>
        <w:t>a</w:t>
      </w:r>
      <w:r>
        <w:rPr>
          <w:color w:val="1F4E79"/>
        </w:rPr>
        <w:t>s</w:t>
      </w:r>
      <w:r>
        <w:rPr>
          <w:color w:val="1F4E79"/>
        </w:rPr>
        <w:t>e</w:t>
      </w:r>
      <w:r>
        <w:rPr>
          <w:color w:val="1F4E79"/>
        </w:rPr>
        <w:t>)</w:t>
      </w:r>
      <w:r>
        <w:rPr>
          <w:color w:val="1F4E79"/>
        </w:rPr>
        <w:t xml:space="preserve"> </w:t>
      </w:r>
      <w:r>
        <w:rPr>
          <w:color w:val="1F4E79"/>
        </w:rPr>
        <w:t>:</w:t>
      </w:r>
      <w:r>
        <w:rPr>
          <w:color w:val="1F4E79"/>
        </w:rPr>
        <w:br/>
      </w:r>
      <w:r>
        <w:rPr>
          <w:color w:val="1F4E79"/>
        </w:rPr>
        <w:t>•</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w:t>
      </w:r>
      <w:r>
        <w:rPr>
          <w:color w:val="1F4E79"/>
        </w:rPr>
        <w:t xml:space="preserve"> </w:t>
      </w:r>
      <w:r>
        <w:rPr>
          <w:color w:val="1F4E79"/>
        </w:rPr>
        <w:t>:</w:t>
      </w:r>
      <w:r>
        <w:rPr>
          <w:color w:val="1F4E79"/>
        </w:rPr>
        <w:t xml:space="preserve"> </w:t>
      </w:r>
      <w:r>
        <w:rPr>
          <w:color w:val="1F4E79"/>
        </w:rPr>
        <w:t>S</w:t>
      </w:r>
      <w:r>
        <w:rPr>
          <w:color w:val="1F4E79"/>
        </w:rPr>
        <w:t>1</w:t>
      </w:r>
      <w:r>
        <w:rPr>
          <w:color w:val="1F4E79"/>
        </w:rPr>
        <w:t xml:space="preserve"> </w:t>
      </w:r>
      <w:r>
        <w:rPr>
          <w:color w:val="1F4E79"/>
        </w:rPr>
        <w:t>=</w:t>
      </w:r>
      <w:r>
        <w:rPr>
          <w:color w:val="1F4E79"/>
        </w:rPr>
        <w:t xml:space="preserve"> </w:t>
      </w:r>
      <w:r>
        <w:rPr>
          <w:color w:val="1F4E79"/>
        </w:rPr>
        <w:t>9</w:t>
      </w:r>
      <w:r>
        <w:rPr>
          <w:color w:val="1F4E79"/>
        </w:rPr>
        <w:t>9</w:t>
      </w:r>
      <w:r>
        <w:rPr>
          <w:color w:val="1F4E79"/>
        </w:rPr>
        <w:t>.</w:t>
      </w:r>
      <w:r>
        <w:rPr>
          <w:color w:val="1F4E79"/>
        </w:rPr>
        <w:t>6</w:t>
      </w:r>
      <w:r>
        <w:rPr>
          <w:color w:val="1F4E79"/>
        </w:rPr>
        <w:t>%</w:t>
      </w:r>
      <w:r>
        <w:rPr>
          <w:color w:val="1F4E79"/>
        </w:rPr>
        <w:t xml:space="preserve"> </w:t>
      </w:r>
      <w:r>
        <w:rPr>
          <w:color w:val="1F4E79"/>
        </w:rPr>
        <w:t>(</w:t>
      </w:r>
      <w:r>
        <w:rPr>
          <w:color w:val="1F4E79"/>
        </w:rPr>
        <w:t>G</w:t>
      </w:r>
      <w:r>
        <w:rPr>
          <w:color w:val="1F4E79"/>
        </w:rPr>
        <w:t>o</w:t>
      </w:r>
      <w:r>
        <w:rPr>
          <w:color w:val="1F4E79"/>
        </w:rPr>
        <w:t>u</w:t>
      </w:r>
      <w:r>
        <w:rPr>
          <w:color w:val="1F4E79"/>
        </w:rPr>
        <w:t>l</w:t>
      </w:r>
      <w:r>
        <w:rPr>
          <w:color w:val="1F4E79"/>
        </w:rPr>
        <w:t>o</w:t>
      </w:r>
      <w:r>
        <w:rPr>
          <w:color w:val="1F4E79"/>
        </w:rPr>
        <w:t>t</w:t>
      </w:r>
      <w:r>
        <w:rPr>
          <w:color w:val="1F4E79"/>
        </w:rPr>
        <w:t>)</w:t>
      </w:r>
      <w:r>
        <w:rPr>
          <w:color w:val="1F4E79"/>
        </w:rPr>
        <w:t>,</w:t>
      </w:r>
      <w:r>
        <w:rPr>
          <w:color w:val="1F4E79"/>
        </w:rPr>
        <w:t xml:space="preserve"> </w:t>
      </w:r>
      <w:r>
        <w:rPr>
          <w:color w:val="1F4E79"/>
        </w:rPr>
        <w:t>S</w:t>
      </w:r>
      <w:r>
        <w:rPr>
          <w:color w:val="1F4E79"/>
        </w:rPr>
        <w:t>2</w:t>
      </w:r>
      <w:r>
        <w:rPr>
          <w:color w:val="1F4E79"/>
        </w:rPr>
        <w:t xml:space="preserve"> </w:t>
      </w:r>
      <w:r>
        <w:rPr>
          <w:color w:val="1F4E79"/>
        </w:rPr>
        <w:t>=</w:t>
      </w:r>
      <w:r>
        <w:rPr>
          <w:color w:val="1F4E79"/>
        </w:rPr>
        <w:t xml:space="preserve"> </w:t>
      </w:r>
      <w:r>
        <w:rPr>
          <w:color w:val="1F4E79"/>
        </w:rPr>
        <w:t>8</w:t>
      </w:r>
      <w:r>
        <w:rPr>
          <w:color w:val="1F4E79"/>
        </w:rPr>
        <w:t>2</w:t>
      </w:r>
      <w:r>
        <w:rPr>
          <w:color w:val="1F4E79"/>
        </w:rPr>
        <w:t>.</w:t>
      </w:r>
      <w:r>
        <w:rPr>
          <w:color w:val="1F4E79"/>
        </w:rPr>
        <w:t>9</w:t>
      </w:r>
      <w:r>
        <w:rPr>
          <w:color w:val="1F4E79"/>
        </w:rPr>
        <w:t>%</w:t>
      </w:r>
      <w:r>
        <w:rPr>
          <w:color w:val="1F4E79"/>
        </w:rPr>
        <w:t>,</w:t>
      </w:r>
      <w:r>
        <w:rPr>
          <w:color w:val="1F4E79"/>
        </w:rPr>
        <w:t xml:space="preserve"> </w:t>
      </w:r>
      <w:r>
        <w:rPr>
          <w:color w:val="1F4E79"/>
        </w:rPr>
        <w:t>S</w:t>
      </w:r>
      <w:r>
        <w:rPr>
          <w:color w:val="1F4E79"/>
        </w:rPr>
        <w:t>3</w:t>
      </w:r>
      <w:r>
        <w:rPr>
          <w:color w:val="1F4E79"/>
        </w:rPr>
        <w:t xml:space="preserve"> </w:t>
      </w:r>
      <w:r>
        <w:rPr>
          <w:color w:val="1F4E79"/>
        </w:rPr>
        <w:t>=</w:t>
      </w:r>
      <w:r>
        <w:rPr>
          <w:color w:val="1F4E79"/>
        </w:rPr>
        <w:t xml:space="preserve"> </w:t>
      </w:r>
      <w:r>
        <w:rPr>
          <w:color w:val="1F4E79"/>
        </w:rPr>
        <w:t>5</w:t>
      </w:r>
      <w:r>
        <w:rPr>
          <w:color w:val="1F4E79"/>
        </w:rPr>
        <w:t>5</w:t>
      </w:r>
      <w:r>
        <w:rPr>
          <w:color w:val="1F4E79"/>
        </w:rPr>
        <w:t>.</w:t>
      </w:r>
      <w:r>
        <w:rPr>
          <w:color w:val="1F4E79"/>
        </w:rPr>
        <w:t>5</w:t>
      </w:r>
      <w:r>
        <w:rPr>
          <w:color w:val="1F4E79"/>
        </w:rPr>
        <w:t>%</w:t>
      </w:r>
      <w:r>
        <w:rPr>
          <w:color w:val="1F4E79"/>
        </w:rPr>
        <w:t>,</w:t>
      </w:r>
      <w:r>
        <w:rPr>
          <w:color w:val="1F4E79"/>
        </w:rPr>
        <w:t xml:space="preserve"> </w:t>
      </w:r>
      <w:r>
        <w:rPr>
          <w:color w:val="1F4E79"/>
        </w:rPr>
        <w:t>S</w:t>
      </w:r>
      <w:r>
        <w:rPr>
          <w:color w:val="1F4E79"/>
        </w:rPr>
        <w:t>4</w:t>
      </w:r>
      <w:r>
        <w:rPr>
          <w:color w:val="1F4E79"/>
        </w:rPr>
        <w:t xml:space="preserve"> </w:t>
      </w:r>
      <w:r>
        <w:rPr>
          <w:color w:val="1F4E79"/>
        </w:rPr>
        <w:t>=</w:t>
      </w:r>
      <w:r>
        <w:rPr>
          <w:color w:val="1F4E79"/>
        </w:rPr>
        <w:t xml:space="preserve"> </w:t>
      </w:r>
      <w:r>
        <w:rPr>
          <w:color w:val="1F4E79"/>
        </w:rPr>
        <w:t>3</w:t>
      </w:r>
      <w:r>
        <w:rPr>
          <w:color w:val="1F4E79"/>
        </w:rPr>
        <w:t>7</w:t>
      </w:r>
      <w:r>
        <w:rPr>
          <w:color w:val="1F4E79"/>
        </w:rPr>
        <w:t>.</w:t>
      </w:r>
      <w:r>
        <w:rPr>
          <w:color w:val="1F4E79"/>
        </w:rPr>
        <w:t>0</w:t>
      </w:r>
      <w:r>
        <w:rPr>
          <w:color w:val="1F4E79"/>
        </w:rPr>
        <w:t>%</w:t>
      </w:r>
      <w:r>
        <w:rPr>
          <w:color w:val="1F4E79"/>
        </w:rPr>
        <w:t>.</w:t>
      </w:r>
      <w:r>
        <w:rPr>
          <w:color w:val="1F4E79"/>
        </w:rPr>
        <w:br/>
      </w:r>
      <w:r>
        <w:rPr>
          <w:color w:val="1F4E79"/>
        </w:rPr>
        <w:t>•</w:t>
      </w:r>
      <w:r>
        <w:rPr>
          <w:color w:val="1F4E79"/>
        </w:rPr>
        <w:t xml:space="preserve"> </w:t>
      </w:r>
      <w:r>
        <w:rPr>
          <w:color w:val="1F4E79"/>
        </w:rPr>
        <w:t>L</w:t>
      </w:r>
      <w:r>
        <w:rPr>
          <w:color w:val="1F4E79"/>
        </w:rPr>
        <w:t>G</w:t>
      </w:r>
      <w:r>
        <w:rPr>
          <w:color w:val="1F4E79"/>
        </w:rPr>
        <w:t>A</w:t>
      </w:r>
      <w:r>
        <w:rPr>
          <w:color w:val="1F4E79"/>
        </w:rPr>
        <w:t xml:space="preserve"> </w:t>
      </w:r>
      <w:r>
        <w:rPr>
          <w:color w:val="1F4E79"/>
        </w:rPr>
        <w:t>(</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w:t>
      </w:r>
      <w:r>
        <w:rPr>
          <w:color w:val="1F4E79"/>
        </w:rPr>
        <w:t xml:space="preserve"> </w:t>
      </w:r>
      <w:r>
        <w:rPr>
          <w:color w:val="1F4E79"/>
        </w:rPr>
        <w:t>:</w:t>
      </w:r>
      <w:r>
        <w:rPr>
          <w:color w:val="1F4E79"/>
        </w:rPr>
        <w:t xml:space="preserve"> </w:t>
      </w:r>
      <w:r>
        <w:rPr>
          <w:color w:val="1F4E79"/>
        </w:rPr>
        <w:t>S</w:t>
      </w:r>
      <w:r>
        <w:rPr>
          <w:color w:val="1F4E79"/>
        </w:rPr>
        <w:t>1</w:t>
      </w:r>
      <w:r>
        <w:rPr>
          <w:color w:val="1F4E79"/>
        </w:rPr>
        <w:t xml:space="preserve"> </w:t>
      </w:r>
      <w:r>
        <w:rPr>
          <w:color w:val="1F4E79"/>
        </w:rPr>
        <w:t>=</w:t>
      </w:r>
      <w:r>
        <w:rPr>
          <w:color w:val="1F4E79"/>
        </w:rPr>
        <w:t xml:space="preserve"> </w:t>
      </w:r>
      <w:r>
        <w:rPr>
          <w:color w:val="1F4E79"/>
        </w:rPr>
        <w:t>1</w:t>
      </w:r>
      <w:r>
        <w:rPr>
          <w:color w:val="1F4E79"/>
        </w:rPr>
        <w:t>0</w:t>
      </w:r>
      <w:r>
        <w:rPr>
          <w:color w:val="1F4E79"/>
        </w:rPr>
        <w:t>0</w:t>
      </w:r>
      <w:r>
        <w:rPr>
          <w:color w:val="1F4E79"/>
        </w:rPr>
        <w:t>.</w:t>
      </w:r>
      <w:r>
        <w:rPr>
          <w:color w:val="1F4E79"/>
        </w:rPr>
        <w:t>0</w:t>
      </w:r>
      <w:r>
        <w:rPr>
          <w:color w:val="1F4E79"/>
        </w:rPr>
        <w:t>%</w:t>
      </w:r>
      <w:r>
        <w:rPr>
          <w:color w:val="1F4E79"/>
        </w:rPr>
        <w:t xml:space="preserve"> </w:t>
      </w:r>
      <w:r>
        <w:rPr>
          <w:color w:val="1F4E79"/>
        </w:rPr>
        <w:t>(</w:t>
      </w:r>
      <w:r>
        <w:rPr>
          <w:color w:val="1F4E79"/>
        </w:rPr>
        <w:t>G</w:t>
      </w:r>
      <w:r>
        <w:rPr>
          <w:color w:val="1F4E79"/>
        </w:rPr>
        <w:t>o</w:t>
      </w:r>
      <w:r>
        <w:rPr>
          <w:color w:val="1F4E79"/>
        </w:rPr>
        <w:t>u</w:t>
      </w:r>
      <w:r>
        <w:rPr>
          <w:color w:val="1F4E79"/>
        </w:rPr>
        <w:t>l</w:t>
      </w:r>
      <w:r>
        <w:rPr>
          <w:color w:val="1F4E79"/>
        </w:rPr>
        <w:t>o</w:t>
      </w:r>
      <w:r>
        <w:rPr>
          <w:color w:val="1F4E79"/>
        </w:rPr>
        <w:t>t</w:t>
      </w:r>
      <w:r>
        <w:rPr>
          <w:color w:val="1F4E79"/>
        </w:rPr>
        <w:t>)</w:t>
      </w:r>
      <w:r>
        <w:rPr>
          <w:color w:val="1F4E79"/>
        </w:rPr>
        <w:t>,</w:t>
      </w:r>
      <w:r>
        <w:rPr>
          <w:color w:val="1F4E79"/>
        </w:rPr>
        <w:t xml:space="preserve"> </w:t>
      </w:r>
      <w:r>
        <w:rPr>
          <w:color w:val="1F4E79"/>
        </w:rPr>
        <w:t>S</w:t>
      </w:r>
      <w:r>
        <w:rPr>
          <w:color w:val="1F4E79"/>
        </w:rPr>
        <w:t>2</w:t>
      </w:r>
      <w:r>
        <w:rPr>
          <w:color w:val="1F4E79"/>
        </w:rPr>
        <w:t xml:space="preserve"> </w:t>
      </w:r>
      <w:r>
        <w:rPr>
          <w:color w:val="1F4E79"/>
        </w:rPr>
        <w:t>=</w:t>
      </w:r>
      <w:r>
        <w:rPr>
          <w:color w:val="1F4E79"/>
        </w:rPr>
        <w:t xml:space="preserve"> </w:t>
      </w:r>
      <w:r>
        <w:rPr>
          <w:color w:val="1F4E79"/>
        </w:rPr>
        <w:t>6</w:t>
      </w:r>
      <w:r>
        <w:rPr>
          <w:color w:val="1F4E79"/>
        </w:rPr>
        <w:t>8</w:t>
      </w:r>
      <w:r>
        <w:rPr>
          <w:color w:val="1F4E79"/>
        </w:rPr>
        <w:t>.</w:t>
      </w:r>
      <w:r>
        <w:rPr>
          <w:color w:val="1F4E79"/>
        </w:rPr>
        <w:t>4</w:t>
      </w:r>
      <w:r>
        <w:rPr>
          <w:color w:val="1F4E79"/>
        </w:rPr>
        <w:t>%</w:t>
      </w:r>
      <w:r>
        <w:rPr>
          <w:color w:val="1F4E79"/>
        </w:rPr>
        <w:t>,</w:t>
      </w:r>
      <w:r>
        <w:rPr>
          <w:color w:val="1F4E79"/>
        </w:rPr>
        <w:t xml:space="preserve"> </w:t>
      </w:r>
      <w:r>
        <w:rPr>
          <w:color w:val="1F4E79"/>
        </w:rPr>
        <w:t>S</w:t>
      </w:r>
      <w:r>
        <w:rPr>
          <w:color w:val="1F4E79"/>
        </w:rPr>
        <w:t>3</w:t>
      </w:r>
      <w:r>
        <w:rPr>
          <w:color w:val="1F4E79"/>
        </w:rPr>
        <w:t xml:space="preserve"> </w:t>
      </w:r>
      <w:r>
        <w:rPr>
          <w:color w:val="1F4E79"/>
        </w:rPr>
        <w:t>=</w:t>
      </w:r>
      <w:r>
        <w:rPr>
          <w:color w:val="1F4E79"/>
        </w:rPr>
        <w:t xml:space="preserve"> </w:t>
      </w:r>
      <w:r>
        <w:rPr>
          <w:color w:val="1F4E79"/>
        </w:rPr>
        <w:t>2</w:t>
      </w:r>
      <w:r>
        <w:rPr>
          <w:color w:val="1F4E79"/>
        </w:rPr>
        <w:t>8</w:t>
      </w:r>
      <w:r>
        <w:rPr>
          <w:color w:val="1F4E79"/>
        </w:rPr>
        <w:t>.</w:t>
      </w:r>
      <w:r>
        <w:rPr>
          <w:color w:val="1F4E79"/>
        </w:rPr>
        <w:t>4</w:t>
      </w:r>
      <w:r>
        <w:rPr>
          <w:color w:val="1F4E79"/>
        </w:rPr>
        <w:t>%</w:t>
      </w:r>
      <w:r>
        <w:rPr>
          <w:color w:val="1F4E79"/>
        </w:rPr>
        <w:t>,</w:t>
      </w:r>
      <w:r>
        <w:rPr>
          <w:color w:val="1F4E79"/>
        </w:rPr>
        <w:t xml:space="preserve"> </w:t>
      </w:r>
      <w:r>
        <w:rPr>
          <w:color w:val="1F4E79"/>
        </w:rPr>
        <w:t>S</w:t>
      </w:r>
      <w:r>
        <w:rPr>
          <w:color w:val="1F4E79"/>
        </w:rPr>
        <w:t>4</w:t>
      </w:r>
      <w:r>
        <w:rPr>
          <w:color w:val="1F4E79"/>
        </w:rPr>
        <w:t xml:space="preserve"> </w:t>
      </w:r>
      <w:r>
        <w:rPr>
          <w:color w:val="1F4E79"/>
        </w:rPr>
        <w:t>=</w:t>
      </w:r>
      <w:r>
        <w:rPr>
          <w:color w:val="1F4E79"/>
        </w:rPr>
        <w:t xml:space="preserve"> </w:t>
      </w:r>
      <w:r>
        <w:rPr>
          <w:color w:val="1F4E79"/>
        </w:rPr>
        <w:t>1</w:t>
      </w:r>
      <w:r>
        <w:rPr>
          <w:color w:val="1F4E79"/>
        </w:rPr>
        <w:t>3</w:t>
      </w:r>
      <w:r>
        <w:rPr>
          <w:color w:val="1F4E79"/>
        </w:rPr>
        <w:t>.</w:t>
      </w:r>
      <w:r>
        <w:rPr>
          <w:color w:val="1F4E79"/>
        </w:rPr>
        <w:t>1</w:t>
      </w:r>
      <w:r>
        <w:rPr>
          <w:color w:val="1F4E79"/>
        </w:rPr>
        <w:t>%</w:t>
      </w:r>
      <w:r>
        <w:rPr>
          <w:color w:val="1F4E79"/>
        </w:rPr>
        <w:t>.</w:t>
      </w:r>
      <w:r>
        <w:rPr>
          <w:color w:val="1F4E79"/>
        </w:rPr>
        <w:br/>
      </w:r>
      <w:r>
        <w:rPr>
          <w:color w:val="1F4E79"/>
        </w:rPr>
        <w:t>•</w:t>
      </w:r>
      <w:r>
        <w:rPr>
          <w:color w:val="1F4E79"/>
        </w:rPr>
        <w:t xml:space="preserve"> </w:t>
      </w:r>
      <w:r>
        <w:rPr>
          <w:color w:val="1F4E79"/>
        </w:rPr>
        <w:t>B</w:t>
      </w:r>
      <w:r>
        <w:rPr>
          <w:color w:val="1F4E79"/>
        </w:rPr>
        <w:t>A</w:t>
      </w:r>
      <w:r>
        <w:rPr>
          <w:color w:val="1F4E79"/>
        </w:rPr>
        <w:t>F</w:t>
      </w:r>
      <w:r>
        <w:rPr>
          <w:color w:val="1F4E79"/>
        </w:rPr>
        <w:t xml:space="preserve"> </w:t>
      </w:r>
      <w:r>
        <w:rPr>
          <w:color w:val="1F4E79"/>
        </w:rPr>
        <w:t>(</w:t>
      </w:r>
      <w:r>
        <w:rPr>
          <w:color w:val="1F4E79"/>
        </w:rPr>
        <w:t>R</w:t>
      </w:r>
      <w:r>
        <w:rPr>
          <w:color w:val="1F4E79"/>
        </w:rPr>
        <w:t>e</w:t>
      </w:r>
      <w:r>
        <w:rPr>
          <w:color w:val="1F4E79"/>
        </w:rPr>
        <w:t>c</w:t>
      </w:r>
      <w:r>
        <w:rPr>
          <w:color w:val="1F4E79"/>
        </w:rPr>
        <w:t>u</w:t>
      </w:r>
      <w:r>
        <w:rPr>
          <w:color w:val="1F4E79"/>
        </w:rPr>
        <w:t>i</w:t>
      </w:r>
      <w:r>
        <w:rPr>
          <w:color w:val="1F4E79"/>
        </w:rPr>
        <w:t>t</w:t>
      </w:r>
      <w:r>
        <w:rPr>
          <w:color w:val="1F4E79"/>
        </w:rPr>
        <w:t xml:space="preserve"> </w:t>
      </w:r>
      <w:r>
        <w:rPr>
          <w:color w:val="1F4E79"/>
        </w:rPr>
        <w:t>B</w:t>
      </w:r>
      <w:r>
        <w:rPr>
          <w:color w:val="1F4E79"/>
        </w:rPr>
        <w:t>A</w:t>
      </w:r>
      <w:r>
        <w:rPr>
          <w:color w:val="1F4E79"/>
        </w:rPr>
        <w:t>F</w:t>
      </w:r>
      <w:r>
        <w:rPr>
          <w:color w:val="1F4E79"/>
        </w:rPr>
        <w:t>)</w:t>
      </w:r>
      <w:r>
        <w:rPr>
          <w:color w:val="1F4E79"/>
        </w:rPr>
        <w:t xml:space="preserve"> </w:t>
      </w:r>
      <w:r>
        <w:rPr>
          <w:color w:val="1F4E79"/>
        </w:rPr>
        <w:t>:</w:t>
      </w:r>
      <w:r>
        <w:rPr>
          <w:color w:val="1F4E79"/>
        </w:rPr>
        <w:t xml:space="preserve"> </w:t>
      </w:r>
      <w:r>
        <w:rPr>
          <w:color w:val="1F4E79"/>
        </w:rPr>
        <w:t>S</w:t>
      </w:r>
      <w:r>
        <w:rPr>
          <w:color w:val="1F4E79"/>
        </w:rPr>
        <w:t>1</w:t>
      </w:r>
      <w:r>
        <w:rPr>
          <w:color w:val="1F4E79"/>
        </w:rPr>
        <w:t xml:space="preserve"> </w:t>
      </w:r>
      <w:r>
        <w:rPr>
          <w:color w:val="1F4E79"/>
        </w:rPr>
        <w:t>=</w:t>
      </w:r>
      <w:r>
        <w:rPr>
          <w:color w:val="1F4E79"/>
        </w:rPr>
        <w:t xml:space="preserve"> </w:t>
      </w:r>
      <w:r>
        <w:rPr>
          <w:color w:val="1F4E79"/>
        </w:rPr>
        <w:t>6</w:t>
      </w:r>
      <w:r>
        <w:rPr>
          <w:color w:val="1F4E79"/>
        </w:rPr>
        <w:t>4</w:t>
      </w:r>
      <w:r>
        <w:rPr>
          <w:color w:val="1F4E79"/>
        </w:rPr>
        <w:t>.</w:t>
      </w:r>
      <w:r>
        <w:rPr>
          <w:color w:val="1F4E79"/>
        </w:rPr>
        <w:t>0</w:t>
      </w:r>
      <w:r>
        <w:rPr>
          <w:color w:val="1F4E79"/>
        </w:rPr>
        <w:t>%</w:t>
      </w:r>
      <w:r>
        <w:rPr>
          <w:color w:val="1F4E79"/>
        </w:rPr>
        <w:t>,</w:t>
      </w:r>
      <w:r>
        <w:rPr>
          <w:color w:val="1F4E79"/>
        </w:rPr>
        <w:t xml:space="preserve"> </w:t>
      </w:r>
      <w:r>
        <w:rPr>
          <w:color w:val="1F4E79"/>
        </w:rPr>
        <w:t>S</w:t>
      </w:r>
      <w:r>
        <w:rPr>
          <w:color w:val="1F4E79"/>
        </w:rPr>
        <w:t>2</w:t>
      </w:r>
      <w:r>
        <w:rPr>
          <w:color w:val="1F4E79"/>
        </w:rPr>
        <w:t xml:space="preserve"> </w:t>
      </w:r>
      <w:r>
        <w:rPr>
          <w:color w:val="1F4E79"/>
        </w:rPr>
        <w:t>=</w:t>
      </w:r>
      <w:r>
        <w:rPr>
          <w:color w:val="1F4E79"/>
        </w:rPr>
        <w:t xml:space="preserve"> </w:t>
      </w:r>
      <w:r>
        <w:rPr>
          <w:color w:val="1F4E79"/>
        </w:rPr>
        <w:t>2</w:t>
      </w:r>
      <w:r>
        <w:rPr>
          <w:color w:val="1F4E79"/>
        </w:rPr>
        <w:t>3</w:t>
      </w:r>
      <w:r>
        <w:rPr>
          <w:color w:val="1F4E79"/>
        </w:rPr>
        <w:t>.</w:t>
      </w:r>
      <w:r>
        <w:rPr>
          <w:color w:val="1F4E79"/>
        </w:rPr>
        <w:t>6</w:t>
      </w:r>
      <w:r>
        <w:rPr>
          <w:color w:val="1F4E79"/>
        </w:rPr>
        <w:t>%</w:t>
      </w:r>
      <w:r>
        <w:rPr>
          <w:color w:val="1F4E79"/>
        </w:rPr>
        <w:t>,</w:t>
      </w:r>
      <w:r>
        <w:rPr>
          <w:color w:val="1F4E79"/>
        </w:rPr>
        <w:t xml:space="preserve"> </w:t>
      </w:r>
      <w:r>
        <w:rPr>
          <w:color w:val="1F4E79"/>
        </w:rPr>
        <w:t>S</w:t>
      </w:r>
      <w:r>
        <w:rPr>
          <w:color w:val="1F4E79"/>
        </w:rPr>
        <w:t>3</w:t>
      </w:r>
      <w:r>
        <w:rPr>
          <w:color w:val="1F4E79"/>
        </w:rPr>
        <w:t xml:space="preserve"> </w:t>
      </w:r>
      <w:r>
        <w:rPr>
          <w:color w:val="1F4E79"/>
        </w:rPr>
        <w:t>=</w:t>
      </w:r>
      <w:r>
        <w:rPr>
          <w:color w:val="1F4E79"/>
        </w:rPr>
        <w:t xml:space="preserve"> </w:t>
      </w:r>
      <w:r>
        <w:rPr>
          <w:color w:val="1F4E79"/>
        </w:rPr>
        <w:t>1</w:t>
      </w:r>
      <w:r>
        <w:rPr>
          <w:color w:val="1F4E79"/>
        </w:rPr>
        <w:t>0</w:t>
      </w:r>
      <w:r>
        <w:rPr>
          <w:color w:val="1F4E79"/>
        </w:rPr>
        <w:t>0</w:t>
      </w:r>
      <w:r>
        <w:rPr>
          <w:color w:val="1F4E79"/>
        </w:rPr>
        <w:t>.</w:t>
      </w:r>
      <w:r>
        <w:rPr>
          <w:color w:val="1F4E79"/>
        </w:rPr>
        <w:t>0</w:t>
      </w:r>
      <w:r>
        <w:rPr>
          <w:color w:val="1F4E79"/>
        </w:rPr>
        <w:t>%</w:t>
      </w:r>
      <w:r>
        <w:rPr>
          <w:color w:val="1F4E79"/>
        </w:rPr>
        <w:t xml:space="preserve"> </w:t>
      </w:r>
      <w:r>
        <w:rPr>
          <w:color w:val="1F4E79"/>
        </w:rPr>
        <w:t>(</w:t>
      </w:r>
      <w:r>
        <w:rPr>
          <w:color w:val="1F4E79"/>
        </w:rPr>
        <w:t>G</w:t>
      </w:r>
      <w:r>
        <w:rPr>
          <w:color w:val="1F4E79"/>
        </w:rPr>
        <w:t>o</w:t>
      </w:r>
      <w:r>
        <w:rPr>
          <w:color w:val="1F4E79"/>
        </w:rPr>
        <w:t>u</w:t>
      </w:r>
      <w:r>
        <w:rPr>
          <w:color w:val="1F4E79"/>
        </w:rPr>
        <w:t>l</w:t>
      </w:r>
      <w:r>
        <w:rPr>
          <w:color w:val="1F4E79"/>
        </w:rPr>
        <w:t>o</w:t>
      </w:r>
      <w:r>
        <w:rPr>
          <w:color w:val="1F4E79"/>
        </w:rPr>
        <w:t>t</w:t>
      </w:r>
      <w:r>
        <w:rPr>
          <w:color w:val="1F4E79"/>
        </w:rPr>
        <w:t>)</w:t>
      </w:r>
      <w:r>
        <w:rPr>
          <w:color w:val="1F4E79"/>
        </w:rPr>
        <w:t>,</w:t>
      </w:r>
      <w:r>
        <w:rPr>
          <w:color w:val="1F4E79"/>
        </w:rPr>
        <w:t xml:space="preserve"> </w:t>
      </w:r>
      <w:r>
        <w:rPr>
          <w:color w:val="1F4E79"/>
        </w:rPr>
        <w:t>S</w:t>
      </w:r>
      <w:r>
        <w:rPr>
          <w:color w:val="1F4E79"/>
        </w:rPr>
        <w:t>4</w:t>
      </w:r>
      <w:r>
        <w:rPr>
          <w:color w:val="1F4E79"/>
        </w:rPr>
        <w:t xml:space="preserve"> </w:t>
      </w:r>
      <w:r>
        <w:rPr>
          <w:color w:val="1F4E79"/>
        </w:rPr>
        <w:t>=</w:t>
      </w:r>
      <w:r>
        <w:rPr>
          <w:color w:val="1F4E79"/>
        </w:rPr>
        <w:t xml:space="preserve"> </w:t>
      </w:r>
      <w:r>
        <w:rPr>
          <w:color w:val="1F4E79"/>
        </w:rPr>
        <w:t>8</w:t>
      </w:r>
      <w:r>
        <w:rPr>
          <w:color w:val="1F4E79"/>
        </w:rPr>
        <w:t>4</w:t>
      </w:r>
      <w:r>
        <w:rPr>
          <w:color w:val="1F4E79"/>
        </w:rPr>
        <w:t>.</w:t>
      </w:r>
      <w:r>
        <w:rPr>
          <w:color w:val="1F4E79"/>
        </w:rPr>
        <w:t>0</w:t>
      </w:r>
      <w:r>
        <w:rPr>
          <w:color w:val="1F4E79"/>
        </w:rPr>
        <w:t>%</w:t>
      </w:r>
      <w:r>
        <w:rPr>
          <w:color w:val="1F4E79"/>
        </w:rPr>
        <w:t>.</w:t>
      </w:r>
      <w:r>
        <w:rPr>
          <w:color w:val="1F4E79"/>
        </w:rPr>
        <w:br/>
      </w:r>
      <w:r>
        <w:rPr>
          <w:color w:val="1F4E79"/>
        </w:rPr>
        <w:t>•</w:t>
      </w:r>
      <w:r>
        <w:rPr>
          <w:color w:val="1F4E79"/>
        </w:rPr>
        <w:t xml:space="preserve"> </w:t>
      </w:r>
      <w:r>
        <w:rPr>
          <w:color w:val="1F4E79"/>
        </w:rPr>
        <w:t>L</w:t>
      </w:r>
      <w:r>
        <w:rPr>
          <w:color w:val="1F4E79"/>
        </w:rPr>
        <w:t>G</w:t>
      </w:r>
      <w:r>
        <w:rPr>
          <w:color w:val="1F4E79"/>
        </w:rPr>
        <w:t>B</w:t>
      </w:r>
      <w:r>
        <w:rPr>
          <w:color w:val="1F4E79"/>
        </w:rPr>
        <w:t xml:space="preserve"> </w:t>
      </w:r>
      <w:r>
        <w:rPr>
          <w:color w:val="1F4E79"/>
        </w:rPr>
        <w:t>(</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w:t>
      </w:r>
      <w:r>
        <w:rPr>
          <w:color w:val="1F4E79"/>
        </w:rPr>
        <w:t xml:space="preserve"> </w:t>
      </w:r>
      <w:r>
        <w:rPr>
          <w:color w:val="1F4E79"/>
        </w:rPr>
        <w:t>:</w:t>
      </w:r>
      <w:r>
        <w:rPr>
          <w:color w:val="1F4E79"/>
        </w:rPr>
        <w:t xml:space="preserve"> </w:t>
      </w:r>
      <w:r>
        <w:rPr>
          <w:color w:val="1F4E79"/>
        </w:rPr>
        <w:t>S</w:t>
      </w:r>
      <w:r>
        <w:rPr>
          <w:color w:val="1F4E79"/>
        </w:rPr>
        <w:t>1</w:t>
      </w:r>
      <w:r>
        <w:rPr>
          <w:color w:val="1F4E79"/>
        </w:rPr>
        <w:t xml:space="preserve"> </w:t>
      </w:r>
      <w:r>
        <w:rPr>
          <w:color w:val="1F4E79"/>
        </w:rPr>
        <w:t>=</w:t>
      </w:r>
      <w:r>
        <w:rPr>
          <w:color w:val="1F4E79"/>
        </w:rPr>
        <w:t xml:space="preserve"> </w:t>
      </w:r>
      <w:r>
        <w:rPr>
          <w:color w:val="1F4E79"/>
        </w:rPr>
        <w:t>7</w:t>
      </w:r>
      <w:r>
        <w:rPr>
          <w:color w:val="1F4E79"/>
        </w:rPr>
        <w:t>7</w:t>
      </w:r>
      <w:r>
        <w:rPr>
          <w:color w:val="1F4E79"/>
        </w:rPr>
        <w:t>.</w:t>
      </w:r>
      <w:r>
        <w:rPr>
          <w:color w:val="1F4E79"/>
        </w:rPr>
        <w:t>4</w:t>
      </w:r>
      <w:r>
        <w:rPr>
          <w:color w:val="1F4E79"/>
        </w:rPr>
        <w:t>%</w:t>
      </w:r>
      <w:r>
        <w:rPr>
          <w:color w:val="1F4E79"/>
        </w:rPr>
        <w:t>,</w:t>
      </w:r>
      <w:r>
        <w:rPr>
          <w:color w:val="1F4E79"/>
        </w:rPr>
        <w:t xml:space="preserve"> </w:t>
      </w:r>
      <w:r>
        <w:rPr>
          <w:color w:val="1F4E79"/>
        </w:rPr>
        <w:t>S</w:t>
      </w:r>
      <w:r>
        <w:rPr>
          <w:color w:val="1F4E79"/>
        </w:rPr>
        <w:t>2</w:t>
      </w:r>
      <w:r>
        <w:rPr>
          <w:color w:val="1F4E79"/>
        </w:rPr>
        <w:t xml:space="preserve"> </w:t>
      </w:r>
      <w:r>
        <w:rPr>
          <w:color w:val="1F4E79"/>
        </w:rPr>
        <w:t>=</w:t>
      </w:r>
      <w:r>
        <w:rPr>
          <w:color w:val="1F4E79"/>
        </w:rPr>
        <w:t xml:space="preserve"> </w:t>
      </w:r>
      <w:r>
        <w:rPr>
          <w:color w:val="1F4E79"/>
        </w:rPr>
        <w:t>5</w:t>
      </w:r>
      <w:r>
        <w:rPr>
          <w:color w:val="1F4E79"/>
        </w:rPr>
        <w:t>5</w:t>
      </w:r>
      <w:r>
        <w:rPr>
          <w:color w:val="1F4E79"/>
        </w:rPr>
        <w:t>.</w:t>
      </w:r>
      <w:r>
        <w:rPr>
          <w:color w:val="1F4E79"/>
        </w:rPr>
        <w:t>1</w:t>
      </w:r>
      <w:r>
        <w:rPr>
          <w:color w:val="1F4E79"/>
        </w:rPr>
        <w:t>%</w:t>
      </w:r>
      <w:r>
        <w:rPr>
          <w:color w:val="1F4E79"/>
        </w:rPr>
        <w:t>,</w:t>
      </w:r>
      <w:r>
        <w:rPr>
          <w:color w:val="1F4E79"/>
        </w:rPr>
        <w:t xml:space="preserve"> </w:t>
      </w:r>
      <w:r>
        <w:rPr>
          <w:color w:val="1F4E79"/>
        </w:rPr>
        <w:t>S</w:t>
      </w:r>
      <w:r>
        <w:rPr>
          <w:color w:val="1F4E79"/>
        </w:rPr>
        <w:t>3</w:t>
      </w:r>
      <w:r>
        <w:rPr>
          <w:color w:val="1F4E79"/>
        </w:rPr>
        <w:t xml:space="preserve"> </w:t>
      </w:r>
      <w:r>
        <w:rPr>
          <w:color w:val="1F4E79"/>
        </w:rPr>
        <w:t>=</w:t>
      </w:r>
      <w:r>
        <w:rPr>
          <w:color w:val="1F4E79"/>
        </w:rPr>
        <w:t xml:space="preserve"> </w:t>
      </w:r>
      <w:r>
        <w:rPr>
          <w:color w:val="1F4E79"/>
        </w:rPr>
        <w:t>3</w:t>
      </w:r>
      <w:r>
        <w:rPr>
          <w:color w:val="1F4E79"/>
        </w:rPr>
        <w:t>6</w:t>
      </w:r>
      <w:r>
        <w:rPr>
          <w:color w:val="1F4E79"/>
        </w:rPr>
        <w:t>.</w:t>
      </w:r>
      <w:r>
        <w:rPr>
          <w:color w:val="1F4E79"/>
        </w:rPr>
        <w:t>3</w:t>
      </w:r>
      <w:r>
        <w:rPr>
          <w:color w:val="1F4E79"/>
        </w:rPr>
        <w:t>%</w:t>
      </w:r>
      <w:r>
        <w:rPr>
          <w:color w:val="1F4E79"/>
        </w:rPr>
        <w:t>,</w:t>
      </w:r>
      <w:r>
        <w:rPr>
          <w:color w:val="1F4E79"/>
        </w:rPr>
        <w:t xml:space="preserve"> </w:t>
      </w:r>
      <w:r>
        <w:rPr>
          <w:color w:val="1F4E79"/>
        </w:rPr>
        <w:t>S</w:t>
      </w:r>
      <w:r>
        <w:rPr>
          <w:color w:val="1F4E79"/>
        </w:rPr>
        <w:t>4</w:t>
      </w:r>
      <w:r>
        <w:rPr>
          <w:color w:val="1F4E79"/>
        </w:rPr>
        <w:t xml:space="preserve"> </w:t>
      </w:r>
      <w:r>
        <w:rPr>
          <w:color w:val="1F4E79"/>
        </w:rPr>
        <w:t>=</w:t>
      </w:r>
      <w:r>
        <w:rPr>
          <w:color w:val="1F4E79"/>
        </w:rPr>
        <w:t xml:space="preserve"> </w:t>
      </w:r>
      <w:r>
        <w:rPr>
          <w:color w:val="1F4E79"/>
        </w:rPr>
        <w:t>1</w:t>
      </w:r>
      <w:r>
        <w:rPr>
          <w:color w:val="1F4E79"/>
        </w:rPr>
        <w:t>8</w:t>
      </w:r>
      <w:r>
        <w:rPr>
          <w:color w:val="1F4E79"/>
        </w:rPr>
        <w:t>.</w:t>
      </w:r>
      <w:r>
        <w:rPr>
          <w:color w:val="1F4E79"/>
        </w:rPr>
        <w:t>5</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R</w:t>
      </w:r>
      <w:r>
        <w:rPr>
          <w:color w:val="1F4E79"/>
        </w:rPr>
        <w:t>M</w:t>
      </w:r>
      <w:r>
        <w:rPr>
          <w:color w:val="1F4E79"/>
        </w:rPr>
        <w:t>A</w:t>
      </w:r>
      <w:r>
        <w:rPr>
          <w:color w:val="1F4E79"/>
        </w:rPr>
        <w:t xml:space="preserve"> </w:t>
      </w:r>
      <w:r>
        <w:rPr>
          <w:color w:val="1F4E79"/>
        </w:rPr>
        <w:t>(</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w:t>
      </w:r>
      <w:r>
        <w:rPr>
          <w:color w:val="1F4E79"/>
        </w:rPr>
        <w:t xml:space="preserve"> </w:t>
      </w:r>
      <w:r>
        <w:rPr>
          <w:color w:val="1F4E79"/>
        </w:rPr>
        <w:t>:</w:t>
      </w:r>
      <w:r>
        <w:rPr>
          <w:color w:val="1F4E79"/>
        </w:rPr>
        <w:t xml:space="preserve"> </w:t>
      </w:r>
      <w:r>
        <w:rPr>
          <w:color w:val="1F4E79"/>
        </w:rPr>
        <w:t>0</w:t>
      </w:r>
      <w:r>
        <w:rPr>
          <w:color w:val="1F4E79"/>
        </w:rPr>
        <w:t>%</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4</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s</w:t>
      </w:r>
      <w:r>
        <w:rPr>
          <w:color w:val="1F4E79"/>
        </w:rPr>
        <w:t xml:space="preserve"> </w:t>
      </w:r>
      <w:r>
        <w:rPr>
          <w:color w:val="1F4E79"/>
        </w:rPr>
        <w:t>(</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n</w:t>
      </w:r>
      <w:r>
        <w:rPr>
          <w:color w:val="1F4E79"/>
        </w:rPr>
        <w:t>o</w:t>
      </w:r>
      <w:r>
        <w:rPr>
          <w:color w:val="1F4E79"/>
        </w:rPr>
        <w:t>n</w:t>
      </w:r>
      <w:r>
        <w:rPr>
          <w:color w:val="1F4E79"/>
        </w:rPr>
        <w:t xml:space="preserve"> </w:t>
      </w:r>
      <w:r>
        <w:rPr>
          <w:color w:val="1F4E79"/>
        </w:rPr>
        <w:t>c</w:t>
      </w:r>
      <w:r>
        <w:rPr>
          <w:color w:val="1F4E79"/>
        </w:rPr>
        <w:t>h</w:t>
      </w:r>
      <w:r>
        <w:rPr>
          <w:color w:val="1F4E79"/>
        </w:rPr>
        <w:t>a</w:t>
      </w:r>
      <w:r>
        <w:rPr>
          <w:color w:val="1F4E79"/>
        </w:rPr>
        <w:t>r</w:t>
      </w:r>
      <w:r>
        <w:rPr>
          <w:color w:val="1F4E79"/>
        </w:rPr>
        <w:t>g</w:t>
      </w:r>
      <w:r>
        <w:rPr>
          <w:color w:val="1F4E79"/>
        </w:rPr>
        <w:t>é</w:t>
      </w:r>
      <w:r>
        <w:rPr>
          <w:color w:val="1F4E79"/>
        </w:rPr>
        <w:t>e</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l</w:t>
      </w:r>
      <w:r>
        <w:rPr>
          <w:color w:val="1F4E79"/>
        </w:rPr>
        <w:t>e</w:t>
      </w:r>
      <w:r>
        <w:rPr>
          <w:color w:val="1F4E79"/>
        </w:rPr>
        <w:t xml:space="preserve"> </w:t>
      </w:r>
      <w:r>
        <w:rPr>
          <w:color w:val="1F4E79"/>
        </w:rPr>
        <w:t>c</w:t>
      </w:r>
      <w:r>
        <w:rPr>
          <w:color w:val="1F4E79"/>
        </w:rPr>
        <w:t>a</w:t>
      </w:r>
      <w:r>
        <w:rPr>
          <w:color w:val="1F4E79"/>
        </w:rPr>
        <w:t>s</w:t>
      </w:r>
      <w:r>
        <w:rPr>
          <w:color w:val="1F4E79"/>
        </w:rPr>
        <w:t xml:space="preserve"> </w:t>
      </w:r>
      <w:r>
        <w:rPr>
          <w:color w:val="1F4E79"/>
        </w:rPr>
        <w:t>d</w:t>
      </w:r>
      <w:r>
        <w:rPr>
          <w:color w:val="1F4E79"/>
        </w:rPr>
        <w:t>e</w:t>
      </w:r>
      <w:r>
        <w:rPr>
          <w:color w:val="1F4E79"/>
        </w:rPr>
        <w:t xml:space="preserve"> </w:t>
      </w:r>
      <w:r>
        <w:rPr>
          <w:color w:val="1F4E79"/>
        </w:rPr>
        <w:t>b</w:t>
      </w:r>
      <w:r>
        <w:rPr>
          <w:color w:val="1F4E79"/>
        </w:rPr>
        <w:t>a</w:t>
      </w:r>
      <w:r>
        <w:rPr>
          <w:color w:val="1F4E79"/>
        </w:rPr>
        <w:t>s</w:t>
      </w:r>
      <w:r>
        <w:rPr>
          <w:color w:val="1F4E79"/>
        </w:rPr>
        <w:t>e</w:t>
      </w:r>
      <w:r>
        <w:rPr>
          <w:color w:val="1F4E79"/>
        </w:rPr>
        <w:t>)</w:t>
      </w:r>
      <w:r>
        <w:rPr>
          <w:color w:val="1F4E79"/>
        </w:rPr>
        <w:t>.</w:t>
      </w:r>
      <w:r>
        <w:rPr>
          <w:color w:val="1F4E79"/>
        </w:rPr>
        <w:br/>
      </w:r>
      <w:r>
        <w:rPr>
          <w:color w:val="1F4E79"/>
        </w:rPr>
        <w:t>C</w:t>
      </w:r>
      <w:r>
        <w:rPr>
          <w:color w:val="1F4E79"/>
        </w:rPr>
        <w:t>o</w:t>
      </w:r>
      <w:r>
        <w:rPr>
          <w:color w:val="1F4E79"/>
        </w:rPr>
        <w:t>n</w:t>
      </w:r>
      <w:r>
        <w:rPr>
          <w:color w:val="1F4E79"/>
        </w:rPr>
        <w:t>c</w:t>
      </w:r>
      <w:r>
        <w:rPr>
          <w:color w:val="1F4E79"/>
        </w:rPr>
        <w:t>l</w:t>
      </w:r>
      <w:r>
        <w:rPr>
          <w:color w:val="1F4E79"/>
        </w:rPr>
        <w:t>u</w:t>
      </w:r>
      <w:r>
        <w:rPr>
          <w:color w:val="1F4E79"/>
        </w:rPr>
        <w:t>s</w:t>
      </w:r>
      <w:r>
        <w:rPr>
          <w:color w:val="1F4E79"/>
        </w:rPr>
        <w:t>i</w:t>
      </w:r>
      <w:r>
        <w:rPr>
          <w:color w:val="1F4E79"/>
        </w:rPr>
        <w:t>o</w:t>
      </w:r>
      <w:r>
        <w:rPr>
          <w:color w:val="1F4E79"/>
        </w:rPr>
        <w:t>n</w:t>
      </w:r>
      <w:r>
        <w:rPr>
          <w:color w:val="1F4E79"/>
        </w:rPr>
        <w:t xml:space="preserve"> </w:t>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s</w:t>
      </w:r>
      <w:r>
        <w:rPr>
          <w:color w:val="1F4E79"/>
        </w:rPr>
        <w:t xml:space="preserve"> </w:t>
      </w:r>
      <w:r>
        <w:rPr>
          <w:color w:val="1F4E79"/>
        </w:rPr>
        <w:t>m</w:t>
      </w:r>
      <w:r>
        <w:rPr>
          <w:color w:val="1F4E79"/>
        </w:rPr>
        <w:t>a</w:t>
      </w:r>
      <w:r>
        <w:rPr>
          <w:color w:val="1F4E79"/>
        </w:rPr>
        <w:t>j</w:t>
      </w:r>
      <w:r>
        <w:rPr>
          <w:color w:val="1F4E79"/>
        </w:rPr>
        <w:t>e</w:t>
      </w:r>
      <w:r>
        <w:rPr>
          <w:color w:val="1F4E79"/>
        </w:rPr>
        <w:t>u</w:t>
      </w:r>
      <w:r>
        <w:rPr>
          <w:color w:val="1F4E79"/>
        </w:rPr>
        <w:t>r</w:t>
      </w:r>
      <w:r>
        <w:rPr>
          <w:color w:val="1F4E79"/>
        </w:rPr>
        <w:t>s</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l</w:t>
      </w:r>
      <w:r>
        <w:rPr>
          <w:color w:val="1F4E79"/>
        </w:rPr>
        <w:t>e</w:t>
      </w:r>
      <w:r>
        <w:rPr>
          <w:color w:val="1F4E79"/>
        </w:rPr>
        <w:t xml:space="preserve"> </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e</w:t>
      </w:r>
      <w:r>
        <w:rPr>
          <w:color w:val="1F4E79"/>
        </w:rPr>
        <w:t>t</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L</w:t>
      </w:r>
      <w:r>
        <w:rPr>
          <w:color w:val="1F4E79"/>
        </w:rPr>
        <w:t>G</w:t>
      </w:r>
      <w:r>
        <w:rPr>
          <w:color w:val="1F4E79"/>
        </w:rPr>
        <w:t>A</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1</w:t>
      </w:r>
      <w:r>
        <w:rPr>
          <w:color w:val="1F4E79"/>
        </w:rPr>
        <w:t xml:space="preserve"> </w:t>
      </w:r>
      <w:r>
        <w:rPr>
          <w:color w:val="1F4E79"/>
        </w:rPr>
        <w:t>(</w:t>
      </w:r>
      <w:r>
        <w:rPr>
          <w:color w:val="1F4E79"/>
        </w:rPr>
        <w:t>q</w:t>
      </w:r>
      <w:r>
        <w:rPr>
          <w:color w:val="1F4E79"/>
        </w:rPr>
        <w:t>u</w:t>
      </w:r>
      <w:r>
        <w:rPr>
          <w:color w:val="1F4E79"/>
        </w:rPr>
        <w:t>i</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e</w:t>
      </w:r>
      <w:r>
        <w:rPr>
          <w:color w:val="1F4E79"/>
        </w:rPr>
        <w:t>n</w:t>
      </w:r>
      <w:r>
        <w:rPr>
          <w:color w:val="1F4E79"/>
        </w:rPr>
        <w:t>t</w:t>
      </w:r>
      <w:r>
        <w:rPr>
          <w:color w:val="1F4E79"/>
        </w:rPr>
        <w:t xml:space="preserve"> </w:t>
      </w:r>
      <w:r>
        <w:rPr>
          <w:color w:val="1F4E79"/>
        </w:rPr>
        <w:t>l</w:t>
      </w:r>
      <w:r>
        <w:rPr>
          <w:color w:val="1F4E79"/>
        </w:rPr>
        <w:t>a</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w:t>
      </w:r>
      <w:r>
        <w:rPr>
          <w:color w:val="1F4E79"/>
        </w:rPr>
        <w:t>,</w:t>
      </w:r>
      <w:r>
        <w:rPr>
          <w:color w:val="1F4E79"/>
        </w:rPr>
        <w:t xml:space="preserve"> </w:t>
      </w:r>
      <w:r>
        <w:rPr>
          <w:color w:val="1F4E79"/>
        </w:rPr>
        <w:t>a</w:t>
      </w:r>
      <w:r>
        <w:rPr>
          <w:color w:val="1F4E79"/>
        </w:rPr>
        <w:t>i</w:t>
      </w:r>
      <w:r>
        <w:rPr>
          <w:color w:val="1F4E79"/>
        </w:rPr>
        <w:t>n</w:t>
      </w:r>
      <w:r>
        <w:rPr>
          <w:color w:val="1F4E79"/>
        </w:rPr>
        <w:t>s</w:t>
      </w:r>
      <w:r>
        <w:rPr>
          <w:color w:val="1F4E79"/>
        </w:rPr>
        <w:t>i</w:t>
      </w:r>
      <w:r>
        <w:rPr>
          <w:color w:val="1F4E79"/>
        </w:rPr>
        <w:t xml:space="preserve"> </w:t>
      </w:r>
      <w:r>
        <w:rPr>
          <w:color w:val="1F4E79"/>
        </w:rPr>
        <w:t>q</w:t>
      </w:r>
      <w:r>
        <w:rPr>
          <w:color w:val="1F4E79"/>
        </w:rPr>
        <w:t>u</w:t>
      </w:r>
      <w:r>
        <w:rPr>
          <w:color w:val="1F4E79"/>
        </w:rPr>
        <w:t>e</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t</w:t>
      </w:r>
      <w:r>
        <w:rPr>
          <w:color w:val="1F4E79"/>
        </w:rPr>
        <w:t>h</w:t>
      </w:r>
      <w:r>
        <w:rPr>
          <w:color w:val="1F4E79"/>
        </w:rPr>
        <w:t>e</w:t>
      </w:r>
      <w:r>
        <w:rPr>
          <w:color w:val="1F4E79"/>
        </w:rPr>
        <w:t>r</w:t>
      </w:r>
      <w:r>
        <w:rPr>
          <w:color w:val="1F4E79"/>
        </w:rPr>
        <w:t>m</w:t>
      </w:r>
      <w:r>
        <w:rPr>
          <w:color w:val="1F4E79"/>
        </w:rPr>
        <w:t>i</w:t>
      </w:r>
      <w:r>
        <w:rPr>
          <w:color w:val="1F4E79"/>
        </w:rPr>
        <w:t>q</w:t>
      </w:r>
      <w:r>
        <w:rPr>
          <w:color w:val="1F4E79"/>
        </w:rPr>
        <w:t>u</w:t>
      </w:r>
      <w:r>
        <w:rPr>
          <w:color w:val="1F4E79"/>
        </w:rPr>
        <w:t>e</w:t>
      </w:r>
      <w:r>
        <w:rPr>
          <w:color w:val="1F4E79"/>
        </w:rPr>
        <w:t xml:space="preserve"> </w:t>
      </w:r>
      <w:r>
        <w:rPr>
          <w:color w:val="1F4E79"/>
        </w:rPr>
        <w:t>B</w:t>
      </w:r>
      <w:r>
        <w:rPr>
          <w:color w:val="1F4E79"/>
        </w:rPr>
        <w:t>A</w:t>
      </w:r>
      <w:r>
        <w:rPr>
          <w:color w:val="1F4E79"/>
        </w:rPr>
        <w:t>F</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3</w:t>
      </w:r>
      <w:r>
        <w:rPr>
          <w:color w:val="1F4E79"/>
        </w:rPr>
        <w:t>.</w:t>
      </w:r>
    </w:p>
    <w:p>
      <w:pPr>
        <w:pStyle w:val="ListBullet"/>
        <w:spacing w:before="80" w:after="80"/>
      </w:pPr>
      <w:r>
        <w:rPr>
          <w:b/>
          <w:color w:val="1A212E"/>
        </w:rPr>
        <w:t xml:space="preserve">E17. </w:t>
      </w:r>
      <w:r>
        <w:rPr>
          <w:color w:val="1A212E"/>
        </w:rPr>
        <w:t>E17. Lister les commandes refusées (non honorées par le modèle). Pour chacune, identifier la contrainte bloquante : capacité d'une ligne ? Disponibilité d'un grade ?</w:t>
      </w:r>
    </w:p>
    <w:p>
      <w:pPr>
        <w:spacing w:before="40" w:after="120"/>
        <w:ind w:left="360"/>
      </w:pPr>
      <w:r>
        <w:rPr>
          <w:b/>
          <w:color w:val="1F4E79"/>
        </w:rPr>
        <w:t xml:space="preserve">Réponse : </w:t>
      </w:r>
      <w:r>
        <w:rPr>
          <w:color w:val="1F4E79"/>
        </w:rPr>
        <w:t>L</w:t>
      </w:r>
      <w:r>
        <w:rPr>
          <w:color w:val="1F4E79"/>
        </w:rPr>
        <w:t>e</w:t>
      </w:r>
      <w:r>
        <w:rPr>
          <w:color w:val="1F4E79"/>
        </w:rPr>
        <w:t>s</w:t>
      </w:r>
      <w:r>
        <w:rPr>
          <w:color w:val="1F4E79"/>
        </w:rPr>
        <w:t xml:space="preserve"> </w:t>
      </w:r>
      <w:r>
        <w:rPr>
          <w:color w:val="1F4E79"/>
        </w:rPr>
        <w:t>8</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s</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w:t>
      </w:r>
      <w:r>
        <w:rPr>
          <w:color w:val="1F4E79"/>
        </w:rPr>
        <w:br/>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3</w:t>
      </w:r>
      <w:r>
        <w:rPr>
          <w:color w:val="1F4E79"/>
        </w:rPr>
        <w:t>2</w:t>
      </w:r>
      <w:r>
        <w:rPr>
          <w:color w:val="1F4E79"/>
        </w:rPr>
        <w:t xml:space="preserve"> </w:t>
      </w:r>
      <w:r>
        <w:rPr>
          <w:color w:val="1F4E79"/>
        </w:rPr>
        <w:t>(</w:t>
      </w:r>
      <w:r>
        <w:rPr>
          <w:color w:val="1F4E79"/>
        </w:rPr>
        <w:t>C</w:t>
      </w:r>
      <w:r>
        <w:rPr>
          <w:color w:val="1F4E79"/>
        </w:rPr>
        <w:t>R</w:t>
      </w:r>
      <w:r>
        <w:rPr>
          <w:color w:val="1F4E79"/>
        </w:rPr>
        <w:t>C</w:t>
      </w:r>
      <w:r>
        <w:rPr>
          <w:color w:val="1F4E79"/>
        </w:rPr>
        <w:t>,</w:t>
      </w:r>
      <w:r>
        <w:rPr>
          <w:color w:val="1F4E79"/>
        </w:rPr>
        <w:t xml:space="preserve"> </w:t>
      </w:r>
      <w:r>
        <w:rPr>
          <w:color w:val="1F4E79"/>
        </w:rPr>
        <w:t>D</w:t>
      </w:r>
      <w:r>
        <w:rPr>
          <w:color w:val="1F4E79"/>
        </w:rPr>
        <w:t>X</w:t>
      </w:r>
      <w:r>
        <w:rPr>
          <w:color w:val="1F4E79"/>
        </w:rPr>
        <w:t>5</w:t>
      </w:r>
      <w:r>
        <w:rPr>
          <w:color w:val="1F4E79"/>
        </w:rPr>
        <w:t>1</w:t>
      </w:r>
      <w:r>
        <w:rPr>
          <w:color w:val="1F4E79"/>
        </w:rPr>
        <w:t>,</w:t>
      </w:r>
      <w:r>
        <w:rPr>
          <w:color w:val="1F4E79"/>
        </w:rPr>
        <w:t xml:space="preserve"> </w:t>
      </w:r>
      <w:r>
        <w:rPr>
          <w:color w:val="1F4E79"/>
        </w:rPr>
        <w:t>S</w:t>
      </w:r>
      <w:r>
        <w:rPr>
          <w:color w:val="1F4E79"/>
        </w:rPr>
        <w:t>1</w:t>
      </w:r>
      <w:r>
        <w:rPr>
          <w:color w:val="1F4E79"/>
        </w:rPr>
        <w:t>,</w:t>
      </w:r>
      <w:r>
        <w:rPr>
          <w:color w:val="1F4E79"/>
        </w:rPr>
        <w:t xml:space="preserve"> </w:t>
      </w:r>
      <w:r>
        <w:rPr>
          <w:color w:val="1F4E79"/>
        </w:rPr>
        <w:t>5</w:t>
      </w:r>
      <w:r>
        <w:rPr>
          <w:color w:val="1F4E79"/>
        </w:rPr>
        <w:t>7</w:t>
      </w:r>
      <w:r>
        <w:rPr>
          <w:color w:val="1F4E79"/>
        </w:rPr>
        <w:t>6</w:t>
      </w:r>
      <w:r>
        <w:rPr>
          <w:color w:val="1F4E79"/>
        </w:rPr>
        <w:t>T</w:t>
      </w:r>
      <w:r>
        <w:rPr>
          <w:color w:val="1F4E79"/>
        </w:rPr>
        <w:t>,</w:t>
      </w:r>
      <w:r>
        <w:rPr>
          <w:color w:val="1F4E79"/>
        </w:rPr>
        <w:t xml:space="preserve"> </w:t>
      </w:r>
      <w:r>
        <w:rPr>
          <w:color w:val="1F4E79"/>
        </w:rPr>
        <w:t>H</w:t>
      </w:r>
      <w:r>
        <w:rPr>
          <w:color w:val="1F4E79"/>
        </w:rPr>
        <w:t>a</w:t>
      </w:r>
      <w:r>
        <w:rPr>
          <w:color w:val="1F4E79"/>
        </w:rPr>
        <w:t>u</w:t>
      </w:r>
      <w:r>
        <w:rPr>
          <w:color w:val="1F4E79"/>
        </w:rPr>
        <w:t>t</w:t>
      </w:r>
      <w:r>
        <w:rPr>
          <w:color w:val="1F4E79"/>
        </w:rPr>
        <w:t>e</w:t>
      </w:r>
      <w:r>
        <w:rPr>
          <w:color w:val="1F4E79"/>
        </w:rPr>
        <w:t>)</w:t>
      </w:r>
      <w:r>
        <w:rPr>
          <w:color w:val="1F4E79"/>
        </w:rPr>
        <w:t xml:space="preserve"> </w:t>
      </w:r>
      <w:r>
        <w:rPr>
          <w:color w:val="1F4E79"/>
        </w:rPr>
        <w:t>:</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 xml:space="preserve"> </w:t>
      </w:r>
      <w:r>
        <w:rPr>
          <w:color w:val="1F4E79"/>
        </w:rPr>
        <w:t>e</w:t>
      </w:r>
      <w:r>
        <w:rPr>
          <w:color w:val="1F4E79"/>
        </w:rPr>
        <w:t>n</w:t>
      </w:r>
      <w:r>
        <w:rPr>
          <w:color w:val="1F4E79"/>
        </w:rPr>
        <w:t xml:space="preserve"> </w:t>
      </w:r>
      <w:r>
        <w:rPr>
          <w:color w:val="1F4E79"/>
        </w:rPr>
        <w:t>r</w:t>
      </w:r>
      <w:r>
        <w:rPr>
          <w:color w:val="1F4E79"/>
        </w:rPr>
        <w:t>a</w:t>
      </w:r>
      <w:r>
        <w:rPr>
          <w:color w:val="1F4E79"/>
        </w:rPr>
        <w:t>i</w:t>
      </w:r>
      <w:r>
        <w:rPr>
          <w:color w:val="1F4E79"/>
        </w:rPr>
        <w:t>s</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u</w:t>
      </w:r>
      <w:r>
        <w:rPr>
          <w:color w:val="1F4E79"/>
        </w:rPr>
        <w:t xml:space="preserve"> </w:t>
      </w:r>
      <w:r>
        <w:rPr>
          <w:color w:val="1F4E79"/>
        </w:rPr>
        <w:t>l</w:t>
      </w:r>
      <w:r>
        <w:rPr>
          <w:color w:val="1F4E79"/>
        </w:rPr>
        <w:t>a</w:t>
      </w:r>
      <w:r>
        <w:rPr>
          <w:color w:val="1F4E79"/>
        </w:rPr>
        <w:t>m</w:t>
      </w:r>
      <w:r>
        <w:rPr>
          <w:color w:val="1F4E79"/>
        </w:rPr>
        <w:t>i</w:t>
      </w:r>
      <w:r>
        <w:rPr>
          <w:color w:val="1F4E79"/>
        </w:rPr>
        <w:t>n</w:t>
      </w:r>
      <w:r>
        <w:rPr>
          <w:color w:val="1F4E79"/>
        </w:rPr>
        <w:t>o</w:t>
      </w:r>
      <w:r>
        <w:rPr>
          <w:color w:val="1F4E79"/>
        </w:rPr>
        <w:t>i</w:t>
      </w:r>
      <w:r>
        <w:rPr>
          <w:color w:val="1F4E79"/>
        </w:rPr>
        <w:t>r</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e</w:t>
      </w:r>
      <w:r>
        <w:rPr>
          <w:color w:val="1F4E79"/>
        </w:rPr>
        <w:t>n</w:t>
      </w:r>
      <w:r>
        <w:rPr>
          <w:color w:val="1F4E79"/>
        </w:rPr>
        <w:t xml:space="preserve"> </w:t>
      </w:r>
      <w:r>
        <w:rPr>
          <w:color w:val="1F4E79"/>
        </w:rPr>
        <w:t>S</w:t>
      </w:r>
      <w:r>
        <w:rPr>
          <w:color w:val="1F4E79"/>
        </w:rPr>
        <w:t>1</w:t>
      </w:r>
      <w:r>
        <w:rPr>
          <w:color w:val="1F4E79"/>
        </w:rPr>
        <w:t xml:space="preserve"> </w:t>
      </w:r>
      <w:r>
        <w:rPr>
          <w:color w:val="1F4E79"/>
        </w:rPr>
        <w:t>(</w:t>
      </w:r>
      <w:r>
        <w:rPr>
          <w:color w:val="1F4E79"/>
        </w:rPr>
        <w:t>c</w:t>
      </w:r>
      <w:r>
        <w:rPr>
          <w:color w:val="1F4E79"/>
        </w:rPr>
        <w:t>h</w:t>
      </w:r>
      <w:r>
        <w:rPr>
          <w:color w:val="1F4E79"/>
        </w:rPr>
        <w:t>a</w:t>
      </w:r>
      <w:r>
        <w:rPr>
          <w:color w:val="1F4E79"/>
        </w:rPr>
        <w:t>r</w:t>
      </w:r>
      <w:r>
        <w:rPr>
          <w:color w:val="1F4E79"/>
        </w:rPr>
        <w:t>g</w:t>
      </w:r>
      <w:r>
        <w:rPr>
          <w:color w:val="1F4E79"/>
        </w:rPr>
        <w:t>é</w:t>
      </w:r>
      <w:r>
        <w:rPr>
          <w:color w:val="1F4E79"/>
        </w:rPr>
        <w:t xml:space="preserve"> </w:t>
      </w:r>
      <w:r>
        <w:rPr>
          <w:color w:val="1F4E79"/>
        </w:rPr>
        <w:t>à</w:t>
      </w:r>
      <w:r>
        <w:rPr>
          <w:color w:val="1F4E79"/>
        </w:rPr>
        <w:t xml:space="preserve"> </w:t>
      </w:r>
      <w:r>
        <w:rPr>
          <w:color w:val="1F4E79"/>
        </w:rPr>
        <w:t>9</w:t>
      </w:r>
      <w:r>
        <w:rPr>
          <w:color w:val="1F4E79"/>
        </w:rPr>
        <w:t>9</w:t>
      </w:r>
      <w:r>
        <w:rPr>
          <w:color w:val="1F4E79"/>
        </w:rPr>
        <w:t>.</w:t>
      </w:r>
      <w:r>
        <w:rPr>
          <w:color w:val="1F4E79"/>
        </w:rPr>
        <w:t>6</w:t>
      </w:r>
      <w:r>
        <w:rPr>
          <w:color w:val="1F4E79"/>
        </w:rPr>
        <w:t>%</w:t>
      </w:r>
      <w:r>
        <w:rPr>
          <w:color w:val="1F4E79"/>
        </w:rPr>
        <w:t>)</w:t>
      </w:r>
      <w:r>
        <w:rPr>
          <w:color w:val="1F4E79"/>
        </w:rPr>
        <w:t>.</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a</w:t>
      </w:r>
      <w:r>
        <w:rPr>
          <w:color w:val="1F4E79"/>
        </w:rPr>
        <w:t>l</w:t>
      </w:r>
      <w:r>
        <w:rPr>
          <w:color w:val="1F4E79"/>
        </w:rPr>
        <w:t>l</w:t>
      </w:r>
      <w:r>
        <w:rPr>
          <w:color w:val="1F4E79"/>
        </w:rPr>
        <w:t>o</w:t>
      </w:r>
      <w:r>
        <w:rPr>
          <w:color w:val="1F4E79"/>
        </w:rPr>
        <w:t>u</w:t>
      </w:r>
      <w:r>
        <w:rPr>
          <w:color w:val="1F4E79"/>
        </w:rPr>
        <w:t>t</w:t>
      </w:r>
      <w:r>
        <w:rPr>
          <w:color w:val="1F4E79"/>
        </w:rPr>
        <w:t>e</w:t>
      </w:r>
      <w:r>
        <w:rPr>
          <w:color w:val="1F4E79"/>
        </w:rPr>
        <w:t xml:space="preserve"> </w:t>
      </w:r>
      <w:r>
        <w:rPr>
          <w:color w:val="1F4E79"/>
        </w:rPr>
        <w:t>p</w:t>
      </w:r>
      <w:r>
        <w:rPr>
          <w:color w:val="1F4E79"/>
        </w:rPr>
        <w:t>r</w:t>
      </w:r>
      <w:r>
        <w:rPr>
          <w:color w:val="1F4E79"/>
        </w:rPr>
        <w:t>é</w:t>
      </w:r>
      <w:r>
        <w:rPr>
          <w:color w:val="1F4E79"/>
        </w:rPr>
        <w:t>f</w:t>
      </w:r>
      <w:r>
        <w:rPr>
          <w:color w:val="1F4E79"/>
        </w:rPr>
        <w:t>é</w:t>
      </w:r>
      <w:r>
        <w:rPr>
          <w:color w:val="1F4E79"/>
        </w:rPr>
        <w:t>r</w:t>
      </w:r>
      <w:r>
        <w:rPr>
          <w:color w:val="1F4E79"/>
        </w:rPr>
        <w:t>e</w:t>
      </w:r>
      <w:r>
        <w:rPr>
          <w:color w:val="1F4E79"/>
        </w:rPr>
        <w:t>n</w:t>
      </w:r>
      <w:r>
        <w:rPr>
          <w:color w:val="1F4E79"/>
        </w:rPr>
        <w:t>t</w:t>
      </w:r>
      <w:r>
        <w:rPr>
          <w:color w:val="1F4E79"/>
        </w:rPr>
        <w:t>i</w:t>
      </w:r>
      <w:r>
        <w:rPr>
          <w:color w:val="1F4E79"/>
        </w:rPr>
        <w:t>e</w:t>
      </w:r>
      <w:r>
        <w:rPr>
          <w:color w:val="1F4E79"/>
        </w:rPr>
        <w:t>l</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l</w:t>
      </w:r>
      <w:r>
        <w:rPr>
          <w:color w:val="1F4E79"/>
        </w:rPr>
        <w:t>a</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d</w:t>
      </w:r>
      <w:r>
        <w:rPr>
          <w:color w:val="1F4E79"/>
        </w:rPr>
        <w:t>e</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à</w:t>
      </w:r>
      <w:r>
        <w:rPr>
          <w:color w:val="1F4E79"/>
        </w:rPr>
        <w:t xml:space="preserve"> </w:t>
      </w:r>
      <w:r>
        <w:rPr>
          <w:color w:val="1F4E79"/>
        </w:rPr>
        <w:t>d</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g</w:t>
      </w:r>
      <w:r>
        <w:rPr>
          <w:color w:val="1F4E79"/>
        </w:rPr>
        <w:t>é</w:t>
      </w:r>
      <w:r>
        <w:rPr>
          <w:color w:val="1F4E79"/>
        </w:rPr>
        <w:t>n</w:t>
      </w:r>
      <w:r>
        <w:rPr>
          <w:color w:val="1F4E79"/>
        </w:rPr>
        <w:t>é</w:t>
      </w:r>
      <w:r>
        <w:rPr>
          <w:color w:val="1F4E79"/>
        </w:rPr>
        <w:t>r</w:t>
      </w:r>
      <w:r>
        <w:rPr>
          <w:color w:val="1F4E79"/>
        </w:rPr>
        <w:t>a</w:t>
      </w:r>
      <w:r>
        <w:rPr>
          <w:color w:val="1F4E79"/>
        </w:rPr>
        <w:t>n</w:t>
      </w:r>
      <w:r>
        <w:rPr>
          <w:color w:val="1F4E79"/>
        </w:rPr>
        <w:t>t</w:t>
      </w:r>
      <w:r>
        <w:rPr>
          <w:color w:val="1F4E79"/>
        </w:rPr>
        <w:t xml:space="preserve"> </w:t>
      </w:r>
      <w:r>
        <w:rPr>
          <w:color w:val="1F4E79"/>
        </w:rPr>
        <w:t>u</w:t>
      </w:r>
      <w:r>
        <w:rPr>
          <w:color w:val="1F4E79"/>
        </w:rPr>
        <w:t>n</w:t>
      </w:r>
      <w:r>
        <w:rPr>
          <w:color w:val="1F4E79"/>
        </w:rPr>
        <w:t>e</w:t>
      </w:r>
      <w:r>
        <w:rPr>
          <w:color w:val="1F4E79"/>
        </w:rPr>
        <w:t xml:space="preserve"> </w:t>
      </w:r>
      <w:r>
        <w:rPr>
          <w:color w:val="1F4E79"/>
        </w:rPr>
        <w:t>m</w:t>
      </w:r>
      <w:r>
        <w:rPr>
          <w:color w:val="1F4E79"/>
        </w:rPr>
        <w:t>e</w:t>
      </w:r>
      <w:r>
        <w:rPr>
          <w:color w:val="1F4E79"/>
        </w:rPr>
        <w:t>i</w:t>
      </w:r>
      <w:r>
        <w:rPr>
          <w:color w:val="1F4E79"/>
        </w:rPr>
        <w:t>l</w:t>
      </w:r>
      <w:r>
        <w:rPr>
          <w:color w:val="1F4E79"/>
        </w:rPr>
        <w:t>l</w:t>
      </w:r>
      <w:r>
        <w:rPr>
          <w:color w:val="1F4E79"/>
        </w:rPr>
        <w:t>e</w:t>
      </w:r>
      <w:r>
        <w:rPr>
          <w:color w:val="1F4E79"/>
        </w:rPr>
        <w:t>u</w:t>
      </w:r>
      <w:r>
        <w:rPr>
          <w:color w:val="1F4E79"/>
        </w:rPr>
        <w:t>r</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h</w:t>
      </w:r>
      <w:r>
        <w:rPr>
          <w:color w:val="1F4E79"/>
        </w:rPr>
        <w:t>e</w:t>
      </w:r>
      <w:r>
        <w:rPr>
          <w:color w:val="1F4E79"/>
        </w:rPr>
        <w:t>u</w:t>
      </w:r>
      <w:r>
        <w:rPr>
          <w:color w:val="1F4E79"/>
        </w:rPr>
        <w:t>r</w:t>
      </w:r>
      <w:r>
        <w:rPr>
          <w:color w:val="1F4E79"/>
        </w:rPr>
        <w:t>e</w:t>
      </w:r>
      <w:r>
        <w:rPr>
          <w:color w:val="1F4E79"/>
        </w:rPr>
        <w:t xml:space="preserve"> </w:t>
      </w:r>
      <w:r>
        <w:rPr>
          <w:color w:val="1F4E79"/>
        </w:rPr>
        <w:t>o</w:t>
      </w:r>
      <w:r>
        <w:rPr>
          <w:color w:val="1F4E79"/>
        </w:rPr>
        <w:t>u</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r</w:t>
      </w:r>
      <w:r>
        <w:rPr>
          <w:color w:val="1F4E79"/>
        </w:rPr>
        <w:t>e</w:t>
      </w:r>
      <w:r>
        <w:rPr>
          <w:color w:val="1F4E79"/>
        </w:rPr>
        <w:t>s</w:t>
      </w:r>
      <w:r>
        <w:rPr>
          <w:color w:val="1F4E79"/>
        </w:rPr>
        <w:t>p</w:t>
      </w:r>
      <w:r>
        <w:rPr>
          <w:color w:val="1F4E79"/>
        </w:rPr>
        <w:t>e</w:t>
      </w:r>
      <w:r>
        <w:rPr>
          <w:color w:val="1F4E79"/>
        </w:rPr>
        <w:t>c</w:t>
      </w:r>
      <w:r>
        <w:rPr>
          <w:color w:val="1F4E79"/>
        </w:rPr>
        <w:t>t</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s</w:t>
      </w:r>
      <w:r>
        <w:rPr>
          <w:color w:val="1F4E79"/>
        </w:rPr>
        <w:t xml:space="preserve"> </w:t>
      </w:r>
      <w:r>
        <w:rPr>
          <w:color w:val="1F4E79"/>
        </w:rPr>
        <w:t>d</w:t>
      </w:r>
      <w:r>
        <w:rPr>
          <w:color w:val="1F4E79"/>
        </w:rPr>
        <w:t>e</w:t>
      </w:r>
      <w:r>
        <w:rPr>
          <w:color w:val="1F4E79"/>
        </w:rPr>
        <w:t xml:space="preserve"> </w:t>
      </w:r>
      <w:r>
        <w:rPr>
          <w:color w:val="1F4E79"/>
        </w:rPr>
        <w:t>s</w:t>
      </w:r>
      <w:r>
        <w:rPr>
          <w:color w:val="1F4E79"/>
        </w:rPr>
        <w:t>é</w:t>
      </w:r>
      <w:r>
        <w:rPr>
          <w:color w:val="1F4E79"/>
        </w:rPr>
        <w:t>c</w:t>
      </w:r>
      <w:r>
        <w:rPr>
          <w:color w:val="1F4E79"/>
        </w:rPr>
        <w:t>u</w:t>
      </w:r>
      <w:r>
        <w:rPr>
          <w:color w:val="1F4E79"/>
        </w:rPr>
        <w:t>r</w:t>
      </w:r>
      <w:r>
        <w:rPr>
          <w:color w:val="1F4E79"/>
        </w:rPr>
        <w:t>i</w:t>
      </w:r>
      <w:r>
        <w:rPr>
          <w:color w:val="1F4E79"/>
        </w:rPr>
        <w:t>t</w:t>
      </w:r>
      <w:r>
        <w:rPr>
          <w:color w:val="1F4E79"/>
        </w:rPr>
        <w:t>é</w:t>
      </w:r>
      <w:r>
        <w:rPr>
          <w:color w:val="1F4E79"/>
        </w:rPr>
        <w:t>.</w:t>
      </w:r>
      <w:r>
        <w:rPr>
          <w:color w:val="1F4E79"/>
        </w:rPr>
        <w:br/>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S</w:t>
      </w:r>
      <w:r>
        <w:rPr>
          <w:color w:val="1F4E79"/>
        </w:rPr>
        <w:t>3</w:t>
      </w:r>
      <w:r>
        <w:rPr>
          <w:color w:val="1F4E79"/>
        </w:rPr>
        <w:t>2</w:t>
      </w:r>
      <w:r>
        <w:rPr>
          <w:color w:val="1F4E79"/>
        </w:rPr>
        <w:t>0</w:t>
      </w:r>
      <w:r>
        <w:rPr>
          <w:color w:val="1F4E79"/>
        </w:rPr>
        <w:t xml:space="preserve"> </w:t>
      </w:r>
      <w:r>
        <w:rPr>
          <w:color w:val="1F4E79"/>
        </w:rPr>
        <w:t>(</w:t>
      </w:r>
      <w:r>
        <w:rPr>
          <w:color w:val="1F4E79"/>
        </w:rPr>
        <w:t>C</w:t>
      </w:r>
      <w:r>
        <w:rPr>
          <w:color w:val="1F4E79"/>
        </w:rPr>
        <w:t>M</w:t>
      </w:r>
      <w:r>
        <w:rPr>
          <w:color w:val="1F4E79"/>
        </w:rPr>
        <w:t>D</w:t>
      </w:r>
      <w:r>
        <w:rPr>
          <w:color w:val="1F4E79"/>
        </w:rPr>
        <w:t>-</w:t>
      </w:r>
      <w:r>
        <w:rPr>
          <w:color w:val="1F4E79"/>
        </w:rPr>
        <w:t>0</w:t>
      </w:r>
      <w:r>
        <w:rPr>
          <w:color w:val="1F4E79"/>
        </w:rPr>
        <w:t>1</w:t>
      </w:r>
      <w:r>
        <w:rPr>
          <w:color w:val="1F4E79"/>
        </w:rPr>
        <w:t>0</w:t>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2</w:t>
      </w:r>
      <w:r>
        <w:rPr>
          <w:color w:val="1F4E79"/>
        </w:rPr>
        <w:t>3</w:t>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2</w:t>
      </w:r>
      <w:r>
        <w:rPr>
          <w:color w:val="1F4E79"/>
        </w:rPr>
        <w:t>7</w:t>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4</w:t>
      </w:r>
      <w:r>
        <w:rPr>
          <w:color w:val="1F4E79"/>
        </w:rPr>
        <w:t>7</w:t>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5</w:t>
      </w:r>
      <w:r>
        <w:rPr>
          <w:color w:val="1F4E79"/>
        </w:rPr>
        <w:t>0</w:t>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5</w:t>
      </w:r>
      <w:r>
        <w:rPr>
          <w:color w:val="1F4E79"/>
        </w:rPr>
        <w:t>3</w:t>
      </w:r>
      <w:r>
        <w:rPr>
          <w:color w:val="1F4E79"/>
        </w:rPr>
        <w:t>)</w:t>
      </w:r>
      <w:r>
        <w:rPr>
          <w:color w:val="1F4E79"/>
        </w:rPr>
        <w:t xml:space="preserve"> </w:t>
      </w:r>
      <w:r>
        <w:rPr>
          <w:color w:val="1F4E79"/>
        </w:rPr>
        <w:t>:</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s</w:t>
      </w:r>
      <w:r>
        <w:rPr>
          <w:color w:val="1F4E79"/>
        </w:rPr>
        <w:t xml:space="preserve"> </w:t>
      </w:r>
      <w:r>
        <w:rPr>
          <w:color w:val="1F4E79"/>
        </w:rPr>
        <w:t>c</w:t>
      </w:r>
      <w:r>
        <w:rPr>
          <w:color w:val="1F4E79"/>
        </w:rPr>
        <w:t>a</w:t>
      </w:r>
      <w:r>
        <w:rPr>
          <w:color w:val="1F4E79"/>
        </w:rPr>
        <w:t>r</w:t>
      </w:r>
      <w:r>
        <w:rPr>
          <w:color w:val="1F4E79"/>
        </w:rPr>
        <w:t xml:space="preserve"> </w:t>
      </w:r>
      <w:r>
        <w:rPr>
          <w:color w:val="1F4E79"/>
        </w:rPr>
        <w:t>l</w:t>
      </w:r>
      <w:r>
        <w:rPr>
          <w:color w:val="1F4E79"/>
        </w:rPr>
        <w:t>a</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t</w:t>
      </w:r>
      <w:r>
        <w:rPr>
          <w:color w:val="1F4E79"/>
        </w:rPr>
        <w:t>i</w:t>
      </w:r>
      <w:r>
        <w:rPr>
          <w:color w:val="1F4E79"/>
        </w:rPr>
        <w:t>è</w:t>
      </w:r>
      <w:r>
        <w:rPr>
          <w:color w:val="1F4E79"/>
        </w:rPr>
        <w:t>r</w:t>
      </w:r>
      <w:r>
        <w:rPr>
          <w:color w:val="1F4E79"/>
        </w:rPr>
        <w:t>e</w:t>
      </w:r>
      <w:r>
        <w:rPr>
          <w:color w:val="1F4E79"/>
        </w:rPr>
        <w:t xml:space="preserve"> </w:t>
      </w:r>
      <w:r>
        <w:rPr>
          <w:color w:val="1F4E79"/>
        </w:rPr>
        <w:t>p</w:t>
      </w:r>
      <w:r>
        <w:rPr>
          <w:color w:val="1F4E79"/>
        </w:rPr>
        <w:t>r</w:t>
      </w:r>
      <w:r>
        <w:rPr>
          <w:color w:val="1F4E79"/>
        </w:rPr>
        <w:t>e</w:t>
      </w:r>
      <w:r>
        <w:rPr>
          <w:color w:val="1F4E79"/>
        </w:rPr>
        <w:t>m</w:t>
      </w:r>
      <w:r>
        <w:rPr>
          <w:color w:val="1F4E79"/>
        </w:rPr>
        <w:t>i</w:t>
      </w:r>
      <w:r>
        <w:rPr>
          <w:color w:val="1F4E79"/>
        </w:rPr>
        <w:t>è</w:t>
      </w:r>
      <w:r>
        <w:rPr>
          <w:color w:val="1F4E79"/>
        </w:rPr>
        <w:t>r</w:t>
      </w:r>
      <w:r>
        <w:rPr>
          <w:color w:val="1F4E79"/>
        </w:rPr>
        <w:t>e</w:t>
      </w:r>
      <w:r>
        <w:rPr>
          <w:color w:val="1F4E79"/>
        </w:rPr>
        <w:t xml:space="preserve"> </w:t>
      </w:r>
      <w:r>
        <w:rPr>
          <w:color w:val="1F4E79"/>
        </w:rPr>
        <w:t>e</w:t>
      </w:r>
      <w:r>
        <w:rPr>
          <w:color w:val="1F4E79"/>
        </w:rPr>
        <w:t>n</w:t>
      </w:r>
      <w:r>
        <w:rPr>
          <w:color w:val="1F4E79"/>
        </w:rPr>
        <w:t xml:space="preserve"> </w:t>
      </w:r>
      <w:r>
        <w:rPr>
          <w:color w:val="1F4E79"/>
        </w:rPr>
        <w:t>H</w:t>
      </w:r>
      <w:r>
        <w:rPr>
          <w:color w:val="1F4E79"/>
        </w:rPr>
        <w:t>R</w:t>
      </w:r>
      <w:r>
        <w:rPr>
          <w:color w:val="1F4E79"/>
        </w:rPr>
        <w:t>C</w:t>
      </w:r>
      <w:r>
        <w:rPr>
          <w:color w:val="1F4E79"/>
        </w:rPr>
        <w:t xml:space="preserve"> </w:t>
      </w:r>
      <w:r>
        <w:rPr>
          <w:color w:val="1F4E79"/>
        </w:rPr>
        <w:t>d</w:t>
      </w:r>
      <w:r>
        <w:rPr>
          <w:color w:val="1F4E79"/>
        </w:rPr>
        <w:t>e</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S</w:t>
      </w:r>
      <w:r>
        <w:rPr>
          <w:color w:val="1F4E79"/>
        </w:rPr>
        <w:t>3</w:t>
      </w:r>
      <w:r>
        <w:rPr>
          <w:color w:val="1F4E79"/>
        </w:rPr>
        <w:t>2</w:t>
      </w:r>
      <w:r>
        <w:rPr>
          <w:color w:val="1F4E79"/>
        </w:rPr>
        <w:t>0</w:t>
      </w:r>
      <w:r>
        <w:rPr>
          <w:color w:val="1F4E79"/>
        </w:rPr>
        <w:t xml:space="preserve"> </w:t>
      </w:r>
      <w:r>
        <w:rPr>
          <w:color w:val="1F4E79"/>
        </w:rPr>
        <w:t>e</w:t>
      </w:r>
      <w:r>
        <w:rPr>
          <w:color w:val="1F4E79"/>
        </w:rPr>
        <w:t>s</w:t>
      </w:r>
      <w:r>
        <w:rPr>
          <w:color w:val="1F4E79"/>
        </w:rPr>
        <w:t>t</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 xml:space="preserve"> </w:t>
      </w:r>
      <w:r>
        <w:rPr>
          <w:color w:val="1F4E79"/>
        </w:rPr>
        <w:t>(</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é</w:t>
      </w:r>
      <w:r>
        <w:rPr>
          <w:color w:val="1F4E79"/>
        </w:rPr>
        <w:t>p</w:t>
      </w:r>
      <w:r>
        <w:rPr>
          <w:color w:val="1F4E79"/>
        </w:rPr>
        <w:t>u</w:t>
      </w:r>
      <w:r>
        <w:rPr>
          <w:color w:val="1F4E79"/>
        </w:rPr>
        <w:t>i</w:t>
      </w:r>
      <w:r>
        <w:rPr>
          <w:color w:val="1F4E79"/>
        </w:rPr>
        <w:t>s</w:t>
      </w:r>
      <w:r>
        <w:rPr>
          <w:color w:val="1F4E79"/>
        </w:rPr>
        <w:t>é</w:t>
      </w:r>
      <w:r>
        <w:rPr>
          <w:color w:val="1F4E79"/>
        </w:rPr>
        <w:t>e</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3</w:t>
      </w:r>
      <w:r>
        <w:rPr>
          <w:color w:val="1F4E79"/>
        </w:rPr>
        <w:t>0</w:t>
      </w:r>
      <w:r>
        <w:rPr>
          <w:color w:val="1F4E79"/>
        </w:rPr>
        <w:t xml:space="preserve"> </w:t>
      </w:r>
      <w:r>
        <w:rPr>
          <w:color w:val="1F4E79"/>
        </w:rPr>
        <w:t>(</w:t>
      </w:r>
      <w:r>
        <w:rPr>
          <w:color w:val="1F4E79"/>
        </w:rPr>
        <w:t>C</w:t>
      </w:r>
      <w:r>
        <w:rPr>
          <w:color w:val="1F4E79"/>
        </w:rPr>
        <w:t>R</w:t>
      </w:r>
      <w:r>
        <w:rPr>
          <w:color w:val="1F4E79"/>
        </w:rPr>
        <w:t>C</w:t>
      </w:r>
      <w:r>
        <w:rPr>
          <w:color w:val="1F4E79"/>
        </w:rPr>
        <w:t>,</w:t>
      </w:r>
      <w:r>
        <w:rPr>
          <w:color w:val="1F4E79"/>
        </w:rPr>
        <w:t xml:space="preserve"> </w:t>
      </w:r>
      <w:r>
        <w:rPr>
          <w:color w:val="1F4E79"/>
        </w:rPr>
        <w:t>D</w:t>
      </w:r>
      <w:r>
        <w:rPr>
          <w:color w:val="1F4E79"/>
        </w:rPr>
        <w:t>X</w:t>
      </w:r>
      <w:r>
        <w:rPr>
          <w:color w:val="1F4E79"/>
        </w:rPr>
        <w:t>5</w:t>
      </w:r>
      <w:r>
        <w:rPr>
          <w:color w:val="1F4E79"/>
        </w:rPr>
        <w:t>1</w:t>
      </w:r>
      <w:r>
        <w:rPr>
          <w:color w:val="1F4E79"/>
        </w:rPr>
        <w:t>,</w:t>
      </w:r>
      <w:r>
        <w:rPr>
          <w:color w:val="1F4E79"/>
        </w:rPr>
        <w:t xml:space="preserve"> </w:t>
      </w:r>
      <w:r>
        <w:rPr>
          <w:color w:val="1F4E79"/>
        </w:rPr>
        <w:t>S</w:t>
      </w:r>
      <w:r>
        <w:rPr>
          <w:color w:val="1F4E79"/>
        </w:rPr>
        <w:t>1</w:t>
      </w:r>
      <w:r>
        <w:rPr>
          <w:color w:val="1F4E79"/>
        </w:rPr>
        <w:t>,</w:t>
      </w:r>
      <w:r>
        <w:rPr>
          <w:color w:val="1F4E79"/>
        </w:rPr>
        <w:t xml:space="preserve"> </w:t>
      </w:r>
      <w:r>
        <w:rPr>
          <w:color w:val="1F4E79"/>
        </w:rPr>
        <w:t>8</w:t>
      </w:r>
      <w:r>
        <w:rPr>
          <w:color w:val="1F4E79"/>
        </w:rPr>
        <w:t>7</w:t>
      </w:r>
      <w:r>
        <w:rPr>
          <w:color w:val="1F4E79"/>
        </w:rPr>
        <w:t>T</w:t>
      </w:r>
      <w:r>
        <w:rPr>
          <w:color w:val="1F4E79"/>
        </w:rPr>
        <w:t>,</w:t>
      </w:r>
      <w:r>
        <w:rPr>
          <w:color w:val="1F4E79"/>
        </w:rPr>
        <w:t xml:space="preserve"> </w:t>
      </w:r>
      <w:r>
        <w:rPr>
          <w:color w:val="1F4E79"/>
        </w:rPr>
        <w:t>B</w:t>
      </w:r>
      <w:r>
        <w:rPr>
          <w:color w:val="1F4E79"/>
        </w:rPr>
        <w:t>a</w:t>
      </w:r>
      <w:r>
        <w:rPr>
          <w:color w:val="1F4E79"/>
        </w:rPr>
        <w:t>s</w:t>
      </w:r>
      <w:r>
        <w:rPr>
          <w:color w:val="1F4E79"/>
        </w:rPr>
        <w:t>s</w:t>
      </w:r>
      <w:r>
        <w:rPr>
          <w:color w:val="1F4E79"/>
        </w:rPr>
        <w:t>e</w:t>
      </w:r>
      <w:r>
        <w:rPr>
          <w:color w:val="1F4E79"/>
        </w:rPr>
        <w:t>)</w:t>
      </w:r>
      <w:r>
        <w:rPr>
          <w:color w:val="1F4E79"/>
        </w:rPr>
        <w:t xml:space="preserve"> </w:t>
      </w:r>
      <w:r>
        <w:rPr>
          <w:color w:val="1F4E79"/>
        </w:rPr>
        <w:t>:</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a</w:t>
      </w:r>
      <w:r>
        <w:rPr>
          <w:color w:val="1F4E79"/>
        </w:rPr>
        <w:t>r</w:t>
      </w:r>
      <w:r>
        <w:rPr>
          <w:color w:val="1F4E79"/>
        </w:rPr>
        <w:t>b</w:t>
      </w:r>
      <w:r>
        <w:rPr>
          <w:color w:val="1F4E79"/>
        </w:rPr>
        <w:t>i</w:t>
      </w:r>
      <w:r>
        <w:rPr>
          <w:color w:val="1F4E79"/>
        </w:rPr>
        <w:t>t</w:t>
      </w:r>
      <w:r>
        <w:rPr>
          <w:color w:val="1F4E79"/>
        </w:rPr>
        <w:t>r</w:t>
      </w:r>
      <w:r>
        <w:rPr>
          <w:color w:val="1F4E79"/>
        </w:rPr>
        <w:t>a</w:t>
      </w:r>
      <w:r>
        <w:rPr>
          <w:color w:val="1F4E79"/>
        </w:rPr>
        <w:t>g</w:t>
      </w:r>
      <w:r>
        <w:rPr>
          <w:color w:val="1F4E79"/>
        </w:rPr>
        <w:t>e</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s</w:t>
      </w:r>
      <w:r>
        <w:rPr>
          <w:color w:val="1F4E79"/>
        </w:rPr>
        <w:t xml:space="preserve"> </w:t>
      </w:r>
      <w:r>
        <w:rPr>
          <w:color w:val="1F4E79"/>
        </w:rPr>
        <w:t>e</w:t>
      </w:r>
      <w:r>
        <w:rPr>
          <w:color w:val="1F4E79"/>
        </w:rPr>
        <w:t>n</w:t>
      </w:r>
      <w:r>
        <w:rPr>
          <w:color w:val="1F4E79"/>
        </w:rPr>
        <w:t xml:space="preserve"> </w:t>
      </w:r>
      <w:r>
        <w:rPr>
          <w:color w:val="1F4E79"/>
        </w:rPr>
        <w:t>S</w:t>
      </w:r>
      <w:r>
        <w:rPr>
          <w:color w:val="1F4E79"/>
        </w:rPr>
        <w:t>1</w:t>
      </w:r>
      <w:r>
        <w:rPr>
          <w:color w:val="1F4E79"/>
        </w:rPr>
        <w:t>.</w:t>
      </w:r>
    </w:p>
    <w:p>
      <w:pPr>
        <w:pStyle w:val="ListBullet"/>
        <w:spacing w:before="80" w:after="80"/>
      </w:pPr>
      <w:r>
        <w:rPr>
          <w:b/>
          <w:color w:val="1A212E"/>
        </w:rPr>
        <w:t xml:space="preserve">E18. </w:t>
      </w:r>
      <w:r>
        <w:rPr>
          <w:color w:val="1A212E"/>
        </w:rPr>
        <w:t>E18. Donner les shadow prices des contraintes saturées, triés par valeur absolue décroissante. Interpréter les trois plus importants en termes business.</w:t>
      </w:r>
    </w:p>
    <w:p>
      <w:pPr>
        <w:spacing w:before="40" w:after="120"/>
        <w:ind w:left="360"/>
      </w:pPr>
      <w:r>
        <w:rPr>
          <w:b/>
          <w:color w:val="1F4E79"/>
        </w:rPr>
        <w:t xml:space="preserve">Réponse :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d</w:t>
      </w:r>
      <w:r>
        <w:rPr>
          <w:color w:val="1F4E79"/>
        </w:rPr>
        <w:t>e</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s</w:t>
      </w:r>
      <w:r>
        <w:rPr>
          <w:color w:val="1F4E79"/>
        </w:rPr>
        <w:t xml:space="preserve"> </w:t>
      </w:r>
      <w:r>
        <w:rPr>
          <w:color w:val="1F4E79"/>
        </w:rPr>
        <w:t>o</w:t>
      </w:r>
      <w:r>
        <w:rPr>
          <w:color w:val="1F4E79"/>
        </w:rPr>
        <w:t>n</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s</w:t>
      </w:r>
      <w:r>
        <w:rPr>
          <w:color w:val="1F4E79"/>
        </w:rPr>
        <w:t>h</w:t>
      </w:r>
      <w:r>
        <w:rPr>
          <w:color w:val="1F4E79"/>
        </w:rPr>
        <w:t>a</w:t>
      </w:r>
      <w:r>
        <w:rPr>
          <w:color w:val="1F4E79"/>
        </w:rPr>
        <w:t>d</w:t>
      </w:r>
      <w:r>
        <w:rPr>
          <w:color w:val="1F4E79"/>
        </w:rPr>
        <w:t>o</w:t>
      </w:r>
      <w:r>
        <w:rPr>
          <w:color w:val="1F4E79"/>
        </w:rPr>
        <w:t>w</w:t>
      </w:r>
      <w:r>
        <w:rPr>
          <w:color w:val="1F4E79"/>
        </w:rPr>
        <w:t xml:space="preserve"> </w:t>
      </w:r>
      <w:r>
        <w:rPr>
          <w:color w:val="1F4E79"/>
        </w:rPr>
        <w:t>p</w:t>
      </w:r>
      <w:r>
        <w:rPr>
          <w:color w:val="1F4E79"/>
        </w:rPr>
        <w:t>r</w:t>
      </w:r>
      <w:r>
        <w:rPr>
          <w:color w:val="1F4E79"/>
        </w:rPr>
        <w:t>i</w:t>
      </w:r>
      <w:r>
        <w:rPr>
          <w:color w:val="1F4E79"/>
        </w:rPr>
        <w:t>c</w:t>
      </w:r>
      <w:r>
        <w:rPr>
          <w:color w:val="1F4E79"/>
        </w:rPr>
        <w:t>e</w:t>
      </w:r>
      <w:r>
        <w:rPr>
          <w:color w:val="1F4E79"/>
        </w:rPr>
        <w:t>s</w:t>
      </w:r>
      <w:r>
        <w:rPr>
          <w:color w:val="1F4E79"/>
        </w:rPr>
        <w:t xml:space="preserve"> </w:t>
      </w:r>
      <w:r>
        <w:rPr>
          <w:color w:val="1F4E79"/>
        </w:rPr>
        <w:t>l</w:t>
      </w:r>
      <w:r>
        <w:rPr>
          <w:color w:val="1F4E79"/>
        </w:rPr>
        <w:t>e</w:t>
      </w:r>
      <w:r>
        <w:rPr>
          <w:color w:val="1F4E79"/>
        </w:rPr>
        <w:t>s</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é</w:t>
      </w:r>
      <w:r>
        <w:rPr>
          <w:color w:val="1F4E79"/>
        </w:rPr>
        <w:t>l</w:t>
      </w:r>
      <w:r>
        <w:rPr>
          <w:color w:val="1F4E79"/>
        </w:rPr>
        <w:t>e</w:t>
      </w:r>
      <w:r>
        <w:rPr>
          <w:color w:val="1F4E79"/>
        </w:rPr>
        <w:t>v</w:t>
      </w:r>
      <w:r>
        <w:rPr>
          <w:color w:val="1F4E79"/>
        </w:rPr>
        <w:t>é</w:t>
      </w:r>
      <w:r>
        <w:rPr>
          <w:color w:val="1F4E79"/>
        </w:rPr>
        <w:t>s</w:t>
      </w:r>
      <w:r>
        <w:rPr>
          <w:color w:val="1F4E79"/>
        </w:rPr>
        <w:t xml:space="preserve"> </w:t>
      </w:r>
      <w:r>
        <w:rPr>
          <w:color w:val="1F4E79"/>
        </w:rPr>
        <w:t>:</w:t>
      </w:r>
      <w:r>
        <w:rPr>
          <w:color w:val="1F4E79"/>
        </w:rPr>
        <w:br/>
      </w:r>
      <w:r>
        <w:rPr>
          <w:color w:val="1F4E79"/>
        </w:rPr>
        <w:t>•</w:t>
      </w:r>
      <w:r>
        <w:rPr>
          <w:color w:val="1F4E79"/>
        </w:rPr>
        <w:t xml:space="preserve"> </w:t>
      </w:r>
      <w:r>
        <w:rPr>
          <w:color w:val="1F4E79"/>
        </w:rPr>
        <w:t>d</w:t>
      </w:r>
      <w:r>
        <w:rPr>
          <w:color w:val="1F4E79"/>
        </w:rPr>
        <w:t>e</w:t>
      </w:r>
      <w:r>
        <w:rPr>
          <w:color w:val="1F4E79"/>
        </w:rPr>
        <w:t>m</w:t>
      </w:r>
      <w:r>
        <w:rPr>
          <w:color w:val="1F4E79"/>
          <w:vertAlign w:val="subscript"/>
        </w:rPr>
        <w:t>C</w:t>
      </w:r>
      <w:r>
        <w:rPr>
          <w:color w:val="1F4E79"/>
        </w:rPr>
        <w:t>M</w:t>
      </w:r>
      <w:r>
        <w:rPr>
          <w:color w:val="1F4E79"/>
        </w:rPr>
        <w:t>D</w:t>
      </w:r>
      <w:r>
        <w:rPr>
          <w:color w:val="1F4E79"/>
          <w:vertAlign w:val="subscript"/>
        </w:rPr>
        <w:t>0</w:t>
      </w:r>
      <w:r>
        <w:rPr>
          <w:color w:val="1F4E79"/>
        </w:rPr>
        <w:t>4</w:t>
      </w:r>
      <w:r>
        <w:rPr>
          <w:color w:val="1F4E79"/>
        </w:rPr>
        <w:t>2</w:t>
      </w:r>
      <w:r>
        <w:rPr>
          <w:color w:val="1F4E79"/>
        </w:rPr>
        <w:t xml:space="preserve"> </w:t>
      </w:r>
      <w:r>
        <w:rPr>
          <w:color w:val="1F4E79"/>
        </w:rPr>
        <w:t>:</w:t>
      </w:r>
      <w:r>
        <w:rPr>
          <w:color w:val="1F4E79"/>
        </w:rPr>
        <w:t xml:space="preserve"> </w:t>
      </w:r>
      <w:r>
        <w:rPr>
          <w:color w:val="1F4E79"/>
        </w:rPr>
        <w:t>4</w:t>
      </w:r>
      <w:r>
        <w:rPr>
          <w:color w:val="1F4E79"/>
        </w:rPr>
        <w:t xml:space="preserve"> </w:t>
      </w:r>
      <w:r>
        <w:rPr>
          <w:color w:val="1F4E79"/>
        </w:rPr>
        <w:t>7</w:t>
      </w:r>
      <w:r>
        <w:rPr>
          <w:color w:val="1F4E79"/>
        </w:rPr>
        <w:t>4</w:t>
      </w:r>
      <w:r>
        <w:rPr>
          <w:color w:val="1F4E79"/>
        </w:rPr>
        <w:t>0</w:t>
      </w:r>
      <w:r>
        <w:rPr>
          <w:color w:val="1F4E79"/>
        </w:rPr>
        <w:t>.</w:t>
      </w:r>
      <w:r>
        <w:rPr>
          <w:color w:val="1F4E79"/>
        </w:rPr>
        <w:t>0</w:t>
      </w:r>
      <w:r>
        <w:rPr>
          <w:color w:val="1F4E79"/>
        </w:rPr>
        <w:t>9</w:t>
      </w:r>
      <w:r>
        <w:rPr>
          <w:color w:val="1F4E79"/>
        </w:rPr>
        <w:t xml:space="preserve"> </w:t>
      </w:r>
      <w:r>
        <w:rPr>
          <w:color w:val="1F4E79"/>
        </w:rPr>
        <w:t>M</w:t>
      </w:r>
      <w:r>
        <w:rPr>
          <w:color w:val="1F4E79"/>
        </w:rPr>
        <w:t>A</w:t>
      </w:r>
      <w:r>
        <w:rPr>
          <w:color w:val="1F4E79"/>
        </w:rPr>
        <w:t>D</w:t>
      </w:r>
      <w:r>
        <w:rPr>
          <w:color w:val="1F4E79"/>
        </w:rPr>
        <w:t xml:space="preserve"> </w:t>
      </w:r>
      <w:r>
        <w:rPr>
          <w:color w:val="1F4E79"/>
        </w:rPr>
        <w:t>(</w:t>
      </w:r>
      <w:r>
        <w:rPr>
          <w:color w:val="1F4E79"/>
        </w:rPr>
        <w:t>S</w:t>
      </w:r>
      <w:r>
        <w:rPr>
          <w:color w:val="1F4E79"/>
        </w:rPr>
        <w:t>i</w:t>
      </w:r>
      <w:r>
        <w:rPr>
          <w:color w:val="1F4E79"/>
        </w:rPr>
        <w:t xml:space="preserve"> </w:t>
      </w:r>
      <w:r>
        <w:rPr>
          <w:color w:val="1F4E79"/>
        </w:rPr>
        <w:t>o</w:t>
      </w:r>
      <w:r>
        <w:rPr>
          <w:color w:val="1F4E79"/>
        </w:rPr>
        <w:t>n</w:t>
      </w:r>
      <w:r>
        <w:rPr>
          <w:color w:val="1F4E79"/>
        </w:rPr>
        <w:t xml:space="preserve"> </w:t>
      </w:r>
      <w:r>
        <w:rPr>
          <w:color w:val="1F4E79"/>
        </w:rPr>
        <w:t>p</w:t>
      </w:r>
      <w:r>
        <w:rPr>
          <w:color w:val="1F4E79"/>
        </w:rPr>
        <w:t>o</w:t>
      </w:r>
      <w:r>
        <w:rPr>
          <w:color w:val="1F4E79"/>
        </w:rPr>
        <w:t>u</w:t>
      </w:r>
      <w:r>
        <w:rPr>
          <w:color w:val="1F4E79"/>
        </w:rPr>
        <w:t>v</w:t>
      </w:r>
      <w:r>
        <w:rPr>
          <w:color w:val="1F4E79"/>
        </w:rPr>
        <w:t>a</w:t>
      </w:r>
      <w:r>
        <w:rPr>
          <w:color w:val="1F4E79"/>
        </w:rPr>
        <w:t>i</w:t>
      </w:r>
      <w:r>
        <w:rPr>
          <w:color w:val="1F4E79"/>
        </w:rPr>
        <w:t>t</w:t>
      </w:r>
      <w:r>
        <w:rPr>
          <w:color w:val="1F4E79"/>
        </w:rPr>
        <w:t xml:space="preserve"> </w:t>
      </w:r>
      <w:r>
        <w:rPr>
          <w:color w:val="1F4E79"/>
        </w:rPr>
        <w:t>v</w:t>
      </w:r>
      <w:r>
        <w:rPr>
          <w:color w:val="1F4E79"/>
        </w:rPr>
        <w:t>e</w:t>
      </w:r>
      <w:r>
        <w:rPr>
          <w:color w:val="1F4E79"/>
        </w:rPr>
        <w:t>n</w:t>
      </w:r>
      <w:r>
        <w:rPr>
          <w:color w:val="1F4E79"/>
        </w:rPr>
        <w:t>d</w:t>
      </w:r>
      <w:r>
        <w:rPr>
          <w:color w:val="1F4E79"/>
        </w:rPr>
        <w:t>r</w:t>
      </w:r>
      <w:r>
        <w:rPr>
          <w:color w:val="1F4E79"/>
        </w:rPr>
        <w:t>e</w:t>
      </w:r>
      <w:r>
        <w:rPr>
          <w:color w:val="1F4E79"/>
        </w:rPr>
        <w:t xml:space="preserve"> </w:t>
      </w:r>
      <w:r>
        <w:rPr>
          <w:color w:val="1F4E79"/>
        </w:rPr>
        <w:t>1</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4</w:t>
      </w:r>
      <w:r>
        <w:rPr>
          <w:color w:val="1F4E79"/>
        </w:rPr>
        <w:t>2</w:t>
      </w:r>
      <w:r>
        <w:rPr>
          <w:color w:val="1F4E79"/>
        </w:rPr>
        <w:t>,</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g</w:t>
      </w:r>
      <w:r>
        <w:rPr>
          <w:color w:val="1F4E79"/>
        </w:rPr>
        <w:t>l</w:t>
      </w:r>
      <w:r>
        <w:rPr>
          <w:color w:val="1F4E79"/>
        </w:rPr>
        <w:t>o</w:t>
      </w:r>
      <w:r>
        <w:rPr>
          <w:color w:val="1F4E79"/>
        </w:rPr>
        <w:t>b</w:t>
      </w:r>
      <w:r>
        <w:rPr>
          <w:color w:val="1F4E79"/>
        </w:rPr>
        <w:t>a</w:t>
      </w:r>
      <w:r>
        <w:rPr>
          <w:color w:val="1F4E79"/>
        </w:rPr>
        <w:t>l</w:t>
      </w:r>
      <w:r>
        <w:rPr>
          <w:color w:val="1F4E79"/>
        </w:rPr>
        <w:t>e</w:t>
      </w:r>
      <w:r>
        <w:rPr>
          <w:color w:val="1F4E79"/>
        </w:rPr>
        <w:t xml:space="preserve"> </w:t>
      </w:r>
      <w:r>
        <w:rPr>
          <w:color w:val="1F4E79"/>
        </w:rPr>
        <w:t>a</w:t>
      </w:r>
      <w:r>
        <w:rPr>
          <w:color w:val="1F4E79"/>
        </w:rPr>
        <w:t>u</w:t>
      </w:r>
      <w:r>
        <w:rPr>
          <w:color w:val="1F4E79"/>
        </w:rPr>
        <w:t>g</w:t>
      </w:r>
      <w:r>
        <w:rPr>
          <w:color w:val="1F4E79"/>
        </w:rPr>
        <w:t>m</w:t>
      </w:r>
      <w:r>
        <w:rPr>
          <w:color w:val="1F4E79"/>
        </w:rPr>
        <w:t>e</w:t>
      </w:r>
      <w:r>
        <w:rPr>
          <w:color w:val="1F4E79"/>
        </w:rPr>
        <w:t>n</w:t>
      </w:r>
      <w:r>
        <w:rPr>
          <w:color w:val="1F4E79"/>
        </w:rPr>
        <w:t>t</w:t>
      </w:r>
      <w:r>
        <w:rPr>
          <w:color w:val="1F4E79"/>
        </w:rPr>
        <w:t>e</w:t>
      </w:r>
      <w:r>
        <w:rPr>
          <w:color w:val="1F4E79"/>
        </w:rPr>
        <w:t>r</w:t>
      </w:r>
      <w:r>
        <w:rPr>
          <w:color w:val="1F4E79"/>
        </w:rPr>
        <w:t>a</w:t>
      </w:r>
      <w:r>
        <w:rPr>
          <w:color w:val="1F4E79"/>
        </w:rPr>
        <w:t>i</w:t>
      </w:r>
      <w:r>
        <w:rPr>
          <w:color w:val="1F4E79"/>
        </w:rPr>
        <w:t>t</w:t>
      </w:r>
      <w:r>
        <w:rPr>
          <w:color w:val="1F4E79"/>
        </w:rPr>
        <w:t xml:space="preserve"> </w:t>
      </w:r>
      <w:r>
        <w:rPr>
          <w:color w:val="1F4E79"/>
        </w:rPr>
        <w:t>d</w:t>
      </w:r>
      <w:r>
        <w:rPr>
          <w:color w:val="1F4E79"/>
        </w:rPr>
        <w:t>e</w:t>
      </w:r>
      <w:r>
        <w:rPr>
          <w:color w:val="1F4E79"/>
        </w:rPr>
        <w:t xml:space="preserve"> </w:t>
      </w:r>
      <w:r>
        <w:rPr>
          <w:color w:val="1F4E79"/>
        </w:rPr>
        <w:t>4</w:t>
      </w:r>
      <w:r>
        <w:rPr>
          <w:color w:val="1F4E79"/>
        </w:rPr>
        <w:t xml:space="preserve"> </w:t>
      </w:r>
      <w:r>
        <w:rPr>
          <w:color w:val="1F4E79"/>
        </w:rPr>
        <w:t>7</w:t>
      </w:r>
      <w:r>
        <w:rPr>
          <w:color w:val="1F4E79"/>
        </w:rPr>
        <w:t>4</w:t>
      </w:r>
      <w:r>
        <w:rPr>
          <w:color w:val="1F4E79"/>
        </w:rPr>
        <w:t>0</w:t>
      </w:r>
      <w:r>
        <w:rPr>
          <w:color w:val="1F4E79"/>
        </w:rPr>
        <w:t xml:space="preserve"> </w:t>
      </w:r>
      <w:r>
        <w:rPr>
          <w:color w:val="1F4E79"/>
        </w:rPr>
        <w:t>M</w:t>
      </w:r>
      <w:r>
        <w:rPr>
          <w:color w:val="1F4E79"/>
        </w:rPr>
        <w:t>A</w:t>
      </w:r>
      <w:r>
        <w:rPr>
          <w:color w:val="1F4E79"/>
        </w:rPr>
        <w:t>D</w:t>
      </w:r>
      <w:r>
        <w:rPr>
          <w:color w:val="1F4E79"/>
        </w:rPr>
        <w:t>)</w:t>
      </w:r>
      <w:r>
        <w:rPr>
          <w:color w:val="1F4E79"/>
        </w:rPr>
        <w:t>.</w:t>
      </w:r>
      <w:r>
        <w:rPr>
          <w:color w:val="1F4E79"/>
        </w:rPr>
        <w:br/>
      </w:r>
      <w:r>
        <w:rPr>
          <w:color w:val="1F4E79"/>
        </w:rPr>
        <w:t>•</w:t>
      </w:r>
      <w:r>
        <w:rPr>
          <w:color w:val="1F4E79"/>
        </w:rPr>
        <w:t xml:space="preserve"> </w:t>
      </w:r>
      <w:r>
        <w:rPr>
          <w:color w:val="1F4E79"/>
        </w:rPr>
        <w:t>d</w:t>
      </w:r>
      <w:r>
        <w:rPr>
          <w:color w:val="1F4E79"/>
        </w:rPr>
        <w:t>e</w:t>
      </w:r>
      <w:r>
        <w:rPr>
          <w:color w:val="1F4E79"/>
        </w:rPr>
        <w:t>m</w:t>
      </w:r>
      <w:r>
        <w:rPr>
          <w:color w:val="1F4E79"/>
          <w:vertAlign w:val="subscript"/>
        </w:rPr>
        <w:t>C</w:t>
      </w:r>
      <w:r>
        <w:rPr>
          <w:color w:val="1F4E79"/>
        </w:rPr>
        <w:t>M</w:t>
      </w:r>
      <w:r>
        <w:rPr>
          <w:color w:val="1F4E79"/>
        </w:rPr>
        <w:t>D</w:t>
      </w:r>
      <w:r>
        <w:rPr>
          <w:color w:val="1F4E79"/>
          <w:vertAlign w:val="subscript"/>
        </w:rPr>
        <w:t>0</w:t>
      </w:r>
      <w:r>
        <w:rPr>
          <w:color w:val="1F4E79"/>
        </w:rPr>
        <w:t>2</w:t>
      </w:r>
      <w:r>
        <w:rPr>
          <w:color w:val="1F4E79"/>
        </w:rPr>
        <w:t>8</w:t>
      </w:r>
      <w:r>
        <w:rPr>
          <w:color w:val="1F4E79"/>
        </w:rPr>
        <w:t xml:space="preserve"> </w:t>
      </w:r>
      <w:r>
        <w:rPr>
          <w:color w:val="1F4E79"/>
        </w:rPr>
        <w:t>:</w:t>
      </w:r>
      <w:r>
        <w:rPr>
          <w:color w:val="1F4E79"/>
        </w:rPr>
        <w:t xml:space="preserve"> </w:t>
      </w:r>
      <w:r>
        <w:rPr>
          <w:color w:val="1F4E79"/>
        </w:rPr>
        <w:t>4</w:t>
      </w:r>
      <w:r>
        <w:rPr>
          <w:color w:val="1F4E79"/>
        </w:rPr>
        <w:t xml:space="preserve"> </w:t>
      </w:r>
      <w:r>
        <w:rPr>
          <w:color w:val="1F4E79"/>
        </w:rPr>
        <w:t>5</w:t>
      </w:r>
      <w:r>
        <w:rPr>
          <w:color w:val="1F4E79"/>
        </w:rPr>
        <w:t>2</w:t>
      </w:r>
      <w:r>
        <w:rPr>
          <w:color w:val="1F4E79"/>
        </w:rPr>
        <w:t>0</w:t>
      </w:r>
      <w:r>
        <w:rPr>
          <w:color w:val="1F4E79"/>
        </w:rPr>
        <w:t>.</w:t>
      </w:r>
      <w:r>
        <w:rPr>
          <w:color w:val="1F4E79"/>
        </w:rPr>
        <w:t>0</w:t>
      </w:r>
      <w:r>
        <w:rPr>
          <w:color w:val="1F4E79"/>
        </w:rPr>
        <w:t>3</w:t>
      </w:r>
      <w:r>
        <w:rPr>
          <w:color w:val="1F4E79"/>
        </w:rPr>
        <w:t xml:space="preserve"> </w:t>
      </w:r>
      <w:r>
        <w:rPr>
          <w:color w:val="1F4E79"/>
        </w:rPr>
        <w:t>M</w:t>
      </w:r>
      <w:r>
        <w:rPr>
          <w:color w:val="1F4E79"/>
        </w:rPr>
        <w:t>A</w:t>
      </w:r>
      <w:r>
        <w:rPr>
          <w:color w:val="1F4E79"/>
        </w:rPr>
        <w:t>D</w:t>
      </w:r>
      <w:r>
        <w:rPr>
          <w:color w:val="1F4E79"/>
        </w:rPr>
        <w:t>.</w:t>
      </w:r>
      <w:r>
        <w:rPr>
          <w:color w:val="1F4E79"/>
        </w:rPr>
        <w:br/>
      </w:r>
      <w:r>
        <w:rPr>
          <w:color w:val="1F4E79"/>
        </w:rPr>
        <w:t>•</w:t>
      </w:r>
      <w:r>
        <w:rPr>
          <w:color w:val="1F4E79"/>
        </w:rPr>
        <w:t xml:space="preserve"> </w:t>
      </w:r>
      <w:r>
        <w:rPr>
          <w:color w:val="1F4E79"/>
        </w:rPr>
        <w:t>d</w:t>
      </w:r>
      <w:r>
        <w:rPr>
          <w:color w:val="1F4E79"/>
        </w:rPr>
        <w:t>e</w:t>
      </w:r>
      <w:r>
        <w:rPr>
          <w:color w:val="1F4E79"/>
        </w:rPr>
        <w:t>m</w:t>
      </w:r>
      <w:r>
        <w:rPr>
          <w:color w:val="1F4E79"/>
          <w:vertAlign w:val="subscript"/>
        </w:rPr>
        <w:t>C</w:t>
      </w:r>
      <w:r>
        <w:rPr>
          <w:color w:val="1F4E79"/>
        </w:rPr>
        <w:t>M</w:t>
      </w:r>
      <w:r>
        <w:rPr>
          <w:color w:val="1F4E79"/>
        </w:rPr>
        <w:t>D</w:t>
      </w:r>
      <w:r>
        <w:rPr>
          <w:color w:val="1F4E79"/>
          <w:vertAlign w:val="subscript"/>
        </w:rPr>
        <w:t>0</w:t>
      </w:r>
      <w:r>
        <w:rPr>
          <w:color w:val="1F4E79"/>
        </w:rPr>
        <w:t>1</w:t>
      </w:r>
      <w:r>
        <w:rPr>
          <w:color w:val="1F4E79"/>
        </w:rPr>
        <w:t>4</w:t>
      </w:r>
      <w:r>
        <w:rPr>
          <w:color w:val="1F4E79"/>
        </w:rPr>
        <w:t xml:space="preserve"> </w:t>
      </w:r>
      <w:r>
        <w:rPr>
          <w:color w:val="1F4E79"/>
        </w:rPr>
        <w:t>:</w:t>
      </w:r>
      <w:r>
        <w:rPr>
          <w:color w:val="1F4E79"/>
        </w:rPr>
        <w:t xml:space="preserve"> </w:t>
      </w:r>
      <w:r>
        <w:rPr>
          <w:color w:val="1F4E79"/>
        </w:rPr>
        <w:t>4</w:t>
      </w:r>
      <w:r>
        <w:rPr>
          <w:color w:val="1F4E79"/>
        </w:rPr>
        <w:t xml:space="preserve"> </w:t>
      </w:r>
      <w:r>
        <w:rPr>
          <w:color w:val="1F4E79"/>
        </w:rPr>
        <w:t>2</w:t>
      </w:r>
      <w:r>
        <w:rPr>
          <w:color w:val="1F4E79"/>
        </w:rPr>
        <w:t>9</w:t>
      </w:r>
      <w:r>
        <w:rPr>
          <w:color w:val="1F4E79"/>
        </w:rPr>
        <w:t>0</w:t>
      </w:r>
      <w:r>
        <w:rPr>
          <w:color w:val="1F4E79"/>
        </w:rPr>
        <w:t>.</w:t>
      </w:r>
      <w:r>
        <w:rPr>
          <w:color w:val="1F4E79"/>
        </w:rPr>
        <w:t>6</w:t>
      </w:r>
      <w:r>
        <w:rPr>
          <w:color w:val="1F4E79"/>
        </w:rPr>
        <w:t>3</w:t>
      </w:r>
      <w:r>
        <w:rPr>
          <w:color w:val="1F4E79"/>
        </w:rPr>
        <w:t xml:space="preserve"> </w:t>
      </w:r>
      <w:r>
        <w:rPr>
          <w:color w:val="1F4E79"/>
        </w:rPr>
        <w:t>M</w:t>
      </w:r>
      <w:r>
        <w:rPr>
          <w:color w:val="1F4E79"/>
        </w:rPr>
        <w:t>A</w:t>
      </w:r>
      <w:r>
        <w:rPr>
          <w:color w:val="1F4E79"/>
        </w:rPr>
        <w:t>D</w:t>
      </w:r>
      <w:r>
        <w:rPr>
          <w:color w:val="1F4E79"/>
        </w:rPr>
        <w:t>.</w:t>
      </w:r>
      <w:r>
        <w:rPr>
          <w:color w:val="1F4E79"/>
        </w:rPr>
        <w:br/>
      </w:r>
      <w:r>
        <w:rPr>
          <w:color w:val="1F4E79"/>
        </w:rPr>
        <w:t>C</w:t>
      </w:r>
      <w:r>
        <w:rPr>
          <w:color w:val="1F4E79"/>
        </w:rPr>
        <w:t>e</w:t>
      </w:r>
      <w:r>
        <w:rPr>
          <w:color w:val="1F4E79"/>
        </w:rPr>
        <w:t>s</w:t>
      </w:r>
      <w:r>
        <w:rPr>
          <w:color w:val="1F4E79"/>
        </w:rPr>
        <w:t xml:space="preserve"> </w:t>
      </w:r>
      <w:r>
        <w:rPr>
          <w:color w:val="1F4E79"/>
        </w:rPr>
        <w:t>s</w:t>
      </w:r>
      <w:r>
        <w:rPr>
          <w:color w:val="1F4E79"/>
        </w:rPr>
        <w:t>h</w:t>
      </w:r>
      <w:r>
        <w:rPr>
          <w:color w:val="1F4E79"/>
        </w:rPr>
        <w:t>a</w:t>
      </w:r>
      <w:r>
        <w:rPr>
          <w:color w:val="1F4E79"/>
        </w:rPr>
        <w:t>d</w:t>
      </w:r>
      <w:r>
        <w:rPr>
          <w:color w:val="1F4E79"/>
        </w:rPr>
        <w:t>o</w:t>
      </w:r>
      <w:r>
        <w:rPr>
          <w:color w:val="1F4E79"/>
        </w:rPr>
        <w:t>w</w:t>
      </w:r>
      <w:r>
        <w:rPr>
          <w:color w:val="1F4E79"/>
        </w:rPr>
        <w:t xml:space="preserve"> </w:t>
      </w:r>
      <w:r>
        <w:rPr>
          <w:color w:val="1F4E79"/>
        </w:rPr>
        <w:t>p</w:t>
      </w:r>
      <w:r>
        <w:rPr>
          <w:color w:val="1F4E79"/>
        </w:rPr>
        <w:t>r</w:t>
      </w:r>
      <w:r>
        <w:rPr>
          <w:color w:val="1F4E79"/>
        </w:rPr>
        <w:t>i</w:t>
      </w:r>
      <w:r>
        <w:rPr>
          <w:color w:val="1F4E79"/>
        </w:rPr>
        <w:t>c</w:t>
      </w:r>
      <w:r>
        <w:rPr>
          <w:color w:val="1F4E79"/>
        </w:rPr>
        <w:t>e</w:t>
      </w:r>
      <w:r>
        <w:rPr>
          <w:color w:val="1F4E79"/>
        </w:rPr>
        <w:t>s</w:t>
      </w:r>
      <w:r>
        <w:rPr>
          <w:color w:val="1F4E79"/>
        </w:rPr>
        <w:t xml:space="preserve"> </w:t>
      </w:r>
      <w:r>
        <w:rPr>
          <w:color w:val="1F4E79"/>
        </w:rPr>
        <w:t>c</w:t>
      </w:r>
      <w:r>
        <w:rPr>
          <w:color w:val="1F4E79"/>
        </w:rPr>
        <w:t>o</w:t>
      </w:r>
      <w:r>
        <w:rPr>
          <w:color w:val="1F4E79"/>
        </w:rPr>
        <w:t>r</w:t>
      </w:r>
      <w:r>
        <w:rPr>
          <w:color w:val="1F4E79"/>
        </w:rPr>
        <w:t>r</w:t>
      </w:r>
      <w:r>
        <w:rPr>
          <w:color w:val="1F4E79"/>
        </w:rPr>
        <w:t>e</w:t>
      </w:r>
      <w:r>
        <w:rPr>
          <w:color w:val="1F4E79"/>
        </w:rPr>
        <w:t>s</w:t>
      </w:r>
      <w:r>
        <w:rPr>
          <w:color w:val="1F4E79"/>
        </w:rPr>
        <w:t>p</w:t>
      </w:r>
      <w:r>
        <w:rPr>
          <w:color w:val="1F4E79"/>
        </w:rPr>
        <w:t>o</w:t>
      </w:r>
      <w:r>
        <w:rPr>
          <w:color w:val="1F4E79"/>
        </w:rPr>
        <w:t>n</w:t>
      </w:r>
      <w:r>
        <w:rPr>
          <w:color w:val="1F4E79"/>
        </w:rPr>
        <w:t>d</w:t>
      </w:r>
      <w:r>
        <w:rPr>
          <w:color w:val="1F4E79"/>
        </w:rPr>
        <w:t>e</w:t>
      </w:r>
      <w:r>
        <w:rPr>
          <w:color w:val="1F4E79"/>
        </w:rPr>
        <w:t>n</w:t>
      </w:r>
      <w:r>
        <w:rPr>
          <w:color w:val="1F4E79"/>
        </w:rPr>
        <w:t>t</w:t>
      </w:r>
      <w:r>
        <w:rPr>
          <w:color w:val="1F4E79"/>
        </w:rPr>
        <w:t xml:space="preserve"> </w:t>
      </w:r>
      <w:r>
        <w:rPr>
          <w:color w:val="1F4E79"/>
        </w:rPr>
        <w:t>à</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n</w:t>
      </w:r>
      <w:r>
        <w:rPr>
          <w:color w:val="1F4E79"/>
        </w:rPr>
        <w:t>e</w:t>
      </w:r>
      <w:r>
        <w:rPr>
          <w:color w:val="1F4E79"/>
        </w:rPr>
        <w:t>t</w:t>
      </w:r>
      <w:r>
        <w:rPr>
          <w:color w:val="1F4E79"/>
        </w:rPr>
        <w:t>t</w:t>
      </w:r>
      <w:r>
        <w:rPr>
          <w:color w:val="1F4E79"/>
        </w:rPr>
        <w:t>e</w:t>
      </w:r>
      <w:r>
        <w:rPr>
          <w:color w:val="1F4E79"/>
        </w:rPr>
        <w:t xml:space="preserve"> </w:t>
      </w:r>
      <w:r>
        <w:rPr>
          <w:color w:val="1F4E79"/>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t</w:t>
      </w:r>
      <w:r>
        <w:rPr>
          <w:color w:val="1F4E79"/>
        </w:rPr>
        <w:t>r</w:t>
      </w:r>
      <w:r>
        <w:rPr>
          <w:color w:val="1F4E79"/>
        </w:rPr>
        <w:t>è</w:t>
      </w:r>
      <w:r>
        <w:rPr>
          <w:color w:val="1F4E79"/>
        </w:rPr>
        <w:t>s</w:t>
      </w:r>
      <w:r>
        <w:rPr>
          <w:color w:val="1F4E79"/>
        </w:rPr>
        <w:t xml:space="preserve"> </w:t>
      </w:r>
      <w:r>
        <w:rPr>
          <w:color w:val="1F4E79"/>
        </w:rPr>
        <w:t>r</w:t>
      </w:r>
      <w:r>
        <w:rPr>
          <w:color w:val="1F4E79"/>
        </w:rPr>
        <w:t>e</w:t>
      </w:r>
      <w:r>
        <w:rPr>
          <w:color w:val="1F4E79"/>
        </w:rPr>
        <w:t>n</w:t>
      </w:r>
      <w:r>
        <w:rPr>
          <w:color w:val="1F4E79"/>
        </w:rPr>
        <w:t>t</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q</w:t>
      </w:r>
      <w:r>
        <w:rPr>
          <w:color w:val="1F4E79"/>
        </w:rPr>
        <w:t>u</w:t>
      </w:r>
      <w:r>
        <w:rPr>
          <w:color w:val="1F4E79"/>
        </w:rPr>
        <w:t>i</w:t>
      </w:r>
      <w:r>
        <w:rPr>
          <w:color w:val="1F4E79"/>
        </w:rPr>
        <w:t xml:space="preserve"> </w:t>
      </w:r>
      <w:r>
        <w:rPr>
          <w:color w:val="1F4E79"/>
        </w:rPr>
        <w:t>n</w:t>
      </w:r>
      <w:r>
        <w:rPr>
          <w:color w:val="1F4E79"/>
        </w:rPr>
        <w:t>e</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é</w:t>
      </w:r>
      <w:r>
        <w:rPr>
          <w:color w:val="1F4E79"/>
        </w:rPr>
        <w:t>e</w:t>
      </w:r>
      <w:r>
        <w:rPr>
          <w:color w:val="1F4E79"/>
        </w:rPr>
        <w:t>s</w:t>
      </w:r>
      <w:r>
        <w:rPr>
          <w:color w:val="1F4E79"/>
        </w:rPr>
        <w:t xml:space="preserve"> </w:t>
      </w:r>
      <w:r>
        <w:rPr>
          <w:color w:val="1F4E79"/>
        </w:rPr>
        <w:t>q</w:t>
      </w:r>
      <w:r>
        <w:rPr>
          <w:color w:val="1F4E79"/>
        </w:rPr>
        <w:t>u</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a</w:t>
      </w:r>
      <w:r>
        <w:rPr>
          <w:color w:val="1F4E79"/>
        </w:rPr>
        <w:t xml:space="preserve"> </w:t>
      </w:r>
      <w:r>
        <w:rPr>
          <w:color w:val="1F4E79"/>
        </w:rPr>
        <w:t>d</w:t>
      </w:r>
      <w:r>
        <w:rPr>
          <w:color w:val="1F4E79"/>
        </w:rPr>
        <w:t>e</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c</w:t>
      </w:r>
      <w:r>
        <w:rPr>
          <w:color w:val="1F4E79"/>
        </w:rPr>
        <w:t>l</w:t>
      </w:r>
      <w:r>
        <w:rPr>
          <w:color w:val="1F4E79"/>
        </w:rPr>
        <w:t>i</w:t>
      </w:r>
      <w:r>
        <w:rPr>
          <w:color w:val="1F4E79"/>
        </w:rPr>
        <w:t>e</w:t>
      </w:r>
      <w:r>
        <w:rPr>
          <w:color w:val="1F4E79"/>
        </w:rPr>
        <w:t>n</w:t>
      </w:r>
      <w:r>
        <w:rPr>
          <w:color w:val="1F4E79"/>
        </w:rPr>
        <w:t>t</w:t>
      </w:r>
      <w:r>
        <w:rPr>
          <w:color w:val="1F4E79"/>
        </w:rPr>
        <w: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s</w:t>
      </w:r>
      <w:r>
        <w:rPr>
          <w:color w:val="1F4E79"/>
        </w:rPr>
        <w:t xml:space="preserve"> </w:t>
      </w:r>
      <w:r>
        <w:rPr>
          <w:color w:val="1F4E79"/>
        </w:rPr>
        <w:t>(</w:t>
      </w:r>
      <w:r>
        <w:rPr>
          <w:color w:val="1F4E79"/>
        </w:rPr>
        <w:t>e</w:t>
      </w:r>
      <w:r>
        <w:rPr>
          <w:color w:val="1F4E79"/>
        </w:rPr>
        <w:t>x</w:t>
      </w:r>
      <w:r>
        <w:rPr>
          <w:color w:val="1F4E79"/>
        </w:rPr>
        <w:t>:</w:t>
      </w:r>
      <w:r>
        <w:rPr>
          <w:color w:val="1F4E79"/>
        </w:rPr>
        <w:t xml:space="preserve"> </w:t>
      </w:r>
      <w:r>
        <w:rPr>
          <w:color w:val="1F4E79"/>
        </w:rPr>
        <w:t>c</w:t>
      </w:r>
      <w:r>
        <w:rPr>
          <w:color w:val="1F4E79"/>
        </w:rPr>
        <w:t>a</w:t>
      </w:r>
      <w:r>
        <w:rPr>
          <w:color w:val="1F4E79"/>
        </w:rPr>
        <w:t>p</w:t>
      </w:r>
      <w:r>
        <w:rPr>
          <w:color w:val="1F4E79"/>
          <w:vertAlign w:val="subscript"/>
        </w:rPr>
        <w:t>L</w:t>
      </w:r>
      <w:r>
        <w:rPr>
          <w:color w:val="1F4E79"/>
        </w:rPr>
        <w:t>G</w:t>
      </w:r>
      <w:r>
        <w:rPr>
          <w:color w:val="1F4E79"/>
        </w:rPr>
        <w:t>A</w:t>
      </w:r>
      <w:r>
        <w:rPr>
          <w:color w:val="1F4E79"/>
          <w:vertAlign w:val="subscript"/>
        </w:rPr>
        <w:t>S</w:t>
      </w:r>
      <w:r>
        <w:rPr>
          <w:color w:val="1F4E79"/>
        </w:rPr>
        <w:t>1</w:t>
      </w:r>
      <w:r>
        <w:rPr>
          <w:color w:val="1F4E79"/>
        </w:rPr>
        <w:t xml:space="preserve"> </w:t>
      </w:r>
      <w:r>
        <w:rPr>
          <w:color w:val="1F4E79"/>
        </w:rPr>
        <w:t>o</w:t>
      </w:r>
      <w:r>
        <w:rPr>
          <w:color w:val="1F4E79"/>
        </w:rPr>
        <w:t>u</w:t>
      </w:r>
      <w:r>
        <w:rPr>
          <w:color w:val="1F4E79"/>
        </w:rPr>
        <w:t xml:space="preserve"> </w:t>
      </w:r>
      <w:r>
        <w:rPr>
          <w:color w:val="1F4E79"/>
        </w:rPr>
        <w:t>c</w:t>
      </w:r>
      <w:r>
        <w:rPr>
          <w:color w:val="1F4E79"/>
        </w:rPr>
        <w:t>a</w:t>
      </w:r>
      <w:r>
        <w:rPr>
          <w:color w:val="1F4E79"/>
        </w:rPr>
        <w:t>p</w:t>
      </w:r>
      <w:r>
        <w:rPr>
          <w:color w:val="1F4E79"/>
          <w:vertAlign w:val="subscript"/>
        </w:rPr>
        <w:t>C</w:t>
      </w:r>
      <w:r>
        <w:rPr>
          <w:color w:val="1F4E79"/>
        </w:rPr>
        <w:t>R</w:t>
      </w:r>
      <w:r>
        <w:rPr>
          <w:color w:val="1F4E79"/>
        </w:rPr>
        <w:t>M</w:t>
      </w:r>
      <w:r>
        <w:rPr>
          <w:color w:val="1F4E79"/>
        </w:rPr>
        <w:t>B</w:t>
      </w:r>
      <w:r>
        <w:rPr>
          <w:color w:val="1F4E79"/>
          <w:vertAlign w:val="subscript"/>
        </w:rPr>
        <w:t>S</w:t>
      </w:r>
      <w:r>
        <w:rPr>
          <w:color w:val="1F4E79"/>
        </w:rPr>
        <w:t>1</w:t>
      </w:r>
      <w:r>
        <w:rPr>
          <w:color w:val="1F4E79"/>
        </w:rPr>
        <w:t>)</w:t>
      </w:r>
      <w:r>
        <w:rPr>
          <w:color w:val="1F4E79"/>
        </w:rPr>
        <w:t>,</w:t>
      </w:r>
      <w:r>
        <w:rPr>
          <w:color w:val="1F4E79"/>
        </w:rPr>
        <w:t xml:space="preserve"> </w:t>
      </w:r>
      <w:r>
        <w:rPr>
          <w:color w:val="1F4E79"/>
        </w:rPr>
        <w:t>l</w:t>
      </w:r>
      <w:r>
        <w:rPr>
          <w:color w:val="1F4E79"/>
        </w:rPr>
        <w:t>e</w:t>
      </w:r>
      <w:r>
        <w:rPr>
          <w:color w:val="1F4E79"/>
        </w:rPr>
        <w:t xml:space="preserve"> </w:t>
      </w:r>
      <w:r>
        <w:rPr>
          <w:color w:val="1F4E79"/>
        </w:rPr>
        <w:t>s</w:t>
      </w:r>
      <w:r>
        <w:rPr>
          <w:color w:val="1F4E79"/>
        </w:rPr>
        <w:t>h</w:t>
      </w:r>
      <w:r>
        <w:rPr>
          <w:color w:val="1F4E79"/>
        </w:rPr>
        <w:t>a</w:t>
      </w:r>
      <w:r>
        <w:rPr>
          <w:color w:val="1F4E79"/>
        </w:rPr>
        <w:t>d</w:t>
      </w:r>
      <w:r>
        <w:rPr>
          <w:color w:val="1F4E79"/>
        </w:rPr>
        <w:t>o</w:t>
      </w:r>
      <w:r>
        <w:rPr>
          <w:color w:val="1F4E79"/>
        </w:rPr>
        <w:t>w</w:t>
      </w:r>
      <w:r>
        <w:rPr>
          <w:color w:val="1F4E79"/>
        </w:rPr>
        <w:t xml:space="preserve"> </w:t>
      </w:r>
      <w:r>
        <w:rPr>
          <w:color w:val="1F4E79"/>
        </w:rPr>
        <w:t>p</w:t>
      </w:r>
      <w:r>
        <w:rPr>
          <w:color w:val="1F4E79"/>
        </w:rPr>
        <w:t>r</w:t>
      </w:r>
      <w:r>
        <w:rPr>
          <w:color w:val="1F4E79"/>
        </w:rPr>
        <w:t>i</w:t>
      </w:r>
      <w:r>
        <w:rPr>
          <w:color w:val="1F4E79"/>
        </w:rPr>
        <w:t>c</w:t>
      </w:r>
      <w:r>
        <w:rPr>
          <w:color w:val="1F4E79"/>
        </w:rPr>
        <w:t>e</w:t>
      </w:r>
      <w:r>
        <w:rPr>
          <w:color w:val="1F4E79"/>
        </w:rPr>
        <w:t xml:space="preserve"> </w:t>
      </w:r>
      <w:r>
        <w:rPr>
          <w:color w:val="1F4E79"/>
        </w:rPr>
        <w:t>i</w:t>
      </w:r>
      <w:r>
        <w:rPr>
          <w:color w:val="1F4E79"/>
        </w:rPr>
        <w:t>n</w:t>
      </w:r>
      <w:r>
        <w:rPr>
          <w:color w:val="1F4E79"/>
        </w:rPr>
        <w:t>d</w:t>
      </w:r>
      <w:r>
        <w:rPr>
          <w:color w:val="1F4E79"/>
        </w:rPr>
        <w:t>i</w:t>
      </w:r>
      <w:r>
        <w:rPr>
          <w:color w:val="1F4E79"/>
        </w:rPr>
        <w:t>q</w:t>
      </w:r>
      <w:r>
        <w:rPr>
          <w:color w:val="1F4E79"/>
        </w:rPr>
        <w:t>u</w:t>
      </w:r>
      <w:r>
        <w:rPr>
          <w:color w:val="1F4E79"/>
        </w:rPr>
        <w:t>e</w:t>
      </w:r>
      <w:r>
        <w:rPr>
          <w:color w:val="1F4E79"/>
        </w:rPr>
        <w:t xml:space="preserve"> </w:t>
      </w:r>
      <w:r>
        <w:rPr>
          <w:color w:val="1F4E79"/>
        </w:rPr>
        <w:t>l</w:t>
      </w:r>
      <w:r>
        <w:rPr>
          <w:color w:val="1F4E79"/>
        </w:rPr>
        <w:t>e</w:t>
      </w:r>
      <w:r>
        <w:rPr>
          <w:color w:val="1F4E79"/>
        </w:rPr>
        <w:t xml:space="preserve"> </w:t>
      </w:r>
      <w:r>
        <w:rPr>
          <w:color w:val="1F4E79"/>
        </w:rPr>
        <w:t>g</w:t>
      </w:r>
      <w:r>
        <w:rPr>
          <w:color w:val="1F4E79"/>
        </w:rPr>
        <w:t>a</w:t>
      </w:r>
      <w:r>
        <w:rPr>
          <w:color w:val="1F4E79"/>
        </w:rPr>
        <w:t>i</w:t>
      </w:r>
      <w:r>
        <w:rPr>
          <w:color w:val="1F4E79"/>
        </w:rPr>
        <w:t>n</w:t>
      </w:r>
      <w:r>
        <w:rPr>
          <w:color w:val="1F4E79"/>
        </w:rPr>
        <w:t xml:space="preserve"> </w:t>
      </w:r>
      <w:r>
        <w:rPr>
          <w:color w:val="1F4E79"/>
        </w:rPr>
        <w:t>m</w:t>
      </w:r>
      <w:r>
        <w:rPr>
          <w:color w:val="1F4E79"/>
        </w:rPr>
        <w:t>a</w:t>
      </w:r>
      <w:r>
        <w:rPr>
          <w:color w:val="1F4E79"/>
        </w:rPr>
        <w:t>r</w:t>
      </w:r>
      <w:r>
        <w:rPr>
          <w:color w:val="1F4E79"/>
        </w:rPr>
        <w:t>g</w:t>
      </w:r>
      <w:r>
        <w:rPr>
          <w:color w:val="1F4E79"/>
        </w:rPr>
        <w:t>i</w:t>
      </w:r>
      <w:r>
        <w:rPr>
          <w:color w:val="1F4E79"/>
        </w:rPr>
        <w:t>n</w:t>
      </w:r>
      <w:r>
        <w:rPr>
          <w:color w:val="1F4E79"/>
        </w:rPr>
        <w:t>a</w:t>
      </w:r>
      <w:r>
        <w:rPr>
          <w:color w:val="1F4E79"/>
        </w:rPr>
        <w:t>l</w:t>
      </w:r>
      <w:r>
        <w:rPr>
          <w:color w:val="1F4E79"/>
        </w:rPr>
        <w:t xml:space="preserve"> </w:t>
      </w:r>
      <w:r>
        <w:rPr>
          <w:color w:val="1F4E79"/>
        </w:rPr>
        <w:t>a</w:t>
      </w:r>
      <w:r>
        <w:rPr>
          <w:color w:val="1F4E79"/>
        </w:rPr>
        <w:t>p</w:t>
      </w:r>
      <w:r>
        <w:rPr>
          <w:color w:val="1F4E79"/>
        </w:rPr>
        <w:t>p</w:t>
      </w:r>
      <w:r>
        <w:rPr>
          <w:color w:val="1F4E79"/>
        </w:rPr>
        <w:t>o</w:t>
      </w:r>
      <w:r>
        <w:rPr>
          <w:color w:val="1F4E79"/>
        </w:rPr>
        <w:t>r</w:t>
      </w:r>
      <w:r>
        <w:rPr>
          <w:color w:val="1F4E79"/>
        </w:rPr>
        <w:t>t</w:t>
      </w:r>
      <w:r>
        <w:rPr>
          <w:color w:val="1F4E79"/>
        </w:rPr>
        <w:t>é</w:t>
      </w:r>
      <w:r>
        <w:rPr>
          <w:color w:val="1F4E79"/>
        </w:rPr>
        <w:t xml:space="preserve"> </w:t>
      </w:r>
      <w:r>
        <w:rPr>
          <w:color w:val="1F4E79"/>
        </w:rPr>
        <w:t>p</w:t>
      </w:r>
      <w:r>
        <w:rPr>
          <w:color w:val="1F4E79"/>
        </w:rPr>
        <w:t>a</w:t>
      </w:r>
      <w:r>
        <w:rPr>
          <w:color w:val="1F4E79"/>
        </w:rPr>
        <w:t>r</w:t>
      </w:r>
      <w:r>
        <w:rPr>
          <w:color w:val="1F4E79"/>
        </w:rPr>
        <w:t xml:space="preserve"> </w:t>
      </w:r>
      <w:r>
        <w:rPr>
          <w:color w:val="1F4E79"/>
        </w:rPr>
        <w:t>u</w:t>
      </w:r>
      <w:r>
        <w:rPr>
          <w:color w:val="1F4E79"/>
        </w:rPr>
        <w:t>n</w:t>
      </w:r>
      <w:r>
        <w:rPr>
          <w:color w:val="1F4E79"/>
        </w:rPr>
        <w:t>e</w:t>
      </w:r>
      <w:r>
        <w:rPr>
          <w:color w:val="1F4E79"/>
        </w:rPr>
        <w:t xml:space="preserve"> </w:t>
      </w:r>
      <w:r>
        <w:rPr>
          <w:color w:val="1F4E79"/>
        </w:rPr>
        <w:t>h</w:t>
      </w:r>
      <w:r>
        <w:rPr>
          <w:color w:val="1F4E79"/>
        </w:rPr>
        <w:t>e</w:t>
      </w:r>
      <w:r>
        <w:rPr>
          <w:color w:val="1F4E79"/>
        </w:rPr>
        <w:t>u</w:t>
      </w:r>
      <w:r>
        <w:rPr>
          <w:color w:val="1F4E79"/>
        </w:rPr>
        <w:t>r</w:t>
      </w:r>
      <w:r>
        <w:rPr>
          <w:color w:val="1F4E79"/>
        </w:rPr>
        <w:t>e</w:t>
      </w:r>
      <w:r>
        <w:rPr>
          <w:color w:val="1F4E79"/>
        </w:rPr>
        <w:t xml:space="preserve"> </w:t>
      </w:r>
      <w:r>
        <w:rPr>
          <w:color w:val="1F4E79"/>
        </w:rPr>
        <w:t>o</w:t>
      </w:r>
      <w:r>
        <w:rPr>
          <w:color w:val="1F4E79"/>
        </w:rPr>
        <w:t>u</w:t>
      </w:r>
      <w:r>
        <w:rPr>
          <w:color w:val="1F4E79"/>
        </w:rPr>
        <w:t xml:space="preserve"> </w:t>
      </w:r>
      <w:r>
        <w:rPr>
          <w:color w:val="1F4E79"/>
        </w:rPr>
        <w:t>u</w:t>
      </w:r>
      <w:r>
        <w:rPr>
          <w:color w:val="1F4E79"/>
        </w:rPr>
        <w:t>n</w:t>
      </w:r>
      <w:r>
        <w:rPr>
          <w:color w:val="1F4E79"/>
        </w:rPr>
        <w:t>e</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m</w:t>
      </w:r>
      <w:r>
        <w:rPr>
          <w:color w:val="1F4E79"/>
        </w:rPr>
        <w:t>a</w:t>
      </w:r>
      <w:r>
        <w:rPr>
          <w:color w:val="1F4E79"/>
        </w:rPr>
        <w:t>c</w:t>
      </w:r>
      <w:r>
        <w:rPr>
          <w:color w:val="1F4E79"/>
        </w:rPr>
        <w:t>h</w:t>
      </w:r>
      <w:r>
        <w:rPr>
          <w:color w:val="1F4E79"/>
        </w:rPr>
        <w:t>i</w:t>
      </w:r>
      <w:r>
        <w:rPr>
          <w:color w:val="1F4E79"/>
        </w:rPr>
        <w:t>n</w:t>
      </w:r>
      <w:r>
        <w:rPr>
          <w:color w:val="1F4E79"/>
        </w:rPr>
        <w:t>e</w:t>
      </w:r>
      <w:r>
        <w:rPr>
          <w:color w:val="1F4E79"/>
        </w:rPr>
        <w:t xml:space="preserve"> </w:t>
      </w:r>
      <w:r>
        <w:rPr>
          <w:color w:val="1F4E79"/>
        </w:rPr>
        <w:t>s</w:t>
      </w:r>
      <w:r>
        <w:rPr>
          <w:color w:val="1F4E79"/>
        </w:rPr>
        <w:t>u</w:t>
      </w:r>
      <w:r>
        <w:rPr>
          <w:color w:val="1F4E79"/>
        </w:rPr>
        <w:t>p</w:t>
      </w:r>
      <w:r>
        <w:rPr>
          <w:color w:val="1F4E79"/>
        </w:rPr>
        <w:t>p</w:t>
      </w:r>
      <w:r>
        <w:rPr>
          <w:color w:val="1F4E79"/>
        </w:rPr>
        <w:t>l</w:t>
      </w:r>
      <w:r>
        <w:rPr>
          <w:color w:val="1F4E79"/>
        </w:rPr>
        <w:t>é</w:t>
      </w:r>
      <w:r>
        <w:rPr>
          <w:color w:val="1F4E79"/>
        </w:rPr>
        <w:t>m</w:t>
      </w:r>
      <w:r>
        <w:rPr>
          <w:color w:val="1F4E79"/>
        </w:rPr>
        <w:t>e</w:t>
      </w:r>
      <w:r>
        <w:rPr>
          <w:color w:val="1F4E79"/>
        </w:rPr>
        <w:t>n</w:t>
      </w:r>
      <w:r>
        <w:rPr>
          <w:color w:val="1F4E79"/>
        </w:rPr>
        <w:t>t</w:t>
      </w:r>
      <w:r>
        <w:rPr>
          <w:color w:val="1F4E79"/>
        </w:rPr>
        <w:t>a</w:t>
      </w:r>
      <w:r>
        <w:rPr>
          <w:color w:val="1F4E79"/>
        </w:rPr>
        <w:t>i</w:t>
      </w:r>
      <w:r>
        <w:rPr>
          <w:color w:val="1F4E79"/>
        </w:rPr>
        <w:t>r</w:t>
      </w:r>
      <w:r>
        <w:rPr>
          <w:color w:val="1F4E79"/>
        </w:rPr>
        <w:t>e</w:t>
      </w:r>
      <w:r>
        <w:rPr>
          <w:color w:val="1F4E79"/>
        </w:rPr>
        <w:t>.</w:t>
      </w:r>
    </w:p>
    <w:p>
      <w:pPr>
        <w:pStyle w:val="ListBullet"/>
        <w:spacing w:before="80" w:after="80"/>
      </w:pPr>
      <w:r>
        <w:rPr>
          <w:b/>
          <w:color w:val="1A212E"/>
        </w:rPr>
        <w:t xml:space="preserve">E19. </w:t>
      </w:r>
      <w:r>
        <w:rPr>
          <w:color w:val="1A212E"/>
        </w:rPr>
        <w:t>E19. Calculer la marge moyenne par tonne livrée, globale et par famille. Quelles familles génèrent les meilleures marges ? Lesquelles sont systématiquement sacrifiées par le modèle ?</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m</w:t>
      </w:r>
      <w:r>
        <w:rPr>
          <w:color w:val="1F4E79"/>
        </w:rPr>
        <w:t>o</w:t>
      </w:r>
      <w:r>
        <w:rPr>
          <w:color w:val="1F4E79"/>
        </w:rPr>
        <w:t>y</w:t>
      </w:r>
      <w:r>
        <w:rPr>
          <w:color w:val="1F4E79"/>
        </w:rPr>
        <w:t>e</w:t>
      </w:r>
      <w:r>
        <w:rPr>
          <w:color w:val="1F4E79"/>
        </w:rPr>
        <w:t>n</w:t>
      </w:r>
      <w:r>
        <w:rPr>
          <w:color w:val="1F4E79"/>
        </w:rPr>
        <w:t>n</w:t>
      </w:r>
      <w:r>
        <w:rPr>
          <w:color w:val="1F4E79"/>
        </w:rPr>
        <w:t>e</w:t>
      </w:r>
      <w:r>
        <w:rPr>
          <w:color w:val="1F4E79"/>
        </w:rPr>
        <w:t xml:space="preserve"> </w:t>
      </w:r>
      <w:r>
        <w:rPr>
          <w:color w:val="1F4E79"/>
        </w:rPr>
        <w:t>g</w:t>
      </w:r>
      <w:r>
        <w:rPr>
          <w:color w:val="1F4E79"/>
        </w:rPr>
        <w:t>l</w:t>
      </w:r>
      <w:r>
        <w:rPr>
          <w:color w:val="1F4E79"/>
        </w:rPr>
        <w:t>o</w:t>
      </w:r>
      <w:r>
        <w:rPr>
          <w:color w:val="1F4E79"/>
        </w:rPr>
        <w:t>b</w:t>
      </w:r>
      <w:r>
        <w:rPr>
          <w:color w:val="1F4E79"/>
        </w:rPr>
        <w:t>a</w:t>
      </w:r>
      <w:r>
        <w:rPr>
          <w:color w:val="1F4E79"/>
        </w:rPr>
        <w:t>l</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s</w:t>
      </w:r>
      <w:r>
        <w:rPr>
          <w:color w:val="1F4E79"/>
        </w:rPr>
        <w:t xml:space="preserve"> </w:t>
      </w:r>
      <w:r>
        <w:rPr>
          <w:color w:val="1F4E79"/>
        </w:rPr>
        <w:t>l</w:t>
      </w:r>
      <w:r>
        <w:rPr>
          <w:color w:val="1F4E79"/>
        </w:rPr>
        <w:t>i</w:t>
      </w:r>
      <w:r>
        <w:rPr>
          <w:color w:val="1F4E79"/>
        </w:rPr>
        <w:t>v</w:t>
      </w:r>
      <w:r>
        <w:rPr>
          <w:color w:val="1F4E79"/>
        </w:rPr>
        <w:t>r</w:t>
      </w:r>
      <w:r>
        <w:rPr>
          <w:color w:val="1F4E79"/>
        </w:rPr>
        <w:t>é</w:t>
      </w:r>
      <w:r>
        <w:rPr>
          <w:color w:val="1F4E79"/>
        </w:rPr>
        <w:t>s</w:t>
      </w:r>
      <w:r>
        <w:rPr>
          <w:color w:val="1F4E79"/>
        </w:rPr>
        <w:t xml:space="preserve"> </w:t>
      </w:r>
      <w:r>
        <w:rPr>
          <w:color w:val="1F4E79"/>
        </w:rPr>
        <w:t>e</w:t>
      </w:r>
      <w:r>
        <w:rPr>
          <w:color w:val="1F4E79"/>
        </w:rPr>
        <w:t>s</w:t>
      </w:r>
      <w:r>
        <w:rPr>
          <w:color w:val="1F4E79"/>
        </w:rPr>
        <w:t>t</w:t>
      </w:r>
      <w:r>
        <w:rPr>
          <w:color w:val="1F4E79"/>
        </w:rPr>
        <w:t xml:space="preserve"> </w:t>
      </w:r>
      <w:r>
        <w:rPr>
          <w:color w:val="1F4E79"/>
        </w:rPr>
        <w:t>d</w:t>
      </w:r>
      <w:r>
        <w:rPr>
          <w:color w:val="1F4E79"/>
        </w:rPr>
        <w:t>e</w:t>
      </w:r>
      <w:r>
        <w:rPr>
          <w:color w:val="1F4E79"/>
        </w:rPr>
        <w:t xml:space="preserve"> </w:t>
      </w:r>
      <w:r>
        <w:rPr>
          <w:color w:val="1F4E79"/>
        </w:rPr>
        <w:t>2</w:t>
      </w:r>
      <w:r>
        <w:rPr>
          <w:color w:val="1F4E79"/>
        </w:rPr>
        <w:t xml:space="preserve"> </w:t>
      </w:r>
      <w:r>
        <w:rPr>
          <w:color w:val="1F4E79"/>
        </w:rPr>
        <w:t>8</w:t>
      </w:r>
      <w:r>
        <w:rPr>
          <w:color w:val="1F4E79"/>
        </w:rPr>
        <w:t>7</w:t>
      </w:r>
      <w:r>
        <w:rPr>
          <w:color w:val="1F4E79"/>
        </w:rPr>
        <w:t>4</w:t>
      </w:r>
      <w:r>
        <w:rPr>
          <w:color w:val="1F4E79"/>
        </w:rPr>
        <w:t xml:space="preserve"> </w:t>
      </w:r>
      <w:r>
        <w:rPr>
          <w:color w:val="1F4E79"/>
        </w:rPr>
        <w:t>M</w:t>
      </w:r>
      <w:r>
        <w:rPr>
          <w:color w:val="1F4E79"/>
        </w:rPr>
        <w:t>A</w:t>
      </w:r>
      <w:r>
        <w:rPr>
          <w:color w:val="1F4E79"/>
        </w:rPr>
        <w:t>D</w:t>
      </w:r>
      <w:r>
        <w:rPr>
          <w:color w:val="1F4E79"/>
        </w:rPr>
        <w:t>/</w:t>
      </w:r>
      <w:r>
        <w:rPr>
          <w:color w:val="1F4E79"/>
        </w:rPr>
        <w:t>T</w:t>
      </w:r>
      <w:r>
        <w:rPr>
          <w:color w:val="1F4E79"/>
        </w:rPr>
        <w:t>.</w:t>
      </w:r>
      <w:r>
        <w:rPr>
          <w:color w:val="1F4E79"/>
        </w:rPr>
        <w:br/>
      </w:r>
      <w:r>
        <w:rPr>
          <w:color w:val="1F4E79"/>
        </w:rPr>
        <w:t>P</w:t>
      </w:r>
      <w:r>
        <w:rPr>
          <w:color w:val="1F4E79"/>
        </w:rPr>
        <w:t>a</w:t>
      </w:r>
      <w:r>
        <w:rPr>
          <w:color w:val="1F4E79"/>
        </w:rPr>
        <w:t>r</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w:t>
      </w:r>
      <w:r>
        <w:rPr>
          <w:color w:val="1F4E79"/>
        </w:rPr>
        <w:br/>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s</w:t>
      </w:r>
      <w:r>
        <w:rPr>
          <w:color w:val="1F4E79"/>
        </w:rPr>
        <w:t xml:space="preserve"> </w:t>
      </w:r>
      <w:r>
        <w:rPr>
          <w:color w:val="1F4E79"/>
        </w:rPr>
        <w:t>P</w:t>
      </w:r>
      <w:r>
        <w:rPr>
          <w:color w:val="1F4E79"/>
        </w:rPr>
        <w:t>P</w:t>
      </w:r>
      <w:r>
        <w:rPr>
          <w:color w:val="1F4E79"/>
        </w:rPr>
        <w:t>G</w:t>
      </w:r>
      <w:r>
        <w:rPr>
          <w:color w:val="1F4E79"/>
        </w:rPr>
        <w:t>I</w:t>
      </w:r>
      <w:r>
        <w:rPr>
          <w:color w:val="1F4E79"/>
        </w:rPr>
        <w:t xml:space="preserve"> </w:t>
      </w:r>
      <w:r>
        <w:rPr>
          <w:color w:val="1F4E79"/>
        </w:rPr>
        <w:t>(</w:t>
      </w:r>
      <w:r>
        <w:rPr>
          <w:color w:val="1F4E79"/>
        </w:rPr>
        <w:t>p</w:t>
      </w:r>
      <w:r>
        <w:rPr>
          <w:color w:val="1F4E79"/>
        </w:rPr>
        <w:t>r</w:t>
      </w:r>
      <w:r>
        <w:rPr>
          <w:color w:val="1F4E79"/>
        </w:rPr>
        <w:t>é</w:t>
      </w:r>
      <w:r>
        <w:rPr>
          <w:color w:val="1F4E79"/>
        </w:rPr>
        <w:t>-</w:t>
      </w:r>
      <w:r>
        <w:rPr>
          <w:color w:val="1F4E79"/>
        </w:rPr>
        <w:t>l</w:t>
      </w:r>
      <w:r>
        <w:rPr>
          <w:color w:val="1F4E79"/>
        </w:rPr>
        <w:t>a</w:t>
      </w:r>
      <w:r>
        <w:rPr>
          <w:color w:val="1F4E79"/>
        </w:rPr>
        <w:t>q</w:t>
      </w:r>
      <w:r>
        <w:rPr>
          <w:color w:val="1F4E79"/>
        </w:rPr>
        <w:t>u</w:t>
      </w:r>
      <w:r>
        <w:rPr>
          <w:color w:val="1F4E79"/>
        </w:rPr>
        <w:t>é</w:t>
      </w:r>
      <w:r>
        <w:rPr>
          <w:color w:val="1F4E79"/>
        </w:rPr>
        <w:t>)</w:t>
      </w:r>
      <w:r>
        <w:rPr>
          <w:color w:val="1F4E79"/>
        </w:rPr>
        <w:t xml:space="preserve"> </w:t>
      </w:r>
      <w:r>
        <w:rPr>
          <w:color w:val="1F4E79"/>
        </w:rPr>
        <w:t>e</w:t>
      </w:r>
      <w:r>
        <w:rPr>
          <w:color w:val="1F4E79"/>
        </w:rPr>
        <w:t>t</w:t>
      </w:r>
      <w:r>
        <w:rPr>
          <w:color w:val="1F4E79"/>
        </w:rPr>
        <w:t xml:space="preserve"> </w:t>
      </w:r>
      <w:r>
        <w:rPr>
          <w:color w:val="1F4E79"/>
        </w:rPr>
        <w:t>H</w:t>
      </w:r>
      <w:r>
        <w:rPr>
          <w:color w:val="1F4E79"/>
        </w:rPr>
        <w:t>D</w:t>
      </w:r>
      <w:r>
        <w:rPr>
          <w:color w:val="1F4E79"/>
        </w:rPr>
        <w:t>G</w:t>
      </w:r>
      <w:r>
        <w:rPr>
          <w:color w:val="1F4E79"/>
        </w:rPr>
        <w:t xml:space="preserve"> </w:t>
      </w:r>
      <w:r>
        <w:rPr>
          <w:color w:val="1F4E79"/>
        </w:rPr>
        <w:t>(</w:t>
      </w:r>
      <w:r>
        <w:rPr>
          <w:color w:val="1F4E79"/>
        </w:rPr>
        <w:t>g</w:t>
      </w:r>
      <w:r>
        <w:rPr>
          <w:color w:val="1F4E79"/>
        </w:rPr>
        <w:t>a</w:t>
      </w:r>
      <w:r>
        <w:rPr>
          <w:color w:val="1F4E79"/>
        </w:rPr>
        <w:t>l</w:t>
      </w:r>
      <w:r>
        <w:rPr>
          <w:color w:val="1F4E79"/>
        </w:rPr>
        <w:t>v</w:t>
      </w:r>
      <w:r>
        <w:rPr>
          <w:color w:val="1F4E79"/>
        </w:rPr>
        <w:t>a</w:t>
      </w:r>
      <w:r>
        <w:rPr>
          <w:color w:val="1F4E79"/>
        </w:rPr>
        <w:t>n</w:t>
      </w:r>
      <w:r>
        <w:rPr>
          <w:color w:val="1F4E79"/>
        </w:rPr>
        <w:t>i</w:t>
      </w:r>
      <w:r>
        <w:rPr>
          <w:color w:val="1F4E79"/>
        </w:rPr>
        <w:t>s</w:t>
      </w:r>
      <w:r>
        <w:rPr>
          <w:color w:val="1F4E79"/>
        </w:rPr>
        <w:t>é</w:t>
      </w:r>
      <w:r>
        <w:rPr>
          <w:color w:val="1F4E79"/>
        </w:rPr>
        <w:t>)</w:t>
      </w:r>
      <w:r>
        <w:rPr>
          <w:color w:val="1F4E79"/>
        </w:rPr>
        <w:t xml:space="preserve"> </w:t>
      </w:r>
      <w:r>
        <w:rPr>
          <w:color w:val="1F4E79"/>
        </w:rPr>
        <w:t>d</w:t>
      </w:r>
      <w:r>
        <w:rPr>
          <w:color w:val="1F4E79"/>
        </w:rPr>
        <w:t>é</w:t>
      </w:r>
      <w:r>
        <w:rPr>
          <w:color w:val="1F4E79"/>
        </w:rPr>
        <w:t>g</w:t>
      </w:r>
      <w:r>
        <w:rPr>
          <w:color w:val="1F4E79"/>
        </w:rPr>
        <w:t>a</w:t>
      </w:r>
      <w:r>
        <w:rPr>
          <w:color w:val="1F4E79"/>
        </w:rPr>
        <w:t>g</w:t>
      </w:r>
      <w:r>
        <w:rPr>
          <w:color w:val="1F4E79"/>
        </w:rPr>
        <w:t>e</w:t>
      </w:r>
      <w:r>
        <w:rPr>
          <w:color w:val="1F4E79"/>
        </w:rPr>
        <w:t>n</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s</w:t>
      </w:r>
      <w:r>
        <w:rPr>
          <w:color w:val="1F4E79"/>
        </w:rPr>
        <w:t xml:space="preserve"> </w:t>
      </w:r>
      <w:r>
        <w:rPr>
          <w:color w:val="1F4E79"/>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rPr>
        <w:t>s</w:t>
      </w:r>
      <w:r>
        <w:rPr>
          <w:color w:val="1F4E79"/>
        </w:rPr>
        <w:t xml:space="preserve"> </w:t>
      </w:r>
      <w:r>
        <w:rPr>
          <w:color w:val="1F4E79"/>
        </w:rPr>
        <w:t>l</w:t>
      </w:r>
      <w:r>
        <w:rPr>
          <w:color w:val="1F4E79"/>
        </w:rPr>
        <w:t>e</w:t>
      </w:r>
      <w:r>
        <w:rPr>
          <w:color w:val="1F4E79"/>
        </w:rPr>
        <w:t>s</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é</w:t>
      </w:r>
      <w:r>
        <w:rPr>
          <w:color w:val="1F4E79"/>
        </w:rPr>
        <w:t>l</w:t>
      </w:r>
      <w:r>
        <w:rPr>
          <w:color w:val="1F4E79"/>
        </w:rPr>
        <w:t>e</w:t>
      </w:r>
      <w:r>
        <w:rPr>
          <w:color w:val="1F4E79"/>
        </w:rPr>
        <w:t>v</w:t>
      </w:r>
      <w:r>
        <w:rPr>
          <w:color w:val="1F4E79"/>
        </w:rPr>
        <w:t>é</w:t>
      </w:r>
      <w:r>
        <w:rPr>
          <w:color w:val="1F4E79"/>
        </w:rPr>
        <w:t>e</w:t>
      </w:r>
      <w:r>
        <w:rPr>
          <w:color w:val="1F4E79"/>
        </w:rPr>
        <w:t>s</w:t>
      </w:r>
      <w:r>
        <w:rPr>
          <w:color w:val="1F4E79"/>
        </w:rPr>
        <w:t xml:space="preserve"> </w:t>
      </w:r>
      <w:r>
        <w:rPr>
          <w:color w:val="1F4E79"/>
        </w:rPr>
        <w:t>(</w:t>
      </w:r>
      <w:r>
        <w:rPr>
          <w:color w:val="1F4E79"/>
        </w:rPr>
        <w:t>s</w:t>
      </w:r>
      <w:r>
        <w:rPr>
          <w:color w:val="1F4E79"/>
        </w:rPr>
        <w:t>o</w:t>
      </w:r>
      <w:r>
        <w:rPr>
          <w:color w:val="1F4E79"/>
        </w:rPr>
        <w:t>u</w:t>
      </w:r>
      <w:r>
        <w:rPr>
          <w:color w:val="1F4E79"/>
        </w:rPr>
        <w:t>v</w:t>
      </w:r>
      <w:r>
        <w:rPr>
          <w:color w:val="1F4E79"/>
        </w:rPr>
        <w:t>e</w:t>
      </w:r>
      <w:r>
        <w:rPr>
          <w:color w:val="1F4E79"/>
        </w:rPr>
        <w:t>n</w:t>
      </w:r>
      <w:r>
        <w:rPr>
          <w:color w:val="1F4E79"/>
        </w:rPr>
        <w:t>t</w:t>
      </w:r>
      <w:r>
        <w:rPr>
          <w:color w:val="1F4E79"/>
        </w:rPr>
        <w:t xml:space="preserve"> </w:t>
      </w:r>
      <w:r>
        <w:rPr>
          <w:color w:val="1F4E79"/>
        </w:rPr>
        <w:t>s</w:t>
      </w:r>
      <w:r>
        <w:rPr>
          <w:color w:val="1F4E79"/>
        </w:rPr>
        <w:t>u</w:t>
      </w:r>
      <w:r>
        <w:rPr>
          <w:color w:val="1F4E79"/>
        </w:rPr>
        <w:t>p</w:t>
      </w:r>
      <w:r>
        <w:rPr>
          <w:color w:val="1F4E79"/>
        </w:rPr>
        <w:t>é</w:t>
      </w:r>
      <w:r>
        <w:rPr>
          <w:color w:val="1F4E79"/>
        </w:rPr>
        <w:t>r</w:t>
      </w:r>
      <w:r>
        <w:rPr>
          <w:color w:val="1F4E79"/>
        </w:rPr>
        <w:t>i</w:t>
      </w:r>
      <w:r>
        <w:rPr>
          <w:color w:val="1F4E79"/>
        </w:rPr>
        <w:t>e</w:t>
      </w:r>
      <w:r>
        <w:rPr>
          <w:color w:val="1F4E79"/>
        </w:rPr>
        <w:t>u</w:t>
      </w:r>
      <w:r>
        <w:rPr>
          <w:color w:val="1F4E79"/>
        </w:rPr>
        <w:t>r</w:t>
      </w:r>
      <w:r>
        <w:rPr>
          <w:color w:val="1F4E79"/>
        </w:rPr>
        <w:t>e</w:t>
      </w:r>
      <w:r>
        <w:rPr>
          <w:color w:val="1F4E79"/>
        </w:rPr>
        <w:t>s</w:t>
      </w:r>
      <w:r>
        <w:rPr>
          <w:color w:val="1F4E79"/>
        </w:rPr>
        <w:t xml:space="preserve"> </w:t>
      </w:r>
      <w:r>
        <w:rPr>
          <w:color w:val="1F4E79"/>
        </w:rPr>
        <w:t>à</w:t>
      </w:r>
      <w:r>
        <w:rPr>
          <w:color w:val="1F4E79"/>
        </w:rPr>
        <w:t xml:space="preserve"> </w:t>
      </w:r>
      <w:r>
        <w:rPr>
          <w:color w:val="1F4E79"/>
        </w:rPr>
        <w:t>3</w:t>
      </w:r>
      <w:r>
        <w:rPr>
          <w:color w:val="1F4E79"/>
        </w:rPr>
        <w:t xml:space="preserve"> </w:t>
      </w:r>
      <w:r>
        <w:rPr>
          <w:color w:val="1F4E79"/>
        </w:rPr>
        <w:t>5</w:t>
      </w:r>
      <w:r>
        <w:rPr>
          <w:color w:val="1F4E79"/>
        </w:rPr>
        <w:t>0</w:t>
      </w:r>
      <w:r>
        <w:rPr>
          <w:color w:val="1F4E79"/>
        </w:rPr>
        <w:t>0</w:t>
      </w:r>
      <w:r>
        <w:rPr>
          <w:color w:val="1F4E79"/>
        </w:rPr>
        <w:t xml:space="preserve"> </w:t>
      </w:r>
      <w:r>
        <w:rPr>
          <w:color w:val="1F4E79"/>
        </w:rPr>
        <w:t>M</w:t>
      </w:r>
      <w:r>
        <w:rPr>
          <w:color w:val="1F4E79"/>
        </w:rPr>
        <w:t>A</w:t>
      </w:r>
      <w:r>
        <w:rPr>
          <w:color w:val="1F4E79"/>
        </w:rPr>
        <w:t>D</w:t>
      </w:r>
      <w:r>
        <w:rPr>
          <w:color w:val="1F4E79"/>
        </w:rPr>
        <w:t>/</w:t>
      </w:r>
      <w:r>
        <w:rPr>
          <w:color w:val="1F4E79"/>
        </w:rPr>
        <w:t>T</w:t>
      </w:r>
      <w:r>
        <w:rPr>
          <w:color w:val="1F4E79"/>
        </w:rPr>
        <w:t>)</w:t>
      </w:r>
      <w:r>
        <w:rPr>
          <w:color w:val="1F4E79"/>
        </w:rPr>
        <w:t xml:space="preserve"> </w:t>
      </w:r>
      <w:r>
        <w:rPr>
          <w:color w:val="1F4E79"/>
        </w:rPr>
        <w:t>e</w:t>
      </w:r>
      <w:r>
        <w:rPr>
          <w:color w:val="1F4E79"/>
        </w:rPr>
        <w:t>n</w:t>
      </w:r>
      <w:r>
        <w:rPr>
          <w:color w:val="1F4E79"/>
        </w:rPr>
        <w:t xml:space="preserve"> </w:t>
      </w:r>
      <w:r>
        <w:rPr>
          <w:color w:val="1F4E79"/>
        </w:rPr>
        <w:t>r</w:t>
      </w:r>
      <w:r>
        <w:rPr>
          <w:color w:val="1F4E79"/>
        </w:rPr>
        <w:t>a</w:t>
      </w:r>
      <w:r>
        <w:rPr>
          <w:color w:val="1F4E79"/>
        </w:rPr>
        <w:t>i</w:t>
      </w:r>
      <w:r>
        <w:rPr>
          <w:color w:val="1F4E79"/>
        </w:rPr>
        <w:t>s</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v</w:t>
      </w:r>
      <w:r>
        <w:rPr>
          <w:color w:val="1F4E79"/>
        </w:rPr>
        <w:t>a</w:t>
      </w:r>
      <w:r>
        <w:rPr>
          <w:color w:val="1F4E79"/>
        </w:rPr>
        <w:t>l</w:t>
      </w:r>
      <w:r>
        <w:rPr>
          <w:color w:val="1F4E79"/>
        </w:rPr>
        <w:t>e</w:t>
      </w:r>
      <w:r>
        <w:rPr>
          <w:color w:val="1F4E79"/>
        </w:rPr>
        <w:t>u</w:t>
      </w:r>
      <w:r>
        <w:rPr>
          <w:color w:val="1F4E79"/>
        </w:rPr>
        <w:t>r</w:t>
      </w:r>
      <w:r>
        <w:rPr>
          <w:color w:val="1F4E79"/>
        </w:rPr>
        <w:t xml:space="preserve"> </w:t>
      </w:r>
      <w:r>
        <w:rPr>
          <w:color w:val="1F4E79"/>
        </w:rPr>
        <w:t>a</w:t>
      </w:r>
      <w:r>
        <w:rPr>
          <w:color w:val="1F4E79"/>
        </w:rPr>
        <w:t>j</w:t>
      </w:r>
      <w:r>
        <w:rPr>
          <w:color w:val="1F4E79"/>
        </w:rPr>
        <w:t>o</w:t>
      </w:r>
      <w:r>
        <w:rPr>
          <w:color w:val="1F4E79"/>
        </w:rPr>
        <w:t>u</w:t>
      </w:r>
      <w:r>
        <w:rPr>
          <w:color w:val="1F4E79"/>
        </w:rPr>
        <w:t>t</w:t>
      </w:r>
      <w:r>
        <w:rPr>
          <w:color w:val="1F4E79"/>
        </w:rPr>
        <w:t>é</w:t>
      </w:r>
      <w:r>
        <w:rPr>
          <w:color w:val="1F4E79"/>
        </w:rPr>
        <w:t>e</w:t>
      </w:r>
      <w:r>
        <w:rPr>
          <w:color w:val="1F4E79"/>
        </w:rPr>
        <w:t xml:space="preserve"> </w:t>
      </w:r>
      <w:r>
        <w:rPr>
          <w:color w:val="1F4E79"/>
        </w:rPr>
        <w:t>a</w:t>
      </w:r>
      <w:r>
        <w:rPr>
          <w:color w:val="1F4E79"/>
        </w:rPr>
        <w:t>p</w:t>
      </w:r>
      <w:r>
        <w:rPr>
          <w:color w:val="1F4E79"/>
        </w:rPr>
        <w:t>p</w:t>
      </w:r>
      <w:r>
        <w:rPr>
          <w:color w:val="1F4E79"/>
        </w:rPr>
        <w:t>o</w:t>
      </w:r>
      <w:r>
        <w:rPr>
          <w:color w:val="1F4E79"/>
        </w:rPr>
        <w:t>r</w:t>
      </w:r>
      <w:r>
        <w:rPr>
          <w:color w:val="1F4E79"/>
        </w:rPr>
        <w:t>t</w:t>
      </w:r>
      <w:r>
        <w:rPr>
          <w:color w:val="1F4E79"/>
        </w:rPr>
        <w:t>é</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z</w:t>
      </w:r>
      <w:r>
        <w:rPr>
          <w:color w:val="1F4E79"/>
        </w:rPr>
        <w:t>i</w:t>
      </w:r>
      <w:r>
        <w:rPr>
          <w:color w:val="1F4E79"/>
        </w:rPr>
        <w:t>n</w:t>
      </w:r>
      <w:r>
        <w:rPr>
          <w:color w:val="1F4E79"/>
        </w:rPr>
        <w:t>c</w:t>
      </w:r>
      <w:r>
        <w:rPr>
          <w:color w:val="1F4E79"/>
        </w:rPr>
        <w:t xml:space="preserve"> </w:t>
      </w:r>
      <w:r>
        <w:rPr>
          <w:color w:val="1F4E79"/>
        </w:rPr>
        <w:t>e</w:t>
      </w:r>
      <w:r>
        <w:rPr>
          <w:color w:val="1F4E79"/>
        </w:rPr>
        <w:t>t</w:t>
      </w:r>
      <w:r>
        <w:rPr>
          <w:color w:val="1F4E79"/>
        </w:rPr>
        <w:t xml:space="preserve"> </w:t>
      </w:r>
      <w:r>
        <w:rPr>
          <w:color w:val="1F4E79"/>
        </w:rPr>
        <w:t>l</w:t>
      </w:r>
      <w:r>
        <w:rPr>
          <w:color w:val="1F4E79"/>
        </w:rPr>
        <w:t>a</w:t>
      </w:r>
      <w:r>
        <w:rPr>
          <w:color w:val="1F4E79"/>
        </w:rPr>
        <w:t xml:space="preserve"> </w:t>
      </w:r>
      <w:r>
        <w:rPr>
          <w:color w:val="1F4E79"/>
        </w:rPr>
        <w:t>p</w:t>
      </w:r>
      <w:r>
        <w:rPr>
          <w:color w:val="1F4E79"/>
        </w:rPr>
        <w:t>e</w:t>
      </w:r>
      <w:r>
        <w:rPr>
          <w:color w:val="1F4E79"/>
        </w:rPr>
        <w:t>i</w:t>
      </w:r>
      <w:r>
        <w:rPr>
          <w:color w:val="1F4E79"/>
        </w:rPr>
        <w:t>n</w:t>
      </w:r>
      <w:r>
        <w:rPr>
          <w:color w:val="1F4E79"/>
        </w:rPr>
        <w:t>t</w:t>
      </w:r>
      <w:r>
        <w:rPr>
          <w:color w:val="1F4E79"/>
        </w:rPr>
        <w:t>u</w:t>
      </w:r>
      <w:r>
        <w:rPr>
          <w:color w:val="1F4E79"/>
        </w:rPr>
        <w:t>r</w:t>
      </w:r>
      <w:r>
        <w:rPr>
          <w:color w:val="1F4E79"/>
        </w:rPr>
        <w:t>e</w:t>
      </w:r>
      <w:r>
        <w:rPr>
          <w:color w:val="1F4E79"/>
        </w:rPr>
        <w:t>.</w:t>
      </w:r>
      <w:r>
        <w:rPr>
          <w:color w:val="1F4E79"/>
        </w:rPr>
        <w:t xml:space="preserve"> </w:t>
      </w:r>
      <w:r>
        <w:rPr>
          <w:color w:val="1F4E79"/>
        </w:rPr>
        <w:t>E</w:t>
      </w:r>
      <w:r>
        <w:rPr>
          <w:color w:val="1F4E79"/>
        </w:rPr>
        <w:t>l</w:t>
      </w:r>
      <w:r>
        <w:rPr>
          <w:color w:val="1F4E79"/>
        </w:rPr>
        <w:t>l</w:t>
      </w:r>
      <w:r>
        <w:rPr>
          <w:color w:val="1F4E79"/>
        </w:rPr>
        <w:t>e</w:t>
      </w:r>
      <w:r>
        <w:rPr>
          <w:color w:val="1F4E79"/>
        </w:rPr>
        <w:t>s</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d</w:t>
      </w:r>
      <w:r>
        <w:rPr>
          <w:color w:val="1F4E79"/>
        </w:rPr>
        <w:t>o</w:t>
      </w:r>
      <w:r>
        <w:rPr>
          <w:color w:val="1F4E79"/>
        </w:rPr>
        <w:t>n</w:t>
      </w:r>
      <w:r>
        <w:rPr>
          <w:color w:val="1F4E79"/>
        </w:rPr>
        <w:t>c</w:t>
      </w:r>
      <w:r>
        <w:rPr>
          <w:color w:val="1F4E79"/>
        </w:rPr>
        <w:t xml:space="preserve"> </w:t>
      </w:r>
      <w:r>
        <w:rPr>
          <w:color w:val="1F4E79"/>
        </w:rPr>
        <w:t>s</w:t>
      </w:r>
      <w:r>
        <w:rPr>
          <w:color w:val="1F4E79"/>
        </w:rPr>
        <w:t>e</w:t>
      </w:r>
      <w:r>
        <w:rPr>
          <w:color w:val="1F4E79"/>
        </w:rPr>
        <w:t>r</w:t>
      </w:r>
      <w:r>
        <w:rPr>
          <w:color w:val="1F4E79"/>
        </w:rPr>
        <w:t>v</w:t>
      </w:r>
      <w:r>
        <w:rPr>
          <w:color w:val="1F4E79"/>
        </w:rPr>
        <w:t>i</w:t>
      </w:r>
      <w:r>
        <w:rPr>
          <w:color w:val="1F4E79"/>
        </w:rPr>
        <w:t>e</w:t>
      </w:r>
      <w:r>
        <w:rPr>
          <w:color w:val="1F4E79"/>
        </w:rPr>
        <w:t>s</w:t>
      </w:r>
      <w:r>
        <w:rPr>
          <w:color w:val="1F4E79"/>
        </w:rPr>
        <w:t xml:space="preserve"> </w:t>
      </w:r>
      <w:r>
        <w:rPr>
          <w:color w:val="1F4E79"/>
        </w:rPr>
        <w:t>e</w:t>
      </w:r>
      <w:r>
        <w:rPr>
          <w:color w:val="1F4E79"/>
        </w:rPr>
        <w:t>n</w:t>
      </w:r>
      <w:r>
        <w:rPr>
          <w:color w:val="1F4E79"/>
        </w:rPr>
        <w:t xml:space="preserve"> </w:t>
      </w:r>
      <w:r>
        <w:rPr>
          <w:color w:val="1F4E79"/>
        </w:rPr>
        <w:t>p</w:t>
      </w:r>
      <w:r>
        <w:rPr>
          <w:color w:val="1F4E79"/>
        </w:rPr>
        <w:t>r</w:t>
      </w:r>
      <w:r>
        <w:rPr>
          <w:color w:val="1F4E79"/>
        </w:rPr>
        <w:t>i</w:t>
      </w:r>
      <w:r>
        <w:rPr>
          <w:color w:val="1F4E79"/>
        </w:rPr>
        <w:t>o</w:t>
      </w:r>
      <w:r>
        <w:rPr>
          <w:color w:val="1F4E79"/>
        </w:rPr>
        <w:t>r</w:t>
      </w:r>
      <w:r>
        <w:rPr>
          <w:color w:val="1F4E79"/>
        </w:rPr>
        <w:t>i</w:t>
      </w:r>
      <w:r>
        <w:rPr>
          <w:color w:val="1F4E79"/>
        </w:rPr>
        <w:t>t</w:t>
      </w:r>
      <w:r>
        <w:rPr>
          <w:color w:val="1F4E79"/>
        </w:rPr>
        <w:t>é</w:t>
      </w:r>
      <w:r>
        <w:rPr>
          <w:color w:val="1F4E79"/>
        </w:rPr>
        <w:t xml:space="preserve"> </w:t>
      </w:r>
      <w:r>
        <w:rPr>
          <w:color w:val="1F4E79"/>
        </w:rPr>
        <w:t>a</w:t>
      </w:r>
      <w:r>
        <w:rPr>
          <w:color w:val="1F4E79"/>
        </w:rPr>
        <w:t>b</w:t>
      </w:r>
      <w:r>
        <w:rPr>
          <w:color w:val="1F4E79"/>
        </w:rPr>
        <w:t>s</w:t>
      </w:r>
      <w:r>
        <w:rPr>
          <w:color w:val="1F4E79"/>
        </w:rPr>
        <w:t>o</w:t>
      </w:r>
      <w:r>
        <w:rPr>
          <w:color w:val="1F4E79"/>
        </w:rPr>
        <w:t>l</w:t>
      </w:r>
      <w:r>
        <w:rPr>
          <w:color w:val="1F4E79"/>
        </w:rPr>
        <w:t>u</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w:t>
      </w:r>
      <w:r>
        <w:rPr>
          <w:color w:val="1F4E79"/>
        </w:rPr>
        <w:br/>
      </w:r>
      <w:r>
        <w:rPr>
          <w:color w:val="1F4E79"/>
        </w:rPr>
        <w:t>•</w:t>
      </w:r>
      <w:r>
        <w:rPr>
          <w:color w:val="1F4E79"/>
        </w:rPr>
        <w:t xml:space="preserve"> </w:t>
      </w:r>
      <w:r>
        <w:rPr>
          <w:color w:val="1F4E79"/>
        </w:rPr>
        <w:t>L</w:t>
      </w:r>
      <w:r>
        <w:rPr>
          <w:color w:val="1F4E79"/>
        </w:rPr>
        <w:t>e</w:t>
      </w:r>
      <w:r>
        <w:rPr>
          <w:color w:val="1F4E79"/>
        </w:rPr>
        <w:t xml:space="preserve"> </w:t>
      </w:r>
      <w:r>
        <w:rPr>
          <w:color w:val="1F4E79"/>
        </w:rPr>
        <w:t>C</w:t>
      </w:r>
      <w:r>
        <w:rPr>
          <w:color w:val="1F4E79"/>
        </w:rPr>
        <w:t>R</w:t>
      </w:r>
      <w:r>
        <w:rPr>
          <w:color w:val="1F4E79"/>
        </w:rPr>
        <w:t>C</w:t>
      </w:r>
      <w:r>
        <w:rPr>
          <w:color w:val="1F4E79"/>
        </w:rPr>
        <w:t xml:space="preserve"> </w:t>
      </w:r>
      <w:r>
        <w:rPr>
          <w:color w:val="1F4E79"/>
        </w:rPr>
        <w:t>a</w:t>
      </w:r>
      <w:r>
        <w:rPr>
          <w:color w:val="1F4E79"/>
        </w:rPr>
        <w:t xml:space="preserve"> </w:t>
      </w:r>
      <w:r>
        <w:rPr>
          <w:color w:val="1F4E79"/>
        </w:rPr>
        <w:t>u</w:t>
      </w:r>
      <w:r>
        <w:rPr>
          <w:color w:val="1F4E79"/>
        </w:rPr>
        <w:t>n</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f</w:t>
      </w:r>
      <w:r>
        <w:rPr>
          <w:color w:val="1F4E79"/>
        </w:rPr>
        <w:t>a</w:t>
      </w:r>
      <w:r>
        <w:rPr>
          <w:color w:val="1F4E79"/>
        </w:rPr>
        <w:t>i</w:t>
      </w:r>
      <w:r>
        <w:rPr>
          <w:color w:val="1F4E79"/>
        </w:rPr>
        <w:t>b</w:t>
      </w:r>
      <w:r>
        <w:rPr>
          <w:color w:val="1F4E79"/>
        </w:rPr>
        <w:t>l</w:t>
      </w:r>
      <w:r>
        <w:rPr>
          <w:color w:val="1F4E79"/>
        </w:rPr>
        <w:t>e</w:t>
      </w:r>
      <w:r>
        <w:rPr>
          <w:color w:val="1F4E79"/>
        </w:rPr>
        <w:t xml:space="preserve"> </w:t>
      </w:r>
      <w:r>
        <w:rPr>
          <w:color w:val="1F4E79"/>
        </w:rPr>
        <w:t>(</w:t>
      </w:r>
      <w:r>
        <w:rPr>
          <w:color w:val="1F4E79"/>
        </w:rPr>
        <w:t>c</w:t>
      </w:r>
      <w:r>
        <w:rPr>
          <w:color w:val="1F4E79"/>
        </w:rPr>
        <w:t>o</w:t>
      </w:r>
      <w:r>
        <w:rPr>
          <w:color w:val="1F4E79"/>
        </w:rPr>
        <w:t>m</w:t>
      </w:r>
      <w:r>
        <w:rPr>
          <w:color w:val="1F4E79"/>
        </w:rPr>
        <w:t>m</w:t>
      </w:r>
      <w:r>
        <w:rPr>
          <w:color w:val="1F4E79"/>
        </w:rPr>
        <w:t>o</w:t>
      </w:r>
      <w:r>
        <w:rPr>
          <w:color w:val="1F4E79"/>
        </w:rPr>
        <w:t>d</w:t>
      </w:r>
      <w:r>
        <w:rPr>
          <w:color w:val="1F4E79"/>
        </w:rPr>
        <w:t>i</w:t>
      </w:r>
      <w:r>
        <w:rPr>
          <w:color w:val="1F4E79"/>
        </w:rPr>
        <w:t>t</w:t>
      </w:r>
      <w:r>
        <w:rPr>
          <w:color w:val="1F4E79"/>
        </w:rPr>
        <w:t>é</w:t>
      </w:r>
      <w:r>
        <w:rPr>
          <w:color w:val="1F4E79"/>
        </w:rPr>
        <w:t>)</w:t>
      </w:r>
      <w:r>
        <w:rPr>
          <w:color w:val="1F4E79"/>
        </w:rPr>
        <w:t xml:space="preserve"> </w:t>
      </w:r>
      <w:r>
        <w:rPr>
          <w:color w:val="1F4E79"/>
        </w:rPr>
        <w:t>e</w:t>
      </w:r>
      <w:r>
        <w:rPr>
          <w:color w:val="1F4E79"/>
        </w:rPr>
        <w:t>t</w:t>
      </w:r>
      <w:r>
        <w:rPr>
          <w:color w:val="1F4E79"/>
        </w:rPr>
        <w:t xml:space="preserve"> </w:t>
      </w:r>
      <w:r>
        <w:rPr>
          <w:color w:val="1F4E79"/>
        </w:rPr>
        <w:t>s</w:t>
      </w:r>
      <w:r>
        <w:rPr>
          <w:color w:val="1F4E79"/>
        </w:rPr>
        <w:t>e</w:t>
      </w:r>
      <w:r>
        <w:rPr>
          <w:color w:val="1F4E79"/>
        </w:rPr>
        <w:t>r</w:t>
      </w:r>
      <w:r>
        <w:rPr>
          <w:color w:val="1F4E79"/>
        </w:rPr>
        <w:t>t</w:t>
      </w:r>
      <w:r>
        <w:rPr>
          <w:color w:val="1F4E79"/>
        </w:rPr>
        <w:t xml:space="preserve"> </w:t>
      </w:r>
      <w:r>
        <w:rPr>
          <w:color w:val="1F4E79"/>
        </w:rPr>
        <w:t>s</w:t>
      </w:r>
      <w:r>
        <w:rPr>
          <w:color w:val="1F4E79"/>
        </w:rPr>
        <w:t>o</w:t>
      </w:r>
      <w:r>
        <w:rPr>
          <w:color w:val="1F4E79"/>
        </w:rPr>
        <w:t>u</w:t>
      </w:r>
      <w:r>
        <w:rPr>
          <w:color w:val="1F4E79"/>
        </w:rPr>
        <w:t>v</w:t>
      </w:r>
      <w:r>
        <w:rPr>
          <w:color w:val="1F4E79"/>
        </w:rPr>
        <w:t>e</w:t>
      </w:r>
      <w:r>
        <w:rPr>
          <w:color w:val="1F4E79"/>
        </w:rPr>
        <w:t>n</w:t>
      </w:r>
      <w:r>
        <w:rPr>
          <w:color w:val="1F4E79"/>
        </w:rPr>
        <w:t>t</w:t>
      </w:r>
      <w:r>
        <w:rPr>
          <w:color w:val="1F4E79"/>
        </w:rPr>
        <w:t xml:space="preserve"> </w:t>
      </w:r>
      <w:r>
        <w:rPr>
          <w:color w:val="1F4E79"/>
        </w:rPr>
        <w:t>d</w:t>
      </w:r>
      <w:r>
        <w:rPr>
          <w:color w:val="1F4E79"/>
        </w:rPr>
        <w:t>e</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 xml:space="preserve"> </w:t>
      </w:r>
      <w:r>
        <w:rPr>
          <w:color w:val="1F4E79"/>
        </w:rPr>
        <w:t>d</w:t>
      </w:r>
      <w:r>
        <w:rPr>
          <w:color w:val="1F4E79"/>
        </w:rPr>
        <w:t>'</w:t>
      </w:r>
      <w:r>
        <w:rPr>
          <w:color w:val="1F4E79"/>
        </w:rPr>
        <w:t>a</w:t>
      </w:r>
      <w:r>
        <w:rPr>
          <w:color w:val="1F4E79"/>
        </w:rPr>
        <w:t>j</w:t>
      </w:r>
      <w:r>
        <w:rPr>
          <w:color w:val="1F4E79"/>
        </w:rPr>
        <w:t>u</w:t>
      </w:r>
      <w:r>
        <w:rPr>
          <w:color w:val="1F4E79"/>
        </w:rPr>
        <w:t>s</w:t>
      </w:r>
      <w:r>
        <w:rPr>
          <w:color w:val="1F4E79"/>
        </w:rPr>
        <w:t>t</w:t>
      </w:r>
      <w:r>
        <w:rPr>
          <w:color w:val="1F4E79"/>
        </w:rPr>
        <w:t>e</w:t>
      </w:r>
      <w:r>
        <w:rPr>
          <w:color w:val="1F4E79"/>
        </w:rPr>
        <w:t>m</w:t>
      </w:r>
      <w:r>
        <w:rPr>
          <w:color w:val="1F4E79"/>
        </w:rPr>
        <w:t>e</w:t>
      </w:r>
      <w:r>
        <w:rPr>
          <w:color w:val="1F4E79"/>
        </w:rPr>
        <w:t>n</w:t>
      </w:r>
      <w:r>
        <w:rPr>
          <w:color w:val="1F4E79"/>
        </w:rPr>
        <w:t>t</w:t>
      </w:r>
      <w:r>
        <w:rPr>
          <w:color w:val="1F4E79"/>
        </w:rPr>
        <w:t>.</w:t>
      </w:r>
    </w:p>
    <w:p>
      <w:pPr>
        <w:pStyle w:val="Heading2"/>
        <w:keepNext/>
        <w:spacing w:before="240" w:after="120"/>
      </w:pPr>
      <w:r>
        <w:rPr>
          <w:b/>
          <w:color w:val="595959"/>
          <w:sz w:val="24"/>
        </w:rPr>
        <w:t>7.5 Analyses de Sensibilité (E20–E22)</w:t>
      </w:r>
    </w:p>
    <w:p>
      <w:pPr>
        <w:pStyle w:val="ListBullet"/>
        <w:spacing w:before="80" w:after="80"/>
      </w:pPr>
      <w:r>
        <w:rPr>
          <w:b/>
          <w:color w:val="1A212E"/>
        </w:rPr>
        <w:t xml:space="preserve">E20. </w:t>
      </w:r>
      <w:r>
        <w:rPr>
          <w:color w:val="1A212E"/>
        </w:rPr>
        <w:t>E20. Scénario « HRC plus cher » : le prix de tous les grades de HRC augmente de 10%. Sans relancer immédiatement le modèle, estimer l'impact sur la marge globale.</w:t>
      </w:r>
    </w:p>
    <w:p>
      <w:pPr>
        <w:spacing w:before="40" w:after="120"/>
        <w:ind w:left="360"/>
      </w:pPr>
      <w:r>
        <w:rPr>
          <w:b/>
          <w:color w:val="1F4E79"/>
        </w:rPr>
        <w:t xml:space="preserve">Réponse : </w:t>
      </w:r>
      <w:r>
        <w:rPr>
          <w:color w:val="1F4E79"/>
        </w:rPr>
        <w:t>U</w:t>
      </w:r>
      <w:r>
        <w:rPr>
          <w:color w:val="1F4E79"/>
        </w:rPr>
        <w:t>n</w:t>
      </w:r>
      <w:r>
        <w:rPr>
          <w:color w:val="1F4E79"/>
        </w:rPr>
        <w:t>e</w:t>
      </w:r>
      <w:r>
        <w:rPr>
          <w:color w:val="1F4E79"/>
        </w:rPr>
        <w:t xml:space="preserve"> </w:t>
      </w:r>
      <w:r>
        <w:rPr>
          <w:color w:val="1F4E79"/>
        </w:rPr>
        <w:t>h</w:t>
      </w:r>
      <w:r>
        <w:rPr>
          <w:color w:val="1F4E79"/>
        </w:rPr>
        <w:t>a</w:t>
      </w:r>
      <w:r>
        <w:rPr>
          <w:color w:val="1F4E79"/>
        </w:rPr>
        <w:t>u</w:t>
      </w:r>
      <w:r>
        <w:rPr>
          <w:color w:val="1F4E79"/>
        </w:rPr>
        <w:t>s</w:t>
      </w:r>
      <w:r>
        <w:rPr>
          <w:color w:val="1F4E79"/>
        </w:rPr>
        <w:t>s</w:t>
      </w:r>
      <w:r>
        <w:rPr>
          <w:color w:val="1F4E79"/>
        </w:rPr>
        <w:t>e</w:t>
      </w:r>
      <w:r>
        <w:rPr>
          <w:color w:val="1F4E79"/>
        </w:rPr>
        <w:t xml:space="preserve"> </w:t>
      </w:r>
      <w:r>
        <w:rPr>
          <w:color w:val="1F4E79"/>
        </w:rPr>
        <w:t>d</w:t>
      </w:r>
      <w:r>
        <w:rPr>
          <w:color w:val="1F4E79"/>
        </w:rPr>
        <w:t>e</w:t>
      </w:r>
      <w:r>
        <w:rPr>
          <w:color w:val="1F4E79"/>
        </w:rPr>
        <w:t xml:space="preserve"> </w:t>
      </w:r>
      <w:r>
        <w:rPr>
          <w:color w:val="1F4E79"/>
        </w:rPr>
        <w:t>1</w:t>
      </w:r>
      <w:r>
        <w:rPr>
          <w:color w:val="1F4E79"/>
        </w:rPr>
        <w:t>0</w:t>
      </w:r>
      <w:r>
        <w:rPr>
          <w:color w:val="1F4E79"/>
        </w:rPr>
        <w:t>%</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p</w:t>
      </w:r>
      <w:r>
        <w:rPr>
          <w:color w:val="1F4E79"/>
        </w:rPr>
        <w:t>r</w:t>
      </w:r>
      <w:r>
        <w:rPr>
          <w:color w:val="1F4E79"/>
        </w:rPr>
        <w:t>i</w:t>
      </w:r>
      <w:r>
        <w:rPr>
          <w:color w:val="1F4E79"/>
        </w:rPr>
        <w:t>x</w:t>
      </w:r>
      <w:r>
        <w:rPr>
          <w:color w:val="1F4E79"/>
        </w:rPr>
        <w:t xml:space="preserve"> </w:t>
      </w:r>
      <w:r>
        <w:rPr>
          <w:color w:val="1F4E79"/>
        </w:rPr>
        <w:t>H</w:t>
      </w:r>
      <w:r>
        <w:rPr>
          <w:color w:val="1F4E79"/>
        </w:rPr>
        <w:t>R</w:t>
      </w:r>
      <w:r>
        <w:rPr>
          <w:color w:val="1F4E79"/>
        </w:rPr>
        <w:t>C</w:t>
      </w:r>
      <w:r>
        <w:rPr>
          <w:color w:val="1F4E79"/>
        </w:rPr>
        <w:t xml:space="preserve"> </w:t>
      </w:r>
      <w:r>
        <w:rPr>
          <w:color w:val="1F4E79"/>
        </w:rPr>
        <w:t>a</w:t>
      </w:r>
      <w:r>
        <w:rPr>
          <w:color w:val="1F4E79"/>
        </w:rPr>
        <w:t xml:space="preserve"> </w:t>
      </w:r>
      <w:r>
        <w:rPr>
          <w:color w:val="1F4E79"/>
        </w:rPr>
        <w:t>u</w:t>
      </w:r>
      <w:r>
        <w:rPr>
          <w:color w:val="1F4E79"/>
        </w:rPr>
        <w:t>n</w:t>
      </w:r>
      <w:r>
        <w:rPr>
          <w:color w:val="1F4E79"/>
        </w:rPr>
        <w:t xml:space="preserve"> </w:t>
      </w:r>
      <w:r>
        <w:rPr>
          <w:color w:val="1F4E79"/>
        </w:rPr>
        <w:t>i</w:t>
      </w:r>
      <w:r>
        <w:rPr>
          <w:color w:val="1F4E79"/>
        </w:rPr>
        <w:t>m</w:t>
      </w:r>
      <w:r>
        <w:rPr>
          <w:color w:val="1F4E79"/>
        </w:rPr>
        <w:t>p</w:t>
      </w:r>
      <w:r>
        <w:rPr>
          <w:color w:val="1F4E79"/>
        </w:rPr>
        <w:t>a</w:t>
      </w:r>
      <w:r>
        <w:rPr>
          <w:color w:val="1F4E79"/>
        </w:rPr>
        <w:t>c</w:t>
      </w:r>
      <w:r>
        <w:rPr>
          <w:color w:val="1F4E79"/>
        </w:rPr>
        <w:t>t</w:t>
      </w:r>
      <w:r>
        <w:rPr>
          <w:color w:val="1F4E79"/>
        </w:rPr>
        <w:t xml:space="preserve"> </w:t>
      </w:r>
      <w:r>
        <w:rPr>
          <w:color w:val="1F4E79"/>
        </w:rPr>
        <w:t>f</w:t>
      </w:r>
      <w:r>
        <w:rPr>
          <w:color w:val="1F4E79"/>
        </w:rPr>
        <w:t>i</w:t>
      </w:r>
      <w:r>
        <w:rPr>
          <w:color w:val="1F4E79"/>
        </w:rPr>
        <w:t>n</w:t>
      </w:r>
      <w:r>
        <w:rPr>
          <w:color w:val="1F4E79"/>
        </w:rPr>
        <w:t>a</w:t>
      </w:r>
      <w:r>
        <w:rPr>
          <w:color w:val="1F4E79"/>
        </w:rPr>
        <w:t>n</w:t>
      </w:r>
      <w:r>
        <w:rPr>
          <w:color w:val="1F4E79"/>
        </w:rPr>
        <w:t>c</w:t>
      </w:r>
      <w:r>
        <w:rPr>
          <w:color w:val="1F4E79"/>
        </w:rPr>
        <w:t>i</w:t>
      </w:r>
      <w:r>
        <w:rPr>
          <w:color w:val="1F4E79"/>
        </w:rPr>
        <w:t>e</w:t>
      </w:r>
      <w:r>
        <w:rPr>
          <w:color w:val="1F4E79"/>
        </w:rPr>
        <w:t>r</w:t>
      </w:r>
      <w:r>
        <w:rPr>
          <w:color w:val="1F4E79"/>
        </w:rPr>
        <w:t xml:space="preserve"> </w:t>
      </w:r>
      <w:r>
        <w:rPr>
          <w:color w:val="1F4E79"/>
        </w:rPr>
        <w:t>m</w:t>
      </w:r>
      <w:r>
        <w:rPr>
          <w:color w:val="1F4E79"/>
        </w:rPr>
        <w:t>a</w:t>
      </w:r>
      <w:r>
        <w:rPr>
          <w:color w:val="1F4E79"/>
        </w:rPr>
        <w:t>j</w:t>
      </w:r>
      <w:r>
        <w:rPr>
          <w:color w:val="1F4E79"/>
        </w:rPr>
        <w:t>e</w:t>
      </w:r>
      <w:r>
        <w:rPr>
          <w:color w:val="1F4E79"/>
        </w:rPr>
        <w:t>u</w:t>
      </w:r>
      <w:r>
        <w:rPr>
          <w:color w:val="1F4E79"/>
        </w:rPr>
        <w:t>r</w:t>
      </w:r>
      <w:r>
        <w:rPr>
          <w:color w:val="1F4E79"/>
        </w:rPr>
        <w:t xml:space="preserve"> </w:t>
      </w:r>
      <w:r>
        <w:rPr>
          <w:color w:val="1F4E79"/>
        </w:rPr>
        <w:t>:</w:t>
      </w:r>
      <w:r>
        <w:rPr>
          <w:color w:val="1F4E79"/>
        </w:rPr>
        <w:br/>
      </w:r>
      <w:r>
        <w:rPr>
          <w:color w:val="1F4E79"/>
        </w:rPr>
        <w:t>•</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w:t>
      </w:r>
      <w:r>
        <w:rPr>
          <w:color w:val="1F4E79"/>
        </w:rPr>
        <w:t xml:space="preserve"> </w:t>
      </w:r>
      <w:r>
        <w:rPr>
          <w:color w:val="1F4E79"/>
        </w:rPr>
        <w:t>C</w:t>
      </w:r>
      <w:r>
        <w:rPr>
          <w:color w:val="1F4E79"/>
        </w:rPr>
        <w:t>h</w:t>
      </w:r>
      <w:r>
        <w:rPr>
          <w:color w:val="1F4E79"/>
        </w:rPr>
        <w:t>u</w:t>
      </w:r>
      <w:r>
        <w:rPr>
          <w:color w:val="1F4E79"/>
        </w:rPr>
        <w:t>t</w:t>
      </w:r>
      <w:r>
        <w:rPr>
          <w:color w:val="1F4E79"/>
        </w:rPr>
        <w:t>e</w:t>
      </w:r>
      <w:r>
        <w:rPr>
          <w:color w:val="1F4E79"/>
        </w:rPr>
        <w:t xml:space="preserve"> </w:t>
      </w:r>
      <w:r>
        <w:rPr>
          <w:color w:val="1F4E79"/>
        </w:rPr>
        <w:t>à</w:t>
      </w:r>
      <w:r>
        <w:rPr>
          <w:color w:val="1F4E79"/>
        </w:rPr>
        <w:t xml:space="preserve"> </w:t>
      </w:r>
      <w:r>
        <w:rPr>
          <w:color w:val="1F4E79"/>
        </w:rPr>
        <w:t>3</w:t>
      </w:r>
      <w:r>
        <w:rPr>
          <w:color w:val="1F4E79"/>
        </w:rPr>
        <w:t>3</w:t>
      </w:r>
      <w:r>
        <w:rPr>
          <w:color w:val="1F4E79"/>
        </w:rPr>
        <w:t xml:space="preserve"> </w:t>
      </w:r>
      <w:r>
        <w:rPr>
          <w:color w:val="1F4E79"/>
        </w:rPr>
        <w:t>1</w:t>
      </w:r>
      <w:r>
        <w:rPr>
          <w:color w:val="1F4E79"/>
        </w:rPr>
        <w:t>7</w:t>
      </w:r>
      <w:r>
        <w:rPr>
          <w:color w:val="1F4E79"/>
        </w:rPr>
        <w:t>1</w:t>
      </w:r>
      <w:r>
        <w:rPr>
          <w:color w:val="1F4E79"/>
        </w:rPr>
        <w:t xml:space="preserve"> </w:t>
      </w:r>
      <w:r>
        <w:rPr>
          <w:color w:val="1F4E79"/>
        </w:rPr>
        <w:t>3</w:t>
      </w:r>
      <w:r>
        <w:rPr>
          <w:color w:val="1F4E79"/>
        </w:rPr>
        <w:t>9</w:t>
      </w:r>
      <w:r>
        <w:rPr>
          <w:color w:val="1F4E79"/>
        </w:rPr>
        <w:t>5</w:t>
      </w:r>
      <w:r>
        <w:rPr>
          <w:color w:val="1F4E79"/>
        </w:rPr>
        <w:t xml:space="preserve"> </w:t>
      </w:r>
      <w:r>
        <w:rPr>
          <w:color w:val="1F4E79"/>
        </w:rPr>
        <w:t>M</w:t>
      </w:r>
      <w:r>
        <w:rPr>
          <w:color w:val="1F4E79"/>
        </w:rPr>
        <w:t>A</w:t>
      </w:r>
      <w:r>
        <w:rPr>
          <w:color w:val="1F4E79"/>
        </w:rPr>
        <w:t>D</w:t>
      </w:r>
      <w:r>
        <w:rPr>
          <w:color w:val="1F4E79"/>
        </w:rPr>
        <w:t xml:space="preserve"> </w:t>
      </w:r>
      <w:r>
        <w:rPr>
          <w:color w:val="1F4E79"/>
        </w:rPr>
        <w:t>(</w:t>
      </w:r>
      <w:r>
        <w:rPr>
          <w:color w:val="1F4E79"/>
        </w:rPr>
        <w:t>s</w:t>
      </w:r>
      <w:r>
        <w:rPr>
          <w:color w:val="1F4E79"/>
        </w:rPr>
        <w:t>o</w:t>
      </w:r>
      <w:r>
        <w:rPr>
          <w:color w:val="1F4E79"/>
        </w:rPr>
        <w:t>i</w:t>
      </w:r>
      <w:r>
        <w:rPr>
          <w:color w:val="1F4E79"/>
        </w:rPr>
        <w:t>t</w:t>
      </w:r>
      <w:r>
        <w:rPr>
          <w:color w:val="1F4E79"/>
        </w:rPr>
        <w:t xml:space="preserve"> </w:t>
      </w:r>
      <w:r>
        <w:rPr>
          <w:color w:val="1F4E79"/>
        </w:rPr>
        <w:t>u</w:t>
      </w:r>
      <w:r>
        <w:rPr>
          <w:color w:val="1F4E79"/>
        </w:rPr>
        <w:t>n</w:t>
      </w:r>
      <w:r>
        <w:rPr>
          <w:color w:val="1F4E79"/>
        </w:rPr>
        <w:t>e</w:t>
      </w:r>
      <w:r>
        <w:rPr>
          <w:color w:val="1F4E79"/>
        </w:rPr>
        <w:t xml:space="preserve"> </w:t>
      </w:r>
      <w:r>
        <w:rPr>
          <w:color w:val="1F4E79"/>
        </w:rPr>
        <w:t>p</w:t>
      </w:r>
      <w:r>
        <w:rPr>
          <w:color w:val="1F4E79"/>
        </w:rPr>
        <w:t>e</w:t>
      </w:r>
      <w:r>
        <w:rPr>
          <w:color w:val="1F4E79"/>
        </w:rPr>
        <w:t>r</w:t>
      </w:r>
      <w:r>
        <w:rPr>
          <w:color w:val="1F4E79"/>
        </w:rPr>
        <w:t>t</w:t>
      </w:r>
      <w:r>
        <w:rPr>
          <w:color w:val="1F4E79"/>
        </w:rPr>
        <w:t>e</w:t>
      </w:r>
      <w:r>
        <w:rPr>
          <w:color w:val="1F4E79"/>
        </w:rPr>
        <w:t xml:space="preserve"> </w:t>
      </w:r>
      <w:r>
        <w:rPr>
          <w:color w:val="1F4E79"/>
        </w:rPr>
        <w:t>s</w:t>
      </w:r>
      <w:r>
        <w:rPr>
          <w:color w:val="1F4E79"/>
        </w:rPr>
        <w:t>è</w:t>
      </w:r>
      <w:r>
        <w:rPr>
          <w:color w:val="1F4E79"/>
        </w:rPr>
        <w:t>c</w:t>
      </w:r>
      <w:r>
        <w:rPr>
          <w:color w:val="1F4E79"/>
        </w:rPr>
        <w:t>h</w:t>
      </w:r>
      <w:r>
        <w:rPr>
          <w:color w:val="1F4E79"/>
        </w:rPr>
        <w:t>e</w:t>
      </w:r>
      <w:r>
        <w:rPr>
          <w:color w:val="1F4E79"/>
        </w:rPr>
        <w:t xml:space="preserve"> </w:t>
      </w:r>
      <w:r>
        <w:rPr>
          <w:color w:val="1F4E79"/>
        </w:rPr>
        <w:t>d</w:t>
      </w:r>
      <w:r>
        <w:rPr>
          <w:color w:val="1F4E79"/>
        </w:rPr>
        <w:t>e</w:t>
      </w:r>
      <w:r>
        <w:rPr>
          <w:color w:val="1F4E79"/>
        </w:rPr>
        <w:t xml:space="preserve"> </w:t>
      </w:r>
      <w:r>
        <w:rPr>
          <w:color w:val="1F4E79"/>
        </w:rPr>
        <w:t>9</w:t>
      </w:r>
      <w:r>
        <w:rPr>
          <w:color w:val="1F4E79"/>
        </w:rPr>
        <w:t>.</w:t>
      </w:r>
      <w:r>
        <w:rPr>
          <w:color w:val="1F4E79"/>
        </w:rPr>
        <w:t>7</w:t>
      </w:r>
      <w:r>
        <w:rPr>
          <w:color w:val="1F4E79"/>
        </w:rPr>
        <w:t>2</w:t>
      </w:r>
      <w:r>
        <w:rPr>
          <w:color w:val="1F4E79"/>
        </w:rPr>
        <w:t xml:space="preserve"> </w:t>
      </w:r>
      <w:r>
        <w:rPr>
          <w:color w:val="1F4E79"/>
        </w:rPr>
        <w:t>M</w:t>
      </w:r>
      <w:r>
        <w:rPr>
          <w:color w:val="1F4E79"/>
        </w:rPr>
        <w:t>M</w:t>
      </w:r>
      <w:r>
        <w:rPr>
          <w:color w:val="1F4E79"/>
        </w:rPr>
        <w:t>A</w:t>
      </w:r>
      <w:r>
        <w:rPr>
          <w:color w:val="1F4E79"/>
        </w:rPr>
        <w:t>D</w:t>
      </w:r>
      <w:r>
        <w:rPr>
          <w:color w:val="1F4E79"/>
        </w:rPr>
        <w:t>,</w:t>
      </w:r>
      <w:r>
        <w:rPr>
          <w:color w:val="1F4E79"/>
        </w:rPr>
        <w:t xml:space="preserve"> </w:t>
      </w:r>
      <w:r>
        <w:rPr>
          <w:color w:val="1F4E79"/>
        </w:rPr>
        <w:t>s</w:t>
      </w:r>
      <w:r>
        <w:rPr>
          <w:color w:val="1F4E79"/>
        </w:rPr>
        <w:t>o</w:t>
      </w:r>
      <w:r>
        <w:rPr>
          <w:color w:val="1F4E79"/>
        </w:rPr>
        <w:t>i</w:t>
      </w:r>
      <w:r>
        <w:rPr>
          <w:color w:val="1F4E79"/>
        </w:rPr>
        <w:t>t</w:t>
      </w:r>
      <w:r>
        <w:rPr>
          <w:color w:val="1F4E79"/>
        </w:rPr>
        <w:t xml:space="preserve"> </w:t>
      </w:r>
      <w:r>
        <w:rPr>
          <w:color w:val="1F4E79"/>
        </w:rPr>
        <w:t>-</w:t>
      </w:r>
      <w:r>
        <w:rPr>
          <w:color w:val="1F4E79"/>
        </w:rPr>
        <w:t>2</w:t>
      </w:r>
      <w:r>
        <w:rPr>
          <w:color w:val="1F4E79"/>
        </w:rPr>
        <w:t>2</w:t>
      </w:r>
      <w:r>
        <w:rPr>
          <w:color w:val="1F4E79"/>
        </w:rPr>
        <w:t>.</w:t>
      </w:r>
      <w:r>
        <w:rPr>
          <w:color w:val="1F4E79"/>
        </w:rPr>
        <w:t>7</w:t>
      </w:r>
      <w:r>
        <w:rPr>
          <w:color w:val="1F4E79"/>
        </w:rPr>
        <w:t>%</w:t>
      </w:r>
      <w:r>
        <w:rPr>
          <w:color w:val="1F4E79"/>
        </w:rPr>
        <w:t>)</w:t>
      </w:r>
      <w:r>
        <w:rPr>
          <w:color w:val="1F4E79"/>
        </w:rPr>
        <w:t>.</w:t>
      </w:r>
      <w:r>
        <w:rPr>
          <w:color w:val="1F4E79"/>
        </w:rPr>
        <w:br/>
      </w:r>
      <w:r>
        <w:rPr>
          <w:color w:val="1F4E79"/>
        </w:rPr>
        <w:t>•</w:t>
      </w:r>
      <w:r>
        <w:rPr>
          <w:color w:val="1F4E79"/>
        </w:rPr>
        <w:t xml:space="preserve"> </w:t>
      </w:r>
      <w:r>
        <w:rPr>
          <w:color w:val="1F4E79"/>
        </w:rPr>
        <w:t>T</w:t>
      </w:r>
      <w:r>
        <w:rPr>
          <w:color w:val="1F4E79"/>
        </w:rPr>
        <w:t>a</w:t>
      </w:r>
      <w:r>
        <w:rPr>
          <w:color w:val="1F4E79"/>
        </w:rPr>
        <w:t>u</w:t>
      </w:r>
      <w:r>
        <w:rPr>
          <w:color w:val="1F4E79"/>
        </w:rPr>
        <w:t>x</w:t>
      </w:r>
      <w:r>
        <w:rPr>
          <w:color w:val="1F4E79"/>
        </w:rPr>
        <w:t xml:space="preserve"> </w:t>
      </w:r>
      <w:r>
        <w:rPr>
          <w:color w:val="1F4E79"/>
        </w:rPr>
        <w:t>d</w:t>
      </w:r>
      <w:r>
        <w:rPr>
          <w:color w:val="1F4E79"/>
        </w:rPr>
        <w:t>e</w:t>
      </w:r>
      <w:r>
        <w:rPr>
          <w:color w:val="1F4E79"/>
        </w:rPr>
        <w:t xml:space="preserve"> </w:t>
      </w:r>
      <w:r>
        <w:rPr>
          <w:color w:val="1F4E79"/>
        </w:rPr>
        <w:t>s</w:t>
      </w:r>
      <w:r>
        <w:rPr>
          <w:color w:val="1F4E79"/>
        </w:rPr>
        <w:t>e</w:t>
      </w:r>
      <w:r>
        <w:rPr>
          <w:color w:val="1F4E79"/>
        </w:rPr>
        <w:t>r</w:t>
      </w:r>
      <w:r>
        <w:rPr>
          <w:color w:val="1F4E79"/>
        </w:rPr>
        <w:t>v</w:t>
      </w:r>
      <w:r>
        <w:rPr>
          <w:color w:val="1F4E79"/>
        </w:rPr>
        <w:t>i</w:t>
      </w:r>
      <w:r>
        <w:rPr>
          <w:color w:val="1F4E79"/>
        </w:rPr>
        <w:t>c</w:t>
      </w:r>
      <w:r>
        <w:rPr>
          <w:color w:val="1F4E79"/>
        </w:rPr>
        <w:t>e</w:t>
      </w:r>
      <w:r>
        <w:rPr>
          <w:color w:val="1F4E79"/>
        </w:rPr>
        <w:t xml:space="preserve"> </w:t>
      </w:r>
      <w:r>
        <w:rPr>
          <w:color w:val="1F4E79"/>
        </w:rPr>
        <w:t>:</w:t>
      </w:r>
      <w:r>
        <w:rPr>
          <w:color w:val="1F4E79"/>
        </w:rPr>
        <w:t xml:space="preserve"> </w:t>
      </w:r>
      <w:r>
        <w:rPr>
          <w:color w:val="1F4E79"/>
        </w:rPr>
        <w:t>B</w:t>
      </w:r>
      <w:r>
        <w:rPr>
          <w:color w:val="1F4E79"/>
        </w:rPr>
        <w:t>a</w:t>
      </w:r>
      <w:r>
        <w:rPr>
          <w:color w:val="1F4E79"/>
        </w:rPr>
        <w:t>i</w:t>
      </w:r>
      <w:r>
        <w:rPr>
          <w:color w:val="1F4E79"/>
        </w:rPr>
        <w:t>s</w:t>
      </w:r>
      <w:r>
        <w:rPr>
          <w:color w:val="1F4E79"/>
        </w:rPr>
        <w:t>s</w:t>
      </w:r>
      <w:r>
        <w:rPr>
          <w:color w:val="1F4E79"/>
        </w:rPr>
        <w:t>e</w:t>
      </w:r>
      <w:r>
        <w:rPr>
          <w:color w:val="1F4E79"/>
        </w:rPr>
        <w:t xml:space="preserve"> </w:t>
      </w:r>
      <w:r>
        <w:rPr>
          <w:color w:val="1F4E79"/>
        </w:rPr>
        <w:t>à</w:t>
      </w:r>
      <w:r>
        <w:rPr>
          <w:color w:val="1F4E79"/>
        </w:rPr>
        <w:t xml:space="preserve"> </w:t>
      </w:r>
      <w:r>
        <w:rPr>
          <w:color w:val="1F4E79"/>
        </w:rPr>
        <w:t>8</w:t>
      </w:r>
      <w:r>
        <w:rPr>
          <w:color w:val="1F4E79"/>
        </w:rPr>
        <w:t>5</w:t>
      </w:r>
      <w:r>
        <w:rPr>
          <w:color w:val="1F4E79"/>
        </w:rPr>
        <w:t>.</w:t>
      </w:r>
      <w:r>
        <w:rPr>
          <w:color w:val="1F4E79"/>
        </w:rPr>
        <w:t>2</w:t>
      </w:r>
      <w:r>
        <w:rPr>
          <w:color w:val="1F4E79"/>
        </w:rPr>
        <w:t>%</w:t>
      </w:r>
      <w:r>
        <w:rPr>
          <w:color w:val="1F4E79"/>
        </w:rPr>
        <w:t>.</w:t>
      </w:r>
      <w:r>
        <w:rPr>
          <w:color w:val="1F4E79"/>
        </w:rPr>
        <w:br/>
      </w:r>
      <w:r>
        <w:rPr>
          <w:color w:val="1F4E79"/>
        </w:rPr>
        <w:t>•</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s</w:t>
      </w:r>
      <w:r>
        <w:rPr>
          <w:color w:val="1F4E79"/>
        </w:rPr>
        <w:t xml:space="preserve"> </w:t>
      </w:r>
      <w:r>
        <w:rPr>
          <w:color w:val="1F4E79"/>
        </w:rPr>
        <w:t>:</w:t>
      </w:r>
      <w:r>
        <w:rPr>
          <w:color w:val="1F4E79"/>
        </w:rPr>
        <w:t xml:space="preserve"> </w:t>
      </w:r>
      <w:r>
        <w:rPr>
          <w:color w:val="1F4E79"/>
        </w:rPr>
        <w:t>P</w:t>
      </w:r>
      <w:r>
        <w:rPr>
          <w:color w:val="1F4E79"/>
        </w:rPr>
        <w:t>a</w:t>
      </w:r>
      <w:r>
        <w:rPr>
          <w:color w:val="1F4E79"/>
        </w:rPr>
        <w:t>s</w:t>
      </w:r>
      <w:r>
        <w:rPr>
          <w:color w:val="1F4E79"/>
        </w:rPr>
        <w:t>s</w:t>
      </w:r>
      <w:r>
        <w:rPr>
          <w:color w:val="1F4E79"/>
        </w:rPr>
        <w:t>e</w:t>
      </w:r>
      <w:r>
        <w:rPr>
          <w:color w:val="1F4E79"/>
        </w:rPr>
        <w:t xml:space="preserve"> </w:t>
      </w:r>
      <w:r>
        <w:rPr>
          <w:color w:val="1F4E79"/>
        </w:rPr>
        <w:t>à</w:t>
      </w:r>
      <w:r>
        <w:rPr>
          <w:color w:val="1F4E79"/>
        </w:rPr>
        <w:t xml:space="preserve"> </w:t>
      </w:r>
      <w:r>
        <w:rPr>
          <w:color w:val="1F4E79"/>
        </w:rPr>
        <w:t>9</w:t>
      </w:r>
      <w:r>
        <w:rPr>
          <w:color w:val="1F4E79"/>
        </w:rPr>
        <w:t>.</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3</w:t>
      </w:r>
      <w:r>
        <w:rPr>
          <w:color w:val="1F4E79"/>
        </w:rPr>
        <w:t>6</w:t>
      </w:r>
      <w:r>
        <w:rPr>
          <w:color w:val="1F4E79"/>
        </w:rPr>
        <w:t xml:space="preserve"> </w:t>
      </w:r>
      <w:r>
        <w:rPr>
          <w:color w:val="1F4E79"/>
        </w:rPr>
        <w:t>(</w:t>
      </w:r>
      <w:r>
        <w:rPr>
          <w:color w:val="1F4E79"/>
        </w:rPr>
        <w:t>H</w:t>
      </w:r>
      <w:r>
        <w:rPr>
          <w:color w:val="1F4E79"/>
        </w:rPr>
        <w:t>R</w:t>
      </w:r>
      <w:r>
        <w:rPr>
          <w:color w:val="1F4E79"/>
        </w:rPr>
        <w:t>C</w:t>
      </w:r>
      <w:r>
        <w:rPr>
          <w:color w:val="1F4E79"/>
        </w:rPr>
        <w:t xml:space="preserve"> </w:t>
      </w:r>
      <w:r>
        <w:rPr>
          <w:color w:val="1F4E79"/>
        </w:rPr>
        <w:t>D</w:t>
      </w:r>
      <w:r>
        <w:rPr>
          <w:color w:val="1F4E79"/>
        </w:rPr>
        <w:t>E</w:t>
      </w:r>
      <w:r>
        <w:rPr>
          <w:color w:val="1F4E79"/>
        </w:rPr>
        <w:t>C</w:t>
      </w:r>
      <w:r>
        <w:rPr>
          <w:color w:val="1F4E79"/>
        </w:rPr>
        <w:t>,</w:t>
      </w:r>
      <w:r>
        <w:rPr>
          <w:color w:val="1F4E79"/>
        </w:rPr>
        <w:t xml:space="preserve"> </w:t>
      </w:r>
      <w:r>
        <w:rPr>
          <w:color w:val="1F4E79"/>
        </w:rPr>
        <w:t>4</w:t>
      </w:r>
      <w:r>
        <w:rPr>
          <w:color w:val="1F4E79"/>
        </w:rPr>
        <w:t>7</w:t>
      </w:r>
      <w:r>
        <w:rPr>
          <w:color w:val="1F4E79"/>
        </w:rPr>
        <w:t>5</w:t>
      </w:r>
      <w:r>
        <w:rPr>
          <w:color w:val="1F4E79"/>
        </w:rPr>
        <w:t>T</w:t>
      </w:r>
      <w:r>
        <w:rPr>
          <w:color w:val="1F4E79"/>
        </w:rPr>
        <w:t>,</w:t>
      </w:r>
      <w:r>
        <w:rPr>
          <w:color w:val="1F4E79"/>
        </w:rPr>
        <w:t xml:space="preserve"> </w:t>
      </w:r>
      <w:r>
        <w:rPr>
          <w:color w:val="1F4E79"/>
        </w:rPr>
        <w:t>p</w:t>
      </w:r>
      <w:r>
        <w:rPr>
          <w:color w:val="1F4E79"/>
        </w:rPr>
        <w:t>r</w:t>
      </w:r>
      <w:r>
        <w:rPr>
          <w:color w:val="1F4E79"/>
        </w:rPr>
        <w:t>i</w:t>
      </w:r>
      <w:r>
        <w:rPr>
          <w:color w:val="1F4E79"/>
        </w:rPr>
        <w:t>o</w:t>
      </w:r>
      <w:r>
        <w:rPr>
          <w:color w:val="1F4E79"/>
        </w:rPr>
        <w:t>r</w:t>
      </w:r>
      <w:r>
        <w:rPr>
          <w:color w:val="1F4E79"/>
        </w:rPr>
        <w:t>i</w:t>
      </w:r>
      <w:r>
        <w:rPr>
          <w:color w:val="1F4E79"/>
        </w:rPr>
        <w:t>t</w:t>
      </w:r>
      <w:r>
        <w:rPr>
          <w:color w:val="1F4E79"/>
        </w:rPr>
        <w:t>é</w:t>
      </w:r>
      <w:r>
        <w:rPr>
          <w:color w:val="1F4E79"/>
        </w:rPr>
        <w:t xml:space="preserve"> </w:t>
      </w:r>
      <w:r>
        <w:rPr>
          <w:color w:val="1F4E79"/>
        </w:rPr>
        <w:t>H</w:t>
      </w:r>
      <w:r>
        <w:rPr>
          <w:color w:val="1F4E79"/>
        </w:rPr>
        <w:t>a</w:t>
      </w:r>
      <w:r>
        <w:rPr>
          <w:color w:val="1F4E79"/>
        </w:rPr>
        <w:t>u</w:t>
      </w:r>
      <w:r>
        <w:rPr>
          <w:color w:val="1F4E79"/>
        </w:rPr>
        <w:t>t</w:t>
      </w:r>
      <w:r>
        <w:rPr>
          <w:color w:val="1F4E79"/>
        </w:rPr>
        <w:t>e</w:t>
      </w:r>
      <w:r>
        <w:rPr>
          <w:color w:val="1F4E79"/>
        </w:rPr>
        <w:t>)</w:t>
      </w:r>
      <w:r>
        <w:rPr>
          <w:color w:val="1F4E79"/>
        </w:rPr>
        <w:t xml:space="preserve"> </w:t>
      </w:r>
      <w:r>
        <w:rPr>
          <w:color w:val="1F4E79"/>
        </w:rPr>
        <w:t>e</w:t>
      </w:r>
      <w:r>
        <w:rPr>
          <w:color w:val="1F4E79"/>
        </w:rPr>
        <w:t>s</w:t>
      </w:r>
      <w:r>
        <w:rPr>
          <w:color w:val="1F4E79"/>
        </w:rPr>
        <w:t>t</w:t>
      </w:r>
      <w:r>
        <w:rPr>
          <w:color w:val="1F4E79"/>
        </w:rPr>
        <w:t xml:space="preserve"> </w:t>
      </w:r>
      <w:r>
        <w:rPr>
          <w:color w:val="1F4E79"/>
        </w:rPr>
        <w:t>d</w:t>
      </w:r>
      <w:r>
        <w:rPr>
          <w:color w:val="1F4E79"/>
        </w:rPr>
        <w:t>é</w:t>
      </w:r>
      <w:r>
        <w:rPr>
          <w:color w:val="1F4E79"/>
        </w:rPr>
        <w:t>s</w:t>
      </w:r>
      <w:r>
        <w:rPr>
          <w:color w:val="1F4E79"/>
        </w:rPr>
        <w:t>o</w:t>
      </w:r>
      <w:r>
        <w:rPr>
          <w:color w:val="1F4E79"/>
        </w:rPr>
        <w:t>r</w:t>
      </w:r>
      <w:r>
        <w:rPr>
          <w:color w:val="1F4E79"/>
        </w:rPr>
        <w:t>m</w:t>
      </w:r>
      <w:r>
        <w:rPr>
          <w:color w:val="1F4E79"/>
        </w:rPr>
        <w:t>a</w:t>
      </w:r>
      <w:r>
        <w:rPr>
          <w:color w:val="1F4E79"/>
        </w:rPr>
        <w:t>i</w:t>
      </w:r>
      <w:r>
        <w:rPr>
          <w:color w:val="1F4E79"/>
        </w:rPr>
        <w:t>s</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 xml:space="preserve"> </w:t>
      </w:r>
      <w:r>
        <w:rPr>
          <w:color w:val="1F4E79"/>
        </w:rPr>
        <w:t>c</w:t>
      </w:r>
      <w:r>
        <w:rPr>
          <w:color w:val="1F4E79"/>
        </w:rPr>
        <w:t>a</w:t>
      </w:r>
      <w:r>
        <w:rPr>
          <w:color w:val="1F4E79"/>
        </w:rPr>
        <w:t>r</w:t>
      </w:r>
      <w:r>
        <w:rPr>
          <w:color w:val="1F4E79"/>
        </w:rPr>
        <w:t xml:space="preserve"> </w:t>
      </w:r>
      <w:r>
        <w:rPr>
          <w:color w:val="1F4E79"/>
        </w:rPr>
        <w:t>l</w:t>
      </w:r>
      <w:r>
        <w:rPr>
          <w:color w:val="1F4E79"/>
        </w:rPr>
        <w:t>a</w:t>
      </w:r>
      <w:r>
        <w:rPr>
          <w:color w:val="1F4E79"/>
        </w:rPr>
        <w:t xml:space="preserve"> </w:t>
      </w:r>
      <w:r>
        <w:rPr>
          <w:color w:val="1F4E79"/>
        </w:rPr>
        <w:t>h</w:t>
      </w:r>
      <w:r>
        <w:rPr>
          <w:color w:val="1F4E79"/>
        </w:rPr>
        <w:t>a</w:t>
      </w:r>
      <w:r>
        <w:rPr>
          <w:color w:val="1F4E79"/>
        </w:rPr>
        <w:t>u</w:t>
      </w:r>
      <w:r>
        <w:rPr>
          <w:color w:val="1F4E79"/>
        </w:rPr>
        <w:t>s</w:t>
      </w:r>
      <w:r>
        <w:rPr>
          <w:color w:val="1F4E79"/>
        </w:rPr>
        <w:t>s</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i</w:t>
      </w:r>
      <w:r>
        <w:rPr>
          <w:color w:val="1F4E79"/>
        </w:rPr>
        <w:t>x</w:t>
      </w:r>
      <w:r>
        <w:rPr>
          <w:color w:val="1F4E79"/>
        </w:rPr>
        <w:t xml:space="preserve"> </w:t>
      </w:r>
      <w:r>
        <w:rPr>
          <w:color w:val="1F4E79"/>
        </w:rPr>
        <w:t>r</w:t>
      </w:r>
      <w:r>
        <w:rPr>
          <w:color w:val="1F4E79"/>
        </w:rPr>
        <w:t>e</w:t>
      </w:r>
      <w:r>
        <w:rPr>
          <w:color w:val="1F4E79"/>
        </w:rPr>
        <w:t>n</w:t>
      </w:r>
      <w:r>
        <w:rPr>
          <w:color w:val="1F4E79"/>
        </w:rPr>
        <w:t>d</w:t>
      </w:r>
      <w:r>
        <w:rPr>
          <w:color w:val="1F4E79"/>
        </w:rPr>
        <w:t xml:space="preserve"> </w:t>
      </w:r>
      <w:r>
        <w:rPr>
          <w:color w:val="1F4E79"/>
        </w:rPr>
        <w:t>s</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n</w:t>
      </w:r>
      <w:r>
        <w:rPr>
          <w:color w:val="1F4E79"/>
        </w:rPr>
        <w:t>é</w:t>
      </w:r>
      <w:r>
        <w:rPr>
          <w:color w:val="1F4E79"/>
        </w:rPr>
        <w:t>g</w:t>
      </w:r>
      <w:r>
        <w:rPr>
          <w:color w:val="1F4E79"/>
        </w:rPr>
        <w:t>a</w:t>
      </w:r>
      <w:r>
        <w:rPr>
          <w:color w:val="1F4E79"/>
        </w:rPr>
        <w:t>t</w:t>
      </w:r>
      <w:r>
        <w:rPr>
          <w:color w:val="1F4E79"/>
        </w:rPr>
        <w:t>i</w:t>
      </w:r>
      <w:r>
        <w:rPr>
          <w:color w:val="1F4E79"/>
        </w:rPr>
        <w:t>v</w:t>
      </w:r>
      <w:r>
        <w:rPr>
          <w:color w:val="1F4E79"/>
        </w:rPr>
        <w:t>e</w:t>
      </w:r>
      <w:r>
        <w:rPr>
          <w:color w:val="1F4E79"/>
        </w:rPr>
        <w:t xml:space="preserve"> </w:t>
      </w:r>
      <w:r>
        <w:rPr>
          <w:color w:val="1F4E79"/>
        </w:rPr>
        <w:t>o</w:t>
      </w:r>
      <w:r>
        <w:rPr>
          <w:color w:val="1F4E79"/>
        </w:rPr>
        <w:t>u</w:t>
      </w:r>
      <w:r>
        <w:rPr>
          <w:color w:val="1F4E79"/>
        </w:rPr>
        <w:t xml:space="preserve"> </w:t>
      </w:r>
      <w:r>
        <w:rPr>
          <w:color w:val="1F4E79"/>
        </w:rPr>
        <w:t>n</w:t>
      </w:r>
      <w:r>
        <w:rPr>
          <w:color w:val="1F4E79"/>
        </w:rPr>
        <w:t>o</w:t>
      </w:r>
      <w:r>
        <w:rPr>
          <w:color w:val="1F4E79"/>
        </w:rPr>
        <w:t>n</w:t>
      </w:r>
      <w:r>
        <w:rPr>
          <w:color w:val="1F4E79"/>
        </w:rPr>
        <w:t xml:space="preserve"> </w:t>
      </w:r>
      <w:r>
        <w:rPr>
          <w:color w:val="1F4E79"/>
        </w:rPr>
        <w:t>c</w:t>
      </w:r>
      <w:r>
        <w:rPr>
          <w:color w:val="1F4E79"/>
        </w:rPr>
        <w:t>o</w:t>
      </w:r>
      <w:r>
        <w:rPr>
          <w:color w:val="1F4E79"/>
        </w:rPr>
        <w:t>m</w:t>
      </w:r>
      <w:r>
        <w:rPr>
          <w:color w:val="1F4E79"/>
        </w:rPr>
        <w:t>p</w:t>
      </w:r>
      <w:r>
        <w:rPr>
          <w:color w:val="1F4E79"/>
        </w:rPr>
        <w:t>é</w:t>
      </w:r>
      <w:r>
        <w:rPr>
          <w:color w:val="1F4E79"/>
        </w:rPr>
        <w:t>t</w:t>
      </w:r>
      <w:r>
        <w:rPr>
          <w:color w:val="1F4E79"/>
        </w:rPr>
        <w:t>i</w:t>
      </w:r>
      <w:r>
        <w:rPr>
          <w:color w:val="1F4E79"/>
        </w:rPr>
        <w:t>t</w:t>
      </w:r>
      <w:r>
        <w:rPr>
          <w:color w:val="1F4E79"/>
        </w:rPr>
        <w:t>i</w:t>
      </w:r>
      <w:r>
        <w:rPr>
          <w:color w:val="1F4E79"/>
        </w:rPr>
        <w:t>v</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r</w:t>
      </w:r>
      <w:r>
        <w:rPr>
          <w:color w:val="1F4E79"/>
        </w:rPr>
        <w:t>a</w:t>
      </w:r>
      <w:r>
        <w:rPr>
          <w:color w:val="1F4E79"/>
        </w:rPr>
        <w:t>p</w:t>
      </w:r>
      <w:r>
        <w:rPr>
          <w:color w:val="1F4E79"/>
        </w:rPr>
        <w:t>p</w:t>
      </w:r>
      <w:r>
        <w:rPr>
          <w:color w:val="1F4E79"/>
        </w:rPr>
        <w:t>o</w:t>
      </w:r>
      <w:r>
        <w:rPr>
          <w:color w:val="1F4E79"/>
        </w:rPr>
        <w:t>r</w:t>
      </w:r>
      <w:r>
        <w:rPr>
          <w:color w:val="1F4E79"/>
        </w:rPr>
        <w:t>t</w:t>
      </w:r>
      <w:r>
        <w:rPr>
          <w:color w:val="1F4E79"/>
        </w:rPr>
        <w:t xml:space="preserve"> </w:t>
      </w:r>
      <w:r>
        <w:rPr>
          <w:color w:val="1F4E79"/>
        </w:rPr>
        <w:t>a</w:t>
      </w:r>
      <w:r>
        <w:rPr>
          <w:color w:val="1F4E79"/>
        </w:rPr>
        <w:t>u</w:t>
      </w:r>
      <w:r>
        <w:rPr>
          <w:color w:val="1F4E79"/>
        </w:rPr>
        <w:t>x</w:t>
      </w:r>
      <w:r>
        <w:rPr>
          <w:color w:val="1F4E79"/>
        </w:rPr>
        <w:t xml:space="preserve"> </w:t>
      </w:r>
      <w:r>
        <w:rPr>
          <w:color w:val="1F4E79"/>
        </w:rPr>
        <w:t>a</w:t>
      </w:r>
      <w:r>
        <w:rPr>
          <w:color w:val="1F4E79"/>
        </w:rPr>
        <w:t>u</w:t>
      </w:r>
      <w:r>
        <w:rPr>
          <w:color w:val="1F4E79"/>
        </w:rPr>
        <w:t>t</w:t>
      </w:r>
      <w:r>
        <w:rPr>
          <w:color w:val="1F4E79"/>
        </w:rPr>
        <w:t>r</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w:t>
      </w:r>
    </w:p>
    <w:p>
      <w:pPr>
        <w:pStyle w:val="ListBullet"/>
        <w:spacing w:before="80" w:after="80"/>
      </w:pPr>
      <w:r>
        <w:rPr>
          <w:b/>
          <w:color w:val="1A212E"/>
        </w:rPr>
        <w:t xml:space="preserve">E21. </w:t>
      </w:r>
      <w:r>
        <w:rPr>
          <w:color w:val="1A212E"/>
        </w:rPr>
        <w:t>E21. Scénario « panne machine » : la ligne LGB tombe en panne 2 jours supplémentaires en semaine 2. Quel est l'impact sur la marge ? Quelles commandes sont affectées ?</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p</w:t>
      </w:r>
      <w:r>
        <w:rPr>
          <w:color w:val="1F4E79"/>
        </w:rPr>
        <w:t>a</w:t>
      </w:r>
      <w:r>
        <w:rPr>
          <w:color w:val="1F4E79"/>
        </w:rPr>
        <w:t>n</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2</w:t>
      </w:r>
      <w:r>
        <w:rPr>
          <w:color w:val="1F4E79"/>
        </w:rPr>
        <w:t xml:space="preserve"> </w:t>
      </w:r>
      <w:r>
        <w:rPr>
          <w:color w:val="1F4E79"/>
        </w:rPr>
        <w:t>j</w:t>
      </w:r>
      <w:r>
        <w:rPr>
          <w:color w:val="1F4E79"/>
        </w:rPr>
        <w:t>o</w:t>
      </w:r>
      <w:r>
        <w:rPr>
          <w:color w:val="1F4E79"/>
        </w:rPr>
        <w:t>u</w:t>
      </w:r>
      <w:r>
        <w:rPr>
          <w:color w:val="1F4E79"/>
        </w:rPr>
        <w:t>r</w:t>
      </w:r>
      <w:r>
        <w:rPr>
          <w:color w:val="1F4E79"/>
        </w:rPr>
        <w:t>s</w:t>
      </w:r>
      <w:r>
        <w:rPr>
          <w:color w:val="1F4E79"/>
        </w:rPr>
        <w:t xml:space="preserve"> </w:t>
      </w:r>
      <w:r>
        <w:rPr>
          <w:color w:val="1F4E79"/>
        </w:rPr>
        <w:t>s</w:t>
      </w:r>
      <w:r>
        <w:rPr>
          <w:color w:val="1F4E79"/>
        </w:rPr>
        <w:t>u</w:t>
      </w:r>
      <w:r>
        <w:rPr>
          <w:color w:val="1F4E79"/>
        </w:rPr>
        <w:t>p</w:t>
      </w:r>
      <w:r>
        <w:rPr>
          <w:color w:val="1F4E79"/>
        </w:rPr>
        <w:t>p</w:t>
      </w:r>
      <w:r>
        <w:rPr>
          <w:color w:val="1F4E79"/>
        </w:rPr>
        <w:t>l</w:t>
      </w:r>
      <w:r>
        <w:rPr>
          <w:color w:val="1F4E79"/>
        </w:rPr>
        <w:t>é</w:t>
      </w:r>
      <w:r>
        <w:rPr>
          <w:color w:val="1F4E79"/>
        </w:rPr>
        <w:t>m</w:t>
      </w:r>
      <w:r>
        <w:rPr>
          <w:color w:val="1F4E79"/>
        </w:rPr>
        <w:t>e</w:t>
      </w:r>
      <w:r>
        <w:rPr>
          <w:color w:val="1F4E79"/>
        </w:rPr>
        <w:t>n</w:t>
      </w:r>
      <w:r>
        <w:rPr>
          <w:color w:val="1F4E79"/>
        </w:rPr>
        <w:t>t</w:t>
      </w:r>
      <w:r>
        <w:rPr>
          <w:color w:val="1F4E79"/>
        </w:rPr>
        <w:t>a</w:t>
      </w:r>
      <w:r>
        <w:rPr>
          <w:color w:val="1F4E79"/>
        </w:rPr>
        <w:t>i</w:t>
      </w:r>
      <w:r>
        <w:rPr>
          <w:color w:val="1F4E79"/>
        </w:rPr>
        <w:t>r</w:t>
      </w:r>
      <w:r>
        <w:rPr>
          <w:color w:val="1F4E79"/>
        </w:rPr>
        <w:t>e</w:t>
      </w:r>
      <w:r>
        <w:rPr>
          <w:color w:val="1F4E79"/>
        </w:rPr>
        <w:t>s</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G</w:t>
      </w:r>
      <w:r>
        <w:rPr>
          <w:color w:val="1F4E79"/>
        </w:rPr>
        <w:t>B</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2</w:t>
      </w:r>
      <w:r>
        <w:rPr>
          <w:color w:val="1F4E79"/>
        </w:rPr>
        <w:t xml:space="preserve"> </w:t>
      </w:r>
      <w:r>
        <w:rPr>
          <w:color w:val="1F4E79"/>
        </w:rPr>
        <w:t>n</w:t>
      </w:r>
      <w:r>
        <w:rPr>
          <w:color w:val="1F4E79"/>
        </w:rPr>
        <w:t>'</w:t>
      </w:r>
      <w:r>
        <w:rPr>
          <w:color w:val="1F4E79"/>
        </w:rPr>
        <w:t>a</w:t>
      </w:r>
      <w:r>
        <w:rPr>
          <w:color w:val="1F4E79"/>
        </w:rPr>
        <w:t xml:space="preserve"> </w:t>
      </w:r>
      <w:r>
        <w:rPr>
          <w:color w:val="1F4E79"/>
        </w:rPr>
        <w:t>a</w:t>
      </w:r>
      <w:r>
        <w:rPr>
          <w:color w:val="1F4E79"/>
        </w:rPr>
        <w:t>u</w:t>
      </w:r>
      <w:r>
        <w:rPr>
          <w:color w:val="1F4E79"/>
        </w:rPr>
        <w:t>c</w:t>
      </w:r>
      <w:r>
        <w:rPr>
          <w:color w:val="1F4E79"/>
        </w:rPr>
        <w:t>u</w:t>
      </w:r>
      <w:r>
        <w:rPr>
          <w:color w:val="1F4E79"/>
        </w:rPr>
        <w:t>n</w:t>
      </w:r>
      <w:r>
        <w:rPr>
          <w:color w:val="1F4E79"/>
        </w:rPr>
        <w:t xml:space="preserve"> </w:t>
      </w:r>
      <w:r>
        <w:rPr>
          <w:color w:val="1F4E79"/>
        </w:rPr>
        <w:t>i</w:t>
      </w:r>
      <w:r>
        <w:rPr>
          <w:color w:val="1F4E79"/>
        </w:rPr>
        <w:t>m</w:t>
      </w:r>
      <w:r>
        <w:rPr>
          <w:color w:val="1F4E79"/>
        </w:rPr>
        <w:t>p</w:t>
      </w:r>
      <w:r>
        <w:rPr>
          <w:color w:val="1F4E79"/>
        </w:rPr>
        <w:t>a</w:t>
      </w:r>
      <w:r>
        <w:rPr>
          <w:color w:val="1F4E79"/>
        </w:rPr>
        <w:t>c</w:t>
      </w:r>
      <w:r>
        <w:rPr>
          <w:color w:val="1F4E79"/>
        </w:rPr>
        <w:t>t</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w:t>
      </w:r>
      <w:r>
        <w:rPr>
          <w:color w:val="1F4E79"/>
        </w:rPr>
        <w:t>4</w:t>
      </w:r>
      <w:r>
        <w:rPr>
          <w:color w:val="1F4E79"/>
        </w:rPr>
        <w:t>2</w:t>
      </w:r>
      <w:r>
        <w:rPr>
          <w:color w:val="1F4E79"/>
        </w:rPr>
        <w:t xml:space="preserve"> </w:t>
      </w:r>
      <w:r>
        <w:rPr>
          <w:color w:val="1F4E79"/>
        </w:rPr>
        <w:t>8</w:t>
      </w:r>
      <w:r>
        <w:rPr>
          <w:color w:val="1F4E79"/>
        </w:rPr>
        <w:t>9</w:t>
      </w:r>
      <w:r>
        <w:rPr>
          <w:color w:val="1F4E79"/>
        </w:rPr>
        <w:t>3</w:t>
      </w:r>
      <w:r>
        <w:rPr>
          <w:color w:val="1F4E79"/>
        </w:rPr>
        <w:t xml:space="preserve"> </w:t>
      </w:r>
      <w:r>
        <w:rPr>
          <w:color w:val="1F4E79"/>
        </w:rPr>
        <w:t>8</w:t>
      </w:r>
      <w:r>
        <w:rPr>
          <w:color w:val="1F4E79"/>
        </w:rPr>
        <w:t>8</w:t>
      </w:r>
      <w:r>
        <w:rPr>
          <w:color w:val="1F4E79"/>
        </w:rPr>
        <w:t>8</w:t>
      </w:r>
      <w:r>
        <w:rPr>
          <w:color w:val="1F4E79"/>
        </w:rPr>
        <w:t xml:space="preserve"> </w:t>
      </w:r>
      <w:r>
        <w:rPr>
          <w:color w:val="1F4E79"/>
        </w:rPr>
        <w:t>M</w:t>
      </w:r>
      <w:r>
        <w:rPr>
          <w:color w:val="1F4E79"/>
        </w:rPr>
        <w:t>A</w:t>
      </w:r>
      <w:r>
        <w:rPr>
          <w:color w:val="1F4E79"/>
        </w:rPr>
        <w:t>D</w:t>
      </w:r>
      <w:r>
        <w:rPr>
          <w:color w:val="1F4E79"/>
        </w:rPr>
        <w:t>)</w:t>
      </w:r>
      <w:r>
        <w:rPr>
          <w:color w:val="1F4E79"/>
        </w:rPr>
        <w:t xml:space="preserve"> </w:t>
      </w:r>
      <w:r>
        <w:rPr>
          <w:color w:val="1F4E79"/>
        </w:rPr>
        <w:t>n</w:t>
      </w:r>
      <w:r>
        <w:rPr>
          <w:color w:val="1F4E79"/>
        </w:rPr>
        <w:t>i</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 xml:space="preserve"> </w:t>
      </w:r>
      <w:r>
        <w:rPr>
          <w:color w:val="1F4E79"/>
        </w:rPr>
        <w:t>t</w:t>
      </w:r>
      <w:r>
        <w:rPr>
          <w:color w:val="1F4E79"/>
        </w:rPr>
        <w:t>a</w:t>
      </w:r>
      <w:r>
        <w:rPr>
          <w:color w:val="1F4E79"/>
        </w:rPr>
        <w:t>u</w:t>
      </w:r>
      <w:r>
        <w:rPr>
          <w:color w:val="1F4E79"/>
        </w:rPr>
        <w:t>x</w:t>
      </w:r>
      <w:r>
        <w:rPr>
          <w:color w:val="1F4E79"/>
        </w:rPr>
        <w:t xml:space="preserve"> </w:t>
      </w:r>
      <w:r>
        <w:rPr>
          <w:color w:val="1F4E79"/>
        </w:rPr>
        <w:t>d</w:t>
      </w:r>
      <w:r>
        <w:rPr>
          <w:color w:val="1F4E79"/>
        </w:rPr>
        <w:t>e</w:t>
      </w:r>
      <w:r>
        <w:rPr>
          <w:color w:val="1F4E79"/>
        </w:rPr>
        <w:t xml:space="preserve"> </w:t>
      </w:r>
      <w:r>
        <w:rPr>
          <w:color w:val="1F4E79"/>
        </w:rPr>
        <w:t>s</w:t>
      </w:r>
      <w:r>
        <w:rPr>
          <w:color w:val="1F4E79"/>
        </w:rPr>
        <w:t>e</w:t>
      </w:r>
      <w:r>
        <w:rPr>
          <w:color w:val="1F4E79"/>
        </w:rPr>
        <w:t>r</w:t>
      </w:r>
      <w:r>
        <w:rPr>
          <w:color w:val="1F4E79"/>
        </w:rPr>
        <w:t>v</w:t>
      </w:r>
      <w:r>
        <w:rPr>
          <w:color w:val="1F4E79"/>
        </w:rPr>
        <w:t>i</w:t>
      </w:r>
      <w:r>
        <w:rPr>
          <w:color w:val="1F4E79"/>
        </w:rPr>
        <w:t>c</w:t>
      </w:r>
      <w:r>
        <w:rPr>
          <w:color w:val="1F4E79"/>
        </w:rPr>
        <w:t>e</w:t>
      </w:r>
      <w:r>
        <w:rPr>
          <w:color w:val="1F4E79"/>
        </w:rPr>
        <w:t xml:space="preserve"> </w:t>
      </w:r>
      <w:r>
        <w:rPr>
          <w:color w:val="1F4E79"/>
        </w:rPr>
        <w:t>(</w:t>
      </w:r>
      <w:r>
        <w:rPr>
          <w:color w:val="1F4E79"/>
        </w:rPr>
        <w:t>8</w:t>
      </w:r>
      <w:r>
        <w:rPr>
          <w:color w:val="1F4E79"/>
        </w:rPr>
        <w:t>8</w:t>
      </w:r>
      <w:r>
        <w:rPr>
          <w:color w:val="1F4E79"/>
        </w:rPr>
        <w:t>.</w:t>
      </w:r>
      <w:r>
        <w:rPr>
          <w:color w:val="1F4E79"/>
        </w:rPr>
        <w:t>0</w:t>
      </w:r>
      <w:r>
        <w:rPr>
          <w:color w:val="1F4E79"/>
        </w:rPr>
        <w:t>%</w:t>
      </w:r>
      <w:r>
        <w:rPr>
          <w:color w:val="1F4E79"/>
        </w:rPr>
        <w:t>)</w:t>
      </w:r>
      <w:r>
        <w:rPr>
          <w:color w:val="1F4E79"/>
        </w:rPr>
        <w:t xml:space="preserve"> </w:t>
      </w:r>
      <w:r>
        <w:rPr>
          <w:color w:val="1F4E79"/>
        </w:rPr>
        <w:t>:</w:t>
      </w:r>
      <w:r>
        <w:rPr>
          <w:color w:val="1F4E79"/>
        </w:rPr>
        <w:br/>
      </w:r>
      <w:r>
        <w:rPr>
          <w:color w:val="1F4E79"/>
        </w:rPr>
        <w:t>•</w:t>
      </w:r>
      <w:r>
        <w:rPr>
          <w:color w:val="1F4E79"/>
        </w:rPr>
        <w:t xml:space="preserve"> </w:t>
      </w:r>
      <w:r>
        <w:rPr>
          <w:color w:val="1F4E79"/>
        </w:rPr>
        <w:t>L</w:t>
      </w:r>
      <w:r>
        <w:rPr>
          <w:color w:val="1F4E79"/>
        </w:rPr>
        <w:t>'</w:t>
      </w:r>
      <w:r>
        <w:rPr>
          <w:color w:val="1F4E79"/>
        </w:rPr>
        <w:t>u</w:t>
      </w:r>
      <w:r>
        <w:rPr>
          <w:color w:val="1F4E79"/>
        </w:rPr>
        <w:t>t</w:t>
      </w:r>
      <w:r>
        <w:rPr>
          <w:color w:val="1F4E79"/>
        </w:rPr>
        <w:t>i</w:t>
      </w:r>
      <w:r>
        <w:rPr>
          <w:color w:val="1F4E79"/>
        </w:rPr>
        <w:t>l</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L</w:t>
      </w:r>
      <w:r>
        <w:rPr>
          <w:color w:val="1F4E79"/>
        </w:rPr>
        <w:t>G</w:t>
      </w:r>
      <w:r>
        <w:rPr>
          <w:color w:val="1F4E79"/>
        </w:rPr>
        <w:t>B</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2</w:t>
      </w:r>
      <w:r>
        <w:rPr>
          <w:color w:val="1F4E79"/>
        </w:rPr>
        <w:t xml:space="preserve"> </w:t>
      </w:r>
      <w:r>
        <w:rPr>
          <w:color w:val="1F4E79"/>
        </w:rPr>
        <w:t>a</w:t>
      </w:r>
      <w:r>
        <w:rPr>
          <w:color w:val="1F4E79"/>
        </w:rPr>
        <w:t>u</w:t>
      </w:r>
      <w:r>
        <w:rPr>
          <w:color w:val="1F4E79"/>
        </w:rPr>
        <w:t>g</w:t>
      </w:r>
      <w:r>
        <w:rPr>
          <w:color w:val="1F4E79"/>
        </w:rPr>
        <w:t>m</w:t>
      </w:r>
      <w:r>
        <w:rPr>
          <w:color w:val="1F4E79"/>
        </w:rPr>
        <w:t>e</w:t>
      </w:r>
      <w:r>
        <w:rPr>
          <w:color w:val="1F4E79"/>
        </w:rPr>
        <w:t>n</w:t>
      </w:r>
      <w:r>
        <w:rPr>
          <w:color w:val="1F4E79"/>
        </w:rPr>
        <w:t>t</w:t>
      </w:r>
      <w:r>
        <w:rPr>
          <w:color w:val="1F4E79"/>
        </w:rPr>
        <w:t>e</w:t>
      </w:r>
      <w:r>
        <w:rPr>
          <w:color w:val="1F4E79"/>
        </w:rPr>
        <w:t xml:space="preserve"> </w:t>
      </w:r>
      <w:r>
        <w:rPr>
          <w:color w:val="1F4E79"/>
        </w:rPr>
        <w:t>s</w:t>
      </w:r>
      <w:r>
        <w:rPr>
          <w:color w:val="1F4E79"/>
        </w:rPr>
        <w:t>i</w:t>
      </w:r>
      <w:r>
        <w:rPr>
          <w:color w:val="1F4E79"/>
        </w:rPr>
        <w:t>m</w:t>
      </w:r>
      <w:r>
        <w:rPr>
          <w:color w:val="1F4E79"/>
        </w:rPr>
        <w:t>p</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d</w:t>
      </w:r>
      <w:r>
        <w:rPr>
          <w:color w:val="1F4E79"/>
        </w:rPr>
        <w:t>e</w:t>
      </w:r>
      <w:r>
        <w:rPr>
          <w:color w:val="1F4E79"/>
        </w:rPr>
        <w:t xml:space="preserve"> </w:t>
      </w:r>
      <w:r>
        <w:rPr>
          <w:color w:val="1F4E79"/>
        </w:rPr>
        <w:t>5</w:t>
      </w:r>
      <w:r>
        <w:rPr>
          <w:color w:val="1F4E79"/>
        </w:rPr>
        <w:t>5</w:t>
      </w:r>
      <w:r>
        <w:rPr>
          <w:color w:val="1F4E79"/>
        </w:rPr>
        <w:t>.</w:t>
      </w:r>
      <w:r>
        <w:rPr>
          <w:color w:val="1F4E79"/>
        </w:rPr>
        <w:t>1</w:t>
      </w:r>
      <w:r>
        <w:rPr>
          <w:color w:val="1F4E79"/>
        </w:rPr>
        <w:t>%</w:t>
      </w:r>
      <w:r>
        <w:rPr>
          <w:color w:val="1F4E79"/>
        </w:rPr>
        <w:t xml:space="preserve"> </w:t>
      </w:r>
      <w:r>
        <w:rPr>
          <w:color w:val="1F4E79"/>
        </w:rPr>
        <w:t>(</w:t>
      </w:r>
      <w:r>
        <w:rPr>
          <w:color w:val="1F4E79"/>
        </w:rPr>
        <w:t>c</w:t>
      </w:r>
      <w:r>
        <w:rPr>
          <w:color w:val="1F4E79"/>
        </w:rPr>
        <w:t>a</w:t>
      </w:r>
      <w:r>
        <w:rPr>
          <w:color w:val="1F4E79"/>
        </w:rPr>
        <w:t>s</w:t>
      </w:r>
      <w:r>
        <w:rPr>
          <w:color w:val="1F4E79"/>
        </w:rPr>
        <w:t xml:space="preserve"> </w:t>
      </w:r>
      <w:r>
        <w:rPr>
          <w:color w:val="1F4E79"/>
        </w:rPr>
        <w:t>d</w:t>
      </w:r>
      <w:r>
        <w:rPr>
          <w:color w:val="1F4E79"/>
        </w:rPr>
        <w:t>e</w:t>
      </w:r>
      <w:r>
        <w:rPr>
          <w:color w:val="1F4E79"/>
        </w:rPr>
        <w:t xml:space="preserve"> </w:t>
      </w:r>
      <w:r>
        <w:rPr>
          <w:color w:val="1F4E79"/>
        </w:rPr>
        <w:t>b</w:t>
      </w:r>
      <w:r>
        <w:rPr>
          <w:color w:val="1F4E79"/>
        </w:rPr>
        <w:t>a</w:t>
      </w:r>
      <w:r>
        <w:rPr>
          <w:color w:val="1F4E79"/>
        </w:rPr>
        <w:t>s</w:t>
      </w:r>
      <w:r>
        <w:rPr>
          <w:color w:val="1F4E79"/>
        </w:rPr>
        <w:t>e</w:t>
      </w:r>
      <w:r>
        <w:rPr>
          <w:color w:val="1F4E79"/>
        </w:rPr>
        <w:t>)</w:t>
      </w:r>
      <w:r>
        <w:rPr>
          <w:color w:val="1F4E79"/>
        </w:rPr>
        <w:t xml:space="preserve"> </w:t>
      </w:r>
      <w:r>
        <w:rPr>
          <w:color w:val="1F4E79"/>
        </w:rPr>
        <w:t>à</w:t>
      </w:r>
      <w:r>
        <w:rPr>
          <w:color w:val="1F4E79"/>
        </w:rPr>
        <w:t xml:space="preserve"> </w:t>
      </w:r>
      <w:r>
        <w:rPr>
          <w:color w:val="1F4E79"/>
        </w:rPr>
        <w:t>7</w:t>
      </w:r>
      <w:r>
        <w:rPr>
          <w:color w:val="1F4E79"/>
        </w:rPr>
        <w:t>7</w:t>
      </w:r>
      <w:r>
        <w:rPr>
          <w:color w:val="1F4E79"/>
        </w:rPr>
        <w:t>.</w:t>
      </w:r>
      <w:r>
        <w:rPr>
          <w:color w:val="1F4E79"/>
        </w:rPr>
        <w:t>1</w:t>
      </w:r>
      <w:r>
        <w:rPr>
          <w:color w:val="1F4E79"/>
        </w:rPr>
        <w:t>%</w:t>
      </w:r>
      <w:r>
        <w:rPr>
          <w:color w:val="1F4E79"/>
        </w:rPr>
        <w:t>.</w:t>
      </w:r>
      <w:r>
        <w:rPr>
          <w:color w:val="1F4E79"/>
        </w:rPr>
        <w:br/>
      </w:r>
      <w:r>
        <w:rPr>
          <w:color w:val="1F4E79"/>
        </w:rPr>
        <w:t>•</w:t>
      </w:r>
      <w:r>
        <w:rPr>
          <w:color w:val="1F4E79"/>
        </w:rPr>
        <w:t xml:space="preserve"> </w:t>
      </w:r>
      <w:r>
        <w:rPr>
          <w:color w:val="1F4E79"/>
        </w:rPr>
        <w:t>L</w:t>
      </w:r>
      <w:r>
        <w:rPr>
          <w:color w:val="1F4E79"/>
        </w:rPr>
        <w:t>G</w:t>
      </w:r>
      <w:r>
        <w:rPr>
          <w:color w:val="1F4E79"/>
        </w:rPr>
        <w:t>B</w:t>
      </w:r>
      <w:r>
        <w:rPr>
          <w:color w:val="1F4E79"/>
        </w:rPr>
        <w:t xml:space="preserve"> </w:t>
      </w:r>
      <w:r>
        <w:rPr>
          <w:color w:val="1F4E79"/>
        </w:rPr>
        <w:t>n</w:t>
      </w:r>
      <w:r>
        <w:rPr>
          <w:color w:val="1F4E79"/>
        </w:rPr>
        <w:t>'</w:t>
      </w:r>
      <w:r>
        <w:rPr>
          <w:color w:val="1F4E79"/>
        </w:rPr>
        <w:t>é</w:t>
      </w:r>
      <w:r>
        <w:rPr>
          <w:color w:val="1F4E79"/>
        </w:rPr>
        <w:t>t</w:t>
      </w:r>
      <w:r>
        <w:rPr>
          <w:color w:val="1F4E79"/>
        </w:rPr>
        <w:t>a</w:t>
      </w:r>
      <w:r>
        <w:rPr>
          <w:color w:val="1F4E79"/>
        </w:rPr>
        <w:t>n</w:t>
      </w:r>
      <w:r>
        <w:rPr>
          <w:color w:val="1F4E79"/>
        </w:rPr>
        <w:t>t</w:t>
      </w:r>
      <w:r>
        <w:rPr>
          <w:color w:val="1F4E79"/>
        </w:rPr>
        <w:t xml:space="preserve"> </w:t>
      </w:r>
      <w:r>
        <w:rPr>
          <w:color w:val="1F4E79"/>
        </w:rPr>
        <w:t>p</w:t>
      </w:r>
      <w:r>
        <w:rPr>
          <w:color w:val="1F4E79"/>
        </w:rPr>
        <w:t>a</w:t>
      </w:r>
      <w:r>
        <w:rPr>
          <w:color w:val="1F4E79"/>
        </w:rPr>
        <w:t>s</w:t>
      </w:r>
      <w:r>
        <w:rPr>
          <w:color w:val="1F4E79"/>
        </w:rPr>
        <w:t xml:space="preserve"> </w:t>
      </w:r>
      <w:r>
        <w:rPr>
          <w:color w:val="1F4E79"/>
        </w:rPr>
        <w:t>u</w:t>
      </w:r>
      <w:r>
        <w:rPr>
          <w:color w:val="1F4E79"/>
        </w:rPr>
        <w:t>n</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2</w:t>
      </w:r>
      <w:r>
        <w:rPr>
          <w:color w:val="1F4E79"/>
        </w:rPr>
        <w:t>,</w:t>
      </w:r>
      <w:r>
        <w:rPr>
          <w:color w:val="1F4E79"/>
        </w:rPr>
        <w:t xml:space="preserve"> </w:t>
      </w:r>
      <w:r>
        <w:rPr>
          <w:color w:val="1F4E79"/>
        </w:rPr>
        <w:t>l</w:t>
      </w:r>
      <w:r>
        <w:rPr>
          <w:color w:val="1F4E79"/>
        </w:rPr>
        <w:t>a</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r</w:t>
      </w:r>
      <w:r>
        <w:rPr>
          <w:color w:val="1F4E79"/>
        </w:rPr>
        <w:t>e</w:t>
      </w:r>
      <w:r>
        <w:rPr>
          <w:color w:val="1F4E79"/>
        </w:rPr>
        <w:t>s</w:t>
      </w:r>
      <w:r>
        <w:rPr>
          <w:color w:val="1F4E79"/>
        </w:rPr>
        <w:t>t</w:t>
      </w:r>
      <w:r>
        <w:rPr>
          <w:color w:val="1F4E79"/>
        </w:rPr>
        <w:t>a</w:t>
      </w:r>
      <w:r>
        <w:rPr>
          <w:color w:val="1F4E79"/>
        </w:rPr>
        <w:t>n</w:t>
      </w:r>
      <w:r>
        <w:rPr>
          <w:color w:val="1F4E79"/>
        </w:rPr>
        <w:t>t</w:t>
      </w:r>
      <w:r>
        <w:rPr>
          <w:color w:val="1F4E79"/>
        </w:rPr>
        <w:t>e</w:t>
      </w:r>
      <w:r>
        <w:rPr>
          <w:color w:val="1F4E79"/>
        </w:rPr>
        <w:t xml:space="preserve"> </w:t>
      </w:r>
      <w:r>
        <w:rPr>
          <w:color w:val="1F4E79"/>
        </w:rPr>
        <w:t>e</w:t>
      </w:r>
      <w:r>
        <w:rPr>
          <w:color w:val="1F4E79"/>
        </w:rPr>
        <w:t>s</w:t>
      </w:r>
      <w:r>
        <w:rPr>
          <w:color w:val="1F4E79"/>
        </w:rPr>
        <w:t>t</w:t>
      </w:r>
      <w:r>
        <w:rPr>
          <w:color w:val="1F4E79"/>
        </w:rPr>
        <w:t xml:space="preserve"> </w:t>
      </w:r>
      <w:r>
        <w:rPr>
          <w:color w:val="1F4E79"/>
        </w:rPr>
        <w:t>s</w:t>
      </w:r>
      <w:r>
        <w:rPr>
          <w:color w:val="1F4E79"/>
        </w:rPr>
        <w:t>u</w:t>
      </w:r>
      <w:r>
        <w:rPr>
          <w:color w:val="1F4E79"/>
        </w:rPr>
        <w:t>f</w:t>
      </w:r>
      <w:r>
        <w:rPr>
          <w:color w:val="1F4E79"/>
        </w:rPr>
        <w:t>f</w:t>
      </w:r>
      <w:r>
        <w:rPr>
          <w:color w:val="1F4E79"/>
        </w:rPr>
        <w:t>i</w:t>
      </w:r>
      <w:r>
        <w:rPr>
          <w:color w:val="1F4E79"/>
        </w:rPr>
        <w:t>s</w:t>
      </w:r>
      <w:r>
        <w:rPr>
          <w:color w:val="1F4E79"/>
        </w:rPr>
        <w:t>a</w:t>
      </w:r>
      <w:r>
        <w:rPr>
          <w:color w:val="1F4E79"/>
        </w:rPr>
        <w:t>n</w:t>
      </w:r>
      <w:r>
        <w:rPr>
          <w:color w:val="1F4E79"/>
        </w:rPr>
        <w:t>t</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a</w:t>
      </w:r>
      <w:r>
        <w:rPr>
          <w:color w:val="1F4E79"/>
        </w:rPr>
        <w:t>b</w:t>
      </w:r>
      <w:r>
        <w:rPr>
          <w:color w:val="1F4E79"/>
        </w:rPr>
        <w:t>s</w:t>
      </w:r>
      <w:r>
        <w:rPr>
          <w:color w:val="1F4E79"/>
        </w:rPr>
        <w:t>o</w:t>
      </w:r>
      <w:r>
        <w:rPr>
          <w:color w:val="1F4E79"/>
        </w:rPr>
        <w:t>r</w:t>
      </w:r>
      <w:r>
        <w:rPr>
          <w:color w:val="1F4E79"/>
        </w:rPr>
        <w:t>b</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p</w:t>
      </w:r>
      <w:r>
        <w:rPr>
          <w:color w:val="1F4E79"/>
        </w:rPr>
        <w:t>a</w:t>
      </w:r>
      <w:r>
        <w:rPr>
          <w:color w:val="1F4E79"/>
        </w:rPr>
        <w:t>n</w:t>
      </w:r>
      <w:r>
        <w:rPr>
          <w:color w:val="1F4E79"/>
        </w:rPr>
        <w:t>n</w:t>
      </w:r>
      <w:r>
        <w:rPr>
          <w:color w:val="1F4E79"/>
        </w:rPr>
        <w:t>e</w:t>
      </w:r>
      <w:r>
        <w:rPr>
          <w:color w:val="1F4E79"/>
        </w:rPr>
        <w:t>.</w:t>
      </w:r>
      <w:r>
        <w:rPr>
          <w:color w:val="1F4E79"/>
        </w:rPr>
        <w:t xml:space="preserve"> </w:t>
      </w:r>
      <w:r>
        <w:rPr>
          <w:color w:val="1F4E79"/>
        </w:rPr>
        <w:t>C</w:t>
      </w:r>
      <w:r>
        <w:rPr>
          <w:color w:val="1F4E79"/>
        </w:rPr>
        <w:t>e</w:t>
      </w:r>
      <w:r>
        <w:rPr>
          <w:color w:val="1F4E79"/>
        </w:rPr>
        <w:t>t</w:t>
      </w:r>
      <w:r>
        <w:rPr>
          <w:color w:val="1F4E79"/>
        </w:rPr>
        <w:t>t</w:t>
      </w:r>
      <w:r>
        <w:rPr>
          <w:color w:val="1F4E79"/>
        </w:rPr>
        <w:t>e</w:t>
      </w:r>
      <w:r>
        <w:rPr>
          <w:color w:val="1F4E79"/>
        </w:rPr>
        <w:t xml:space="preserve"> </w:t>
      </w:r>
      <w:r>
        <w:rPr>
          <w:color w:val="1F4E79"/>
        </w:rPr>
        <w:t>i</w:t>
      </w:r>
      <w:r>
        <w:rPr>
          <w:color w:val="1F4E79"/>
        </w:rPr>
        <w:t>n</w:t>
      </w:r>
      <w:r>
        <w:rPr>
          <w:color w:val="1F4E79"/>
        </w:rPr>
        <w:t>f</w:t>
      </w:r>
      <w:r>
        <w:rPr>
          <w:color w:val="1F4E79"/>
        </w:rPr>
        <w:t>o</w:t>
      </w:r>
      <w:r>
        <w:rPr>
          <w:color w:val="1F4E79"/>
        </w:rPr>
        <w:t>r</w:t>
      </w:r>
      <w:r>
        <w:rPr>
          <w:color w:val="1F4E79"/>
        </w:rPr>
        <w:t>m</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e</w:t>
      </w:r>
      <w:r>
        <w:rPr>
          <w:color w:val="1F4E79"/>
        </w:rPr>
        <w:t>s</w:t>
      </w:r>
      <w:r>
        <w:rPr>
          <w:color w:val="1F4E79"/>
        </w:rPr>
        <w:t>t</w:t>
      </w:r>
      <w:r>
        <w:rPr>
          <w:color w:val="1F4E79"/>
        </w:rPr>
        <w:t xml:space="preserve"> </w:t>
      </w:r>
      <w:r>
        <w:rPr>
          <w:color w:val="1F4E79"/>
        </w:rPr>
        <w:t>p</w:t>
      </w:r>
      <w:r>
        <w:rPr>
          <w:color w:val="1F4E79"/>
        </w:rPr>
        <w:t>r</w:t>
      </w:r>
      <w:r>
        <w:rPr>
          <w:color w:val="1F4E79"/>
        </w:rPr>
        <w:t>é</w:t>
      </w:r>
      <w:r>
        <w:rPr>
          <w:color w:val="1F4E79"/>
        </w:rPr>
        <w:t>c</w:t>
      </w:r>
      <w:r>
        <w:rPr>
          <w:color w:val="1F4E79"/>
        </w:rPr>
        <w:t>i</w:t>
      </w:r>
      <w:r>
        <w:rPr>
          <w:color w:val="1F4E79"/>
        </w:rPr>
        <w:t>e</w:t>
      </w:r>
      <w:r>
        <w:rPr>
          <w:color w:val="1F4E79"/>
        </w:rPr>
        <w:t>u</w:t>
      </w:r>
      <w:r>
        <w:rPr>
          <w:color w:val="1F4E79"/>
        </w:rPr>
        <w:t>s</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i</w:t>
      </w:r>
      <w:r>
        <w:rPr>
          <w:color w:val="1F4E79"/>
        </w:rPr>
        <w:t>n</w:t>
      </w:r>
      <w:r>
        <w:rPr>
          <w:color w:val="1F4E79"/>
        </w:rPr>
        <w:t>t</w:t>
      </w:r>
      <w:r>
        <w:rPr>
          <w:color w:val="1F4E79"/>
        </w:rPr>
        <w:t>e</w:t>
      </w:r>
      <w:r>
        <w:rPr>
          <w:color w:val="1F4E79"/>
        </w:rPr>
        <w:t>n</w:t>
      </w:r>
      <w:r>
        <w:rPr>
          <w:color w:val="1F4E79"/>
        </w:rPr>
        <w:t>a</w:t>
      </w:r>
      <w:r>
        <w:rPr>
          <w:color w:val="1F4E79"/>
        </w:rPr>
        <w:t>n</w:t>
      </w:r>
      <w:r>
        <w:rPr>
          <w:color w:val="1F4E79"/>
        </w:rPr>
        <w:t>c</w:t>
      </w:r>
      <w:r>
        <w:rPr>
          <w:color w:val="1F4E79"/>
        </w:rPr>
        <w:t>e</w:t>
      </w:r>
      <w:r>
        <w:rPr>
          <w:color w:val="1F4E79"/>
        </w:rPr>
        <w:t xml:space="preserve"> </w:t>
      </w:r>
      <w:r>
        <w:rPr>
          <w:color w:val="1F4E79"/>
        </w:rPr>
        <w:t>:</w:t>
      </w:r>
      <w:r>
        <w:rPr>
          <w:color w:val="1F4E79"/>
        </w:rPr>
        <w:t xml:space="preserve"> </w:t>
      </w:r>
      <w:r>
        <w:rPr>
          <w:color w:val="1F4E79"/>
        </w:rPr>
        <w:t>u</w:t>
      </w:r>
      <w:r>
        <w:rPr>
          <w:color w:val="1F4E79"/>
        </w:rPr>
        <w:t>n</w:t>
      </w:r>
      <w:r>
        <w:rPr>
          <w:color w:val="1F4E79"/>
        </w:rPr>
        <w:t>e</w:t>
      </w:r>
      <w:r>
        <w:rPr>
          <w:color w:val="1F4E79"/>
        </w:rPr>
        <w:t xml:space="preserve"> </w:t>
      </w:r>
      <w:r>
        <w:rPr>
          <w:color w:val="1F4E79"/>
        </w:rPr>
        <w:t>p</w:t>
      </w:r>
      <w:r>
        <w:rPr>
          <w:color w:val="1F4E79"/>
        </w:rPr>
        <w:t>a</w:t>
      </w:r>
      <w:r>
        <w:rPr>
          <w:color w:val="1F4E79"/>
        </w:rPr>
        <w:t>n</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2</w:t>
      </w:r>
      <w:r>
        <w:rPr>
          <w:color w:val="1F4E79"/>
        </w:rPr>
        <w:t xml:space="preserve"> </w:t>
      </w:r>
      <w:r>
        <w:rPr>
          <w:color w:val="1F4E79"/>
        </w:rPr>
        <w:t>j</w:t>
      </w:r>
      <w:r>
        <w:rPr>
          <w:color w:val="1F4E79"/>
        </w:rPr>
        <w:t>o</w:t>
      </w:r>
      <w:r>
        <w:rPr>
          <w:color w:val="1F4E79"/>
        </w:rPr>
        <w:t>u</w:t>
      </w:r>
      <w:r>
        <w:rPr>
          <w:color w:val="1F4E79"/>
        </w:rPr>
        <w:t>r</w:t>
      </w:r>
      <w:r>
        <w:rPr>
          <w:color w:val="1F4E79"/>
        </w:rPr>
        <w:t>s</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G</w:t>
      </w:r>
      <w:r>
        <w:rPr>
          <w:color w:val="1F4E79"/>
        </w:rPr>
        <w:t>B</w:t>
      </w:r>
      <w:r>
        <w:rPr>
          <w:color w:val="1F4E79"/>
        </w:rPr>
        <w:t xml:space="preserve"> </w:t>
      </w:r>
      <w:r>
        <w:rPr>
          <w:color w:val="1F4E79"/>
        </w:rPr>
        <w:t>e</w:t>
      </w:r>
      <w:r>
        <w:rPr>
          <w:color w:val="1F4E79"/>
        </w:rPr>
        <w:t>n</w:t>
      </w:r>
      <w:r>
        <w:rPr>
          <w:color w:val="1F4E79"/>
        </w:rPr>
        <w:t xml:space="preserve"> </w:t>
      </w:r>
      <w:r>
        <w:rPr>
          <w:color w:val="1F4E79"/>
        </w:rPr>
        <w:t>S</w:t>
      </w:r>
      <w:r>
        <w:rPr>
          <w:color w:val="1F4E79"/>
        </w:rPr>
        <w:t>2</w:t>
      </w:r>
      <w:r>
        <w:rPr>
          <w:color w:val="1F4E79"/>
        </w:rPr>
        <w:t xml:space="preserve"> </w:t>
      </w:r>
      <w:r>
        <w:rPr>
          <w:color w:val="1F4E79"/>
        </w:rPr>
        <w:t>n</w:t>
      </w:r>
      <w:r>
        <w:rPr>
          <w:color w:val="1F4E79"/>
        </w:rPr>
        <w:t>'</w:t>
      </w:r>
      <w:r>
        <w:rPr>
          <w:color w:val="1F4E79"/>
        </w:rPr>
        <w:t>e</w:t>
      </w:r>
      <w:r>
        <w:rPr>
          <w:color w:val="1F4E79"/>
        </w:rPr>
        <w:t>s</w:t>
      </w:r>
      <w:r>
        <w:rPr>
          <w:color w:val="1F4E79"/>
        </w:rPr>
        <w:t>t</w:t>
      </w:r>
      <w:r>
        <w:rPr>
          <w:color w:val="1F4E79"/>
        </w:rPr>
        <w:t xml:space="preserve"> </w:t>
      </w:r>
      <w:r>
        <w:rPr>
          <w:color w:val="1F4E79"/>
        </w:rPr>
        <w:t>p</w:t>
      </w:r>
      <w:r>
        <w:rPr>
          <w:color w:val="1F4E79"/>
        </w:rPr>
        <w:t>a</w:t>
      </w:r>
      <w:r>
        <w:rPr>
          <w:color w:val="1F4E79"/>
        </w:rPr>
        <w:t>s</w:t>
      </w:r>
      <w:r>
        <w:rPr>
          <w:color w:val="1F4E79"/>
        </w:rPr>
        <w:t xml:space="preserve"> </w:t>
      </w:r>
      <w:r>
        <w:rPr>
          <w:color w:val="1F4E79"/>
        </w:rPr>
        <w:t>c</w:t>
      </w:r>
      <w:r>
        <w:rPr>
          <w:color w:val="1F4E79"/>
        </w:rPr>
        <w:t>r</w:t>
      </w:r>
      <w:r>
        <w:rPr>
          <w:color w:val="1F4E79"/>
        </w:rPr>
        <w:t>i</w:t>
      </w:r>
      <w:r>
        <w:rPr>
          <w:color w:val="1F4E79"/>
        </w:rPr>
        <w:t>t</w:t>
      </w:r>
      <w:r>
        <w:rPr>
          <w:color w:val="1F4E79"/>
        </w:rPr>
        <w:t>i</w:t>
      </w:r>
      <w:r>
        <w:rPr>
          <w:color w:val="1F4E79"/>
        </w:rPr>
        <w:t>q</w:t>
      </w:r>
      <w:r>
        <w:rPr>
          <w:color w:val="1F4E79"/>
        </w:rPr>
        <w:t>u</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 xml:space="preserve"> </w:t>
      </w:r>
      <w:r>
        <w:rPr>
          <w:color w:val="1F4E79"/>
        </w:rPr>
        <w:t>d</w:t>
      </w:r>
      <w:r>
        <w:rPr>
          <w:color w:val="1F4E79"/>
        </w:rPr>
        <w:t>e</w:t>
      </w:r>
      <w:r>
        <w:rPr>
          <w:color w:val="1F4E79"/>
        </w:rPr>
        <w:t xml:space="preserve"> </w:t>
      </w:r>
      <w:r>
        <w:rPr>
          <w:color w:val="1F4E79"/>
        </w:rPr>
        <w:t>l</w:t>
      </w:r>
      <w:r>
        <w:rPr>
          <w:color w:val="1F4E79"/>
        </w:rPr>
        <w:t>i</w:t>
      </w:r>
      <w:r>
        <w:rPr>
          <w:color w:val="1F4E79"/>
        </w:rPr>
        <w:t>v</w:t>
      </w:r>
      <w:r>
        <w:rPr>
          <w:color w:val="1F4E79"/>
        </w:rPr>
        <w:t>r</w:t>
      </w:r>
      <w:r>
        <w:rPr>
          <w:color w:val="1F4E79"/>
        </w:rPr>
        <w:t>a</w:t>
      </w:r>
      <w:r>
        <w:rPr>
          <w:color w:val="1F4E79"/>
        </w:rPr>
        <w:t>i</w:t>
      </w:r>
      <w:r>
        <w:rPr>
          <w:color w:val="1F4E79"/>
        </w:rPr>
        <w:t>s</w:t>
      </w:r>
      <w:r>
        <w:rPr>
          <w:color w:val="1F4E79"/>
        </w:rPr>
        <w:t>o</w:t>
      </w:r>
      <w:r>
        <w:rPr>
          <w:color w:val="1F4E79"/>
        </w:rPr>
        <w:t>n</w:t>
      </w:r>
      <w:r>
        <w:rPr>
          <w:color w:val="1F4E79"/>
        </w:rPr>
        <w:t>.</w:t>
      </w:r>
    </w:p>
    <w:p>
      <w:pPr>
        <w:pStyle w:val="ListBullet"/>
        <w:spacing w:before="80" w:after="80"/>
      </w:pPr>
      <w:r>
        <w:rPr>
          <w:b/>
          <w:color w:val="1A212E"/>
        </w:rPr>
        <w:t xml:space="preserve">E22. </w:t>
      </w:r>
      <w:r>
        <w:rPr>
          <w:color w:val="1A212E"/>
        </w:rPr>
        <w:t>E22. Scénario « commande urgente entrante » : un nouveau client demande 300 T de HDG grade DC01 épaisseur 0.5 mm largeur 1140 mm, à livrer en semaine 1 au prix de 11 500 MAD/T.</w:t>
      </w:r>
    </w:p>
    <w:p>
      <w:pPr>
        <w:spacing w:before="40" w:after="120"/>
        <w:ind w:left="360"/>
      </w:pPr>
      <w:r>
        <w:rPr>
          <w:b/>
          <w:color w:val="1F4E79"/>
        </w:rPr>
        <w:t xml:space="preserve">Réponse :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a</w:t>
      </w:r>
      <w:r>
        <w:rPr>
          <w:color w:val="1F4E79"/>
        </w:rPr>
        <w:t>c</w:t>
      </w:r>
      <w:r>
        <w:rPr>
          <w:color w:val="1F4E79"/>
        </w:rPr>
        <w:t>c</w:t>
      </w:r>
      <w:r>
        <w:rPr>
          <w:color w:val="1F4E79"/>
        </w:rPr>
        <w:t>e</w:t>
      </w:r>
      <w:r>
        <w:rPr>
          <w:color w:val="1F4E79"/>
        </w:rPr>
        <w:t>p</w:t>
      </w:r>
      <w:r>
        <w:rPr>
          <w:color w:val="1F4E79"/>
        </w:rPr>
        <w:t>t</w:t>
      </w:r>
      <w:r>
        <w:rPr>
          <w:color w:val="1F4E79"/>
        </w:rPr>
        <w:t>e</w:t>
      </w:r>
      <w:r>
        <w:rPr>
          <w:color w:val="1F4E79"/>
        </w:rPr>
        <w:t xml:space="preserve"> </w:t>
      </w:r>
      <w:r>
        <w:rPr>
          <w:color w:val="1F4E79"/>
        </w:rPr>
        <w:t>e</w:t>
      </w:r>
      <w:r>
        <w:rPr>
          <w:color w:val="1F4E79"/>
        </w:rPr>
        <w:t>n</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i</w:t>
      </w:r>
      <w:r>
        <w:rPr>
          <w:color w:val="1F4E79"/>
        </w:rPr>
        <w:t>t</w:t>
      </w:r>
      <w:r>
        <w:rPr>
          <w:color w:val="1F4E79"/>
        </w:rPr>
        <w:t>é</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u</w:t>
      </w:r>
      <w:r>
        <w:rPr>
          <w:color w:val="1F4E79"/>
        </w:rPr>
        <w:t>r</w:t>
      </w:r>
      <w:r>
        <w:rPr>
          <w:color w:val="1F4E79"/>
        </w:rPr>
        <w:t>g</w:t>
      </w:r>
      <w:r>
        <w:rPr>
          <w:color w:val="1F4E79"/>
        </w:rPr>
        <w:t>e</w:t>
      </w:r>
      <w:r>
        <w:rPr>
          <w:color w:val="1F4E79"/>
        </w:rPr>
        <w:t>n</w:t>
      </w:r>
      <w:r>
        <w:rPr>
          <w:color w:val="1F4E79"/>
        </w:rPr>
        <w:t>t</w:t>
      </w:r>
      <w:r>
        <w:rPr>
          <w:color w:val="1F4E79"/>
        </w:rPr>
        <w:t>e</w:t>
      </w:r>
      <w:r>
        <w:rPr>
          <w:color w:val="1F4E79"/>
        </w:rPr>
        <w:t xml:space="preserve"> </w:t>
      </w:r>
      <w:r>
        <w:rPr>
          <w:color w:val="1F4E79"/>
        </w:rPr>
        <w:t>(</w:t>
      </w:r>
      <w:r>
        <w:rPr>
          <w:color w:val="1F4E79"/>
        </w:rPr>
        <w:t>3</w:t>
      </w:r>
      <w:r>
        <w:rPr>
          <w:color w:val="1F4E79"/>
        </w:rPr>
        <w:t>0</w:t>
      </w:r>
      <w:r>
        <w:rPr>
          <w:color w:val="1F4E79"/>
        </w:rPr>
        <w:t>0</w:t>
      </w:r>
      <w:r>
        <w:rPr>
          <w:color w:val="1F4E79"/>
        </w:rPr>
        <w:t>T</w:t>
      </w:r>
      <w:r>
        <w:rPr>
          <w:color w:val="1F4E79"/>
        </w:rPr>
        <w:t xml:space="preserve"> </w:t>
      </w:r>
      <w:r>
        <w:rPr>
          <w:color w:val="1F4E79"/>
        </w:rPr>
        <w:t>d</w:t>
      </w:r>
      <w:r>
        <w:rPr>
          <w:color w:val="1F4E79"/>
        </w:rPr>
        <w:t>e</w:t>
      </w:r>
      <w:r>
        <w:rPr>
          <w:color w:val="1F4E79"/>
        </w:rPr>
        <w:t xml:space="preserve"> </w:t>
      </w:r>
      <w:r>
        <w:rPr>
          <w:color w:val="1F4E79"/>
        </w:rPr>
        <w:t>H</w:t>
      </w:r>
      <w:r>
        <w:rPr>
          <w:color w:val="1F4E79"/>
        </w:rPr>
        <w:t>D</w:t>
      </w:r>
      <w:r>
        <w:rPr>
          <w:color w:val="1F4E79"/>
        </w:rPr>
        <w:t>G</w:t>
      </w:r>
      <w:r>
        <w:rPr>
          <w:color w:val="1F4E79"/>
        </w:rPr>
        <w:t xml:space="preserve"> </w:t>
      </w:r>
      <w:r>
        <w:rPr>
          <w:color w:val="1F4E79"/>
        </w:rPr>
        <w:t>e</w:t>
      </w:r>
      <w:r>
        <w:rPr>
          <w:color w:val="1F4E79"/>
        </w:rPr>
        <w:t>n</w:t>
      </w:r>
      <w:r>
        <w:rPr>
          <w:color w:val="1F4E79"/>
        </w:rPr>
        <w:t xml:space="preserve"> </w:t>
      </w:r>
      <w:r>
        <w:rPr>
          <w:color w:val="1F4E79"/>
        </w:rPr>
        <w:t>S</w:t>
      </w:r>
      <w:r>
        <w:rPr>
          <w:color w:val="1F4E79"/>
        </w:rPr>
        <w:t>1</w:t>
      </w:r>
      <w:r>
        <w:rPr>
          <w:color w:val="1F4E79"/>
        </w:rPr>
        <w:t>)</w:t>
      </w:r>
      <w:r>
        <w:rPr>
          <w:color w:val="1F4E79"/>
        </w:rPr>
        <w:t xml:space="preserve"> </w:t>
      </w:r>
      <w:r>
        <w:rPr>
          <w:color w:val="1F4E79"/>
        </w:rPr>
        <w:t>:</w:t>
      </w:r>
      <w:r>
        <w:rPr>
          <w:color w:val="1F4E79"/>
        </w:rPr>
        <w:br/>
      </w:r>
      <w:r>
        <w:rPr>
          <w:color w:val="1F4E79"/>
        </w:rPr>
        <w:t>•</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t</w:t>
      </w:r>
      <w:r>
        <w:rPr>
          <w:color w:val="1F4E79"/>
        </w:rPr>
        <w:t>o</w:t>
      </w:r>
      <w:r>
        <w:rPr>
          <w:color w:val="1F4E79"/>
        </w:rPr>
        <w:t>t</w:t>
      </w:r>
      <w:r>
        <w:rPr>
          <w:color w:val="1F4E79"/>
        </w:rPr>
        <w:t>a</w:t>
      </w:r>
      <w:r>
        <w:rPr>
          <w:color w:val="1F4E79"/>
        </w:rPr>
        <w:t>l</w:t>
      </w:r>
      <w:r>
        <w:rPr>
          <w:color w:val="1F4E79"/>
        </w:rPr>
        <w:t>e</w:t>
      </w:r>
      <w:r>
        <w:rPr>
          <w:color w:val="1F4E79"/>
        </w:rPr>
        <w:t xml:space="preserve"> </w:t>
      </w:r>
      <w:r>
        <w:rPr>
          <w:color w:val="1F4E79"/>
        </w:rPr>
        <w:t>:</w:t>
      </w:r>
      <w:r>
        <w:rPr>
          <w:color w:val="1F4E79"/>
        </w:rPr>
        <w:t xml:space="preserve"> </w:t>
      </w:r>
      <w:r>
        <w:rPr>
          <w:color w:val="1F4E79"/>
        </w:rPr>
        <w:t>P</w:t>
      </w:r>
      <w:r>
        <w:rPr>
          <w:color w:val="1F4E79"/>
        </w:rPr>
        <w:t>a</w:t>
      </w:r>
      <w:r>
        <w:rPr>
          <w:color w:val="1F4E79"/>
        </w:rPr>
        <w:t>s</w:t>
      </w:r>
      <w:r>
        <w:rPr>
          <w:color w:val="1F4E79"/>
        </w:rPr>
        <w:t>s</w:t>
      </w:r>
      <w:r>
        <w:rPr>
          <w:color w:val="1F4E79"/>
        </w:rPr>
        <w:t>e</w:t>
      </w:r>
      <w:r>
        <w:rPr>
          <w:color w:val="1F4E79"/>
        </w:rPr>
        <w:t xml:space="preserve"> </w:t>
      </w:r>
      <w:r>
        <w:rPr>
          <w:color w:val="1F4E79"/>
        </w:rPr>
        <w:t>à</w:t>
      </w:r>
      <w:r>
        <w:rPr>
          <w:color w:val="1F4E79"/>
        </w:rPr>
        <w:t xml:space="preserve"> </w:t>
      </w:r>
      <w:r>
        <w:rPr>
          <w:color w:val="1F4E79"/>
        </w:rPr>
        <w:t>4</w:t>
      </w:r>
      <w:r>
        <w:rPr>
          <w:color w:val="1F4E79"/>
        </w:rPr>
        <w:t>4</w:t>
      </w:r>
      <w:r>
        <w:rPr>
          <w:color w:val="1F4E79"/>
        </w:rPr>
        <w:t xml:space="preserve"> </w:t>
      </w:r>
      <w:r>
        <w:rPr>
          <w:color w:val="1F4E79"/>
        </w:rPr>
        <w:t>0</w:t>
      </w:r>
      <w:r>
        <w:rPr>
          <w:color w:val="1F4E79"/>
        </w:rPr>
        <w:t>9</w:t>
      </w:r>
      <w:r>
        <w:rPr>
          <w:color w:val="1F4E79"/>
        </w:rPr>
        <w:t>3</w:t>
      </w:r>
      <w:r>
        <w:rPr>
          <w:color w:val="1F4E79"/>
        </w:rPr>
        <w:t xml:space="preserve"> </w:t>
      </w:r>
      <w:r>
        <w:rPr>
          <w:color w:val="1F4E79"/>
        </w:rPr>
        <w:t>0</w:t>
      </w:r>
      <w:r>
        <w:rPr>
          <w:color w:val="1F4E79"/>
        </w:rPr>
        <w:t>9</w:t>
      </w:r>
      <w:r>
        <w:rPr>
          <w:color w:val="1F4E79"/>
        </w:rPr>
        <w:t>6</w:t>
      </w:r>
      <w:r>
        <w:rPr>
          <w:color w:val="1F4E79"/>
        </w:rPr>
        <w:t xml:space="preserve"> </w:t>
      </w:r>
      <w:r>
        <w:rPr>
          <w:color w:val="1F4E79"/>
        </w:rPr>
        <w:t>M</w:t>
      </w:r>
      <w:r>
        <w:rPr>
          <w:color w:val="1F4E79"/>
        </w:rPr>
        <w:t>A</w:t>
      </w:r>
      <w:r>
        <w:rPr>
          <w:color w:val="1F4E79"/>
        </w:rPr>
        <w:t>D</w:t>
      </w:r>
      <w:r>
        <w:rPr>
          <w:color w:val="1F4E79"/>
        </w:rPr>
        <w:t xml:space="preserve"> </w:t>
      </w:r>
      <w:r>
        <w:rPr>
          <w:color w:val="1F4E79"/>
        </w:rPr>
        <w:t>(</w:t>
      </w:r>
      <w:r>
        <w:rPr>
          <w:color w:val="1F4E79"/>
        </w:rPr>
        <w:t>s</w:t>
      </w:r>
      <w:r>
        <w:rPr>
          <w:color w:val="1F4E79"/>
        </w:rPr>
        <w:t>o</w:t>
      </w:r>
      <w:r>
        <w:rPr>
          <w:color w:val="1F4E79"/>
        </w:rPr>
        <w:t>i</w:t>
      </w:r>
      <w:r>
        <w:rPr>
          <w:color w:val="1F4E79"/>
        </w:rPr>
        <w:t>t</w:t>
      </w:r>
      <w:r>
        <w:rPr>
          <w:color w:val="1F4E79"/>
        </w:rPr>
        <w:t xml:space="preserve"> </w:t>
      </w:r>
      <w:r>
        <w:rPr>
          <w:color w:val="1F4E79"/>
        </w:rPr>
        <w:t>u</w:t>
      </w:r>
      <w:r>
        <w:rPr>
          <w:color w:val="1F4E79"/>
        </w:rPr>
        <w:t>n</w:t>
      </w:r>
      <w:r>
        <w:rPr>
          <w:color w:val="1F4E79"/>
        </w:rPr>
        <w:t xml:space="preserve"> </w:t>
      </w:r>
      <w:r>
        <w:rPr>
          <w:color w:val="1F4E79"/>
        </w:rPr>
        <w:t>g</w:t>
      </w:r>
      <w:r>
        <w:rPr>
          <w:color w:val="1F4E79"/>
        </w:rPr>
        <w:t>a</w:t>
      </w:r>
      <w:r>
        <w:rPr>
          <w:color w:val="1F4E79"/>
        </w:rPr>
        <w:t>i</w:t>
      </w:r>
      <w:r>
        <w:rPr>
          <w:color w:val="1F4E79"/>
        </w:rPr>
        <w:t>n</w:t>
      </w:r>
      <w:r>
        <w:rPr>
          <w:color w:val="1F4E79"/>
        </w:rPr>
        <w:t xml:space="preserve"> </w:t>
      </w:r>
      <w:r>
        <w:rPr>
          <w:color w:val="1F4E79"/>
        </w:rPr>
        <w:t>n</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1</w:t>
      </w:r>
      <w:r>
        <w:rPr>
          <w:color w:val="1F4E79"/>
        </w:rPr>
        <w:t>.</w:t>
      </w:r>
      <w:r>
        <w:rPr>
          <w:color w:val="1F4E79"/>
        </w:rPr>
        <w:t>2</w:t>
      </w:r>
      <w:r>
        <w:rPr>
          <w:color w:val="1F4E79"/>
        </w:rPr>
        <w:t>0</w:t>
      </w:r>
      <w:r>
        <w:rPr>
          <w:color w:val="1F4E79"/>
        </w:rPr>
        <w:t xml:space="preserve"> </w:t>
      </w:r>
      <w:r>
        <w:rPr>
          <w:color w:val="1F4E79"/>
        </w:rPr>
        <w:t>M</w:t>
      </w:r>
      <w:r>
        <w:rPr>
          <w:color w:val="1F4E79"/>
        </w:rPr>
        <w:t>M</w:t>
      </w:r>
      <w:r>
        <w:rPr>
          <w:color w:val="1F4E79"/>
        </w:rPr>
        <w:t>A</w:t>
      </w:r>
      <w:r>
        <w:rPr>
          <w:color w:val="1F4E79"/>
        </w:rPr>
        <w:t>D</w:t>
      </w:r>
      <w:r>
        <w:rPr>
          <w:color w:val="1F4E79"/>
        </w:rPr>
        <w:t>)</w:t>
      </w:r>
      <w:r>
        <w:rPr>
          <w:color w:val="1F4E79"/>
        </w:rPr>
        <w:t>.</w:t>
      </w:r>
      <w:r>
        <w:rPr>
          <w:color w:val="1F4E79"/>
        </w:rPr>
        <w:br/>
      </w:r>
      <w:r>
        <w:rPr>
          <w:color w:val="1F4E79"/>
        </w:rPr>
        <w:t>•</w:t>
      </w:r>
      <w:r>
        <w:rPr>
          <w:color w:val="1F4E79"/>
        </w:rPr>
        <w:t xml:space="preserve"> </w:t>
      </w:r>
      <w:r>
        <w:rPr>
          <w:color w:val="1F4E79"/>
        </w:rPr>
        <w:t>R</w:t>
      </w:r>
      <w:r>
        <w:rPr>
          <w:color w:val="1F4E79"/>
        </w:rPr>
        <w:t>o</w:t>
      </w:r>
      <w:r>
        <w:rPr>
          <w:color w:val="1F4E79"/>
        </w:rPr>
        <w:t>u</w:t>
      </w:r>
      <w:r>
        <w:rPr>
          <w:color w:val="1F4E79"/>
        </w:rPr>
        <w:t>t</w:t>
      </w:r>
      <w:r>
        <w:rPr>
          <w:color w:val="1F4E79"/>
        </w:rPr>
        <w:t>a</w:t>
      </w:r>
      <w:r>
        <w:rPr>
          <w:color w:val="1F4E79"/>
        </w:rPr>
        <w:t>g</w:t>
      </w:r>
      <w:r>
        <w:rPr>
          <w:color w:val="1F4E79"/>
        </w:rPr>
        <w:t>e</w:t>
      </w:r>
      <w:r>
        <w:rPr>
          <w:color w:val="1F4E79"/>
        </w:rPr>
        <w:t xml:space="preserve"> </w:t>
      </w:r>
      <w:r>
        <w:rPr>
          <w:color w:val="1F4E79"/>
        </w:rPr>
        <w: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o</w:t>
      </w:r>
      <w:r>
        <w:rPr>
          <w:color w:val="1F4E79"/>
        </w:rPr>
        <w:t>n</w:t>
      </w:r>
      <w:r>
        <w:rPr>
          <w:color w:val="1F4E79"/>
        </w:rPr>
        <w:t>t</w:t>
      </w:r>
      <w:r>
        <w:rPr>
          <w:color w:val="1F4E79"/>
        </w:rPr>
        <w:t>o</w:t>
      </w:r>
      <w:r>
        <w:rPr>
          <w:color w:val="1F4E79"/>
        </w:rPr>
        <w:t>u</w:t>
      </w:r>
      <w:r>
        <w:rPr>
          <w:color w:val="1F4E79"/>
        </w:rPr>
        <w:t>r</w:t>
      </w:r>
      <w:r>
        <w:rPr>
          <w:color w:val="1F4E79"/>
        </w:rPr>
        <w:t>n</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e</w:t>
      </w:r>
      <w:r>
        <w:rPr>
          <w:color w:val="1F4E79"/>
        </w:rPr>
        <w:t>t</w:t>
      </w:r>
      <w:r>
        <w:rPr>
          <w:color w:val="1F4E79"/>
        </w:rPr>
        <w:t xml:space="preserve"> </w:t>
      </w:r>
      <w:r>
        <w:rPr>
          <w:color w:val="1F4E79"/>
        </w:rPr>
        <w:t>L</w:t>
      </w:r>
      <w:r>
        <w:rPr>
          <w:color w:val="1F4E79"/>
        </w:rPr>
        <w:t>G</w:t>
      </w:r>
      <w:r>
        <w:rPr>
          <w:color w:val="1F4E79"/>
        </w:rPr>
        <w:t>A</w:t>
      </w:r>
      <w:r>
        <w:rPr>
          <w:color w:val="1F4E79"/>
        </w:rPr>
        <w:t xml:space="preserve"> </w:t>
      </w:r>
      <w:r>
        <w:rPr>
          <w:color w:val="1F4E79"/>
        </w:rPr>
        <w:t>e</w:t>
      </w:r>
      <w:r>
        <w:rPr>
          <w:color w:val="1F4E79"/>
        </w:rPr>
        <w:t>n</w:t>
      </w:r>
      <w:r>
        <w:rPr>
          <w:color w:val="1F4E79"/>
        </w:rPr>
        <w:t xml:space="preserve"> </w:t>
      </w:r>
      <w:r>
        <w:rPr>
          <w:color w:val="1F4E79"/>
        </w:rPr>
        <w:t>S</w:t>
      </w:r>
      <w:r>
        <w:rPr>
          <w:color w:val="1F4E79"/>
        </w:rPr>
        <w:t>1</w:t>
      </w:r>
      <w:r>
        <w:rPr>
          <w:color w:val="1F4E79"/>
        </w:rPr>
        <w:t>,</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u</w:t>
      </w:r>
      <w:r>
        <w:rPr>
          <w:color w:val="1F4E79"/>
        </w:rPr>
        <w:t>t</w:t>
      </w:r>
      <w:r>
        <w:rPr>
          <w:color w:val="1F4E79"/>
        </w:rPr>
        <w:t>i</w:t>
      </w:r>
      <w:r>
        <w:rPr>
          <w:color w:val="1F4E79"/>
        </w:rPr>
        <w:t>l</w:t>
      </w:r>
      <w:r>
        <w:rPr>
          <w:color w:val="1F4E79"/>
        </w:rPr>
        <w:t>i</w:t>
      </w:r>
      <w:r>
        <w:rPr>
          <w:color w:val="1F4E79"/>
        </w:rPr>
        <w:t>s</w:t>
      </w:r>
      <w:r>
        <w:rPr>
          <w:color w:val="1F4E79"/>
        </w:rPr>
        <w:t>e</w:t>
      </w:r>
      <w:r>
        <w:rPr>
          <w:color w:val="1F4E79"/>
        </w:rPr>
        <w:t xml:space="preserve"> </w:t>
      </w:r>
      <w:r>
        <w:rPr>
          <w:color w:val="1F4E79"/>
        </w:rPr>
        <w:t>d</w:t>
      </w:r>
      <w:r>
        <w:rPr>
          <w:color w:val="1F4E79"/>
        </w:rPr>
        <w:t>é</w:t>
      </w:r>
      <w:r>
        <w:rPr>
          <w:color w:val="1F4E79"/>
        </w:rPr>
        <w:t>s</w:t>
      </w:r>
      <w:r>
        <w:rPr>
          <w:color w:val="1F4E79"/>
        </w:rPr>
        <w:t>o</w:t>
      </w:r>
      <w:r>
        <w:rPr>
          <w:color w:val="1F4E79"/>
        </w:rPr>
        <w:t>r</w:t>
      </w:r>
      <w:r>
        <w:rPr>
          <w:color w:val="1F4E79"/>
        </w:rPr>
        <w:t>m</w:t>
      </w:r>
      <w:r>
        <w:rPr>
          <w:color w:val="1F4E79"/>
        </w:rPr>
        <w:t>a</w:t>
      </w:r>
      <w:r>
        <w:rPr>
          <w:color w:val="1F4E79"/>
        </w:rPr>
        <w:t>i</w:t>
      </w:r>
      <w:r>
        <w:rPr>
          <w:color w:val="1F4E79"/>
        </w:rPr>
        <w:t>s</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C</w:t>
      </w:r>
      <w:r>
        <w:rPr>
          <w:color w:val="1F4E79"/>
        </w:rPr>
        <w:t>R</w:t>
      </w:r>
      <w:r>
        <w:rPr>
          <w:color w:val="1F4E79"/>
        </w:rPr>
        <w:t>M</w:t>
      </w:r>
      <w:r>
        <w:rPr>
          <w:color w:val="1F4E79"/>
        </w:rPr>
        <w:t>A</w:t>
      </w:r>
      <w:r>
        <w:rPr>
          <w:color w:val="1F4E79"/>
        </w:rPr>
        <w:t xml:space="preserve"> </w:t>
      </w:r>
      <w:r>
        <w:rPr>
          <w:color w:val="1F4E79"/>
        </w:rPr>
        <w:t>(</w:t>
      </w:r>
      <w:r>
        <w:rPr>
          <w:color w:val="1F4E79"/>
        </w:rPr>
        <w:t>d</w:t>
      </w:r>
      <w:r>
        <w:rPr>
          <w:color w:val="1F4E79"/>
        </w:rPr>
        <w:t>o</w:t>
      </w:r>
      <w:r>
        <w:rPr>
          <w:color w:val="1F4E79"/>
        </w:rPr>
        <w:t>n</w:t>
      </w:r>
      <w:r>
        <w:rPr>
          <w:color w:val="1F4E79"/>
        </w:rPr>
        <w:t>t</w:t>
      </w:r>
      <w:r>
        <w:rPr>
          <w:color w:val="1F4E79"/>
        </w:rPr>
        <w:t xml:space="preserve"> </w:t>
      </w:r>
      <w:r>
        <w:rPr>
          <w:color w:val="1F4E79"/>
        </w:rPr>
        <w:t>l</w:t>
      </w:r>
      <w:r>
        <w:rPr>
          <w:color w:val="1F4E79"/>
        </w:rPr>
        <w:t>'</w:t>
      </w:r>
      <w:r>
        <w:rPr>
          <w:color w:val="1F4E79"/>
        </w:rPr>
        <w:t>u</w:t>
      </w:r>
      <w:r>
        <w:rPr>
          <w:color w:val="1F4E79"/>
        </w:rPr>
        <w:t>t</w:t>
      </w:r>
      <w:r>
        <w:rPr>
          <w:color w:val="1F4E79"/>
        </w:rPr>
        <w:t>i</w:t>
      </w:r>
      <w:r>
        <w:rPr>
          <w:color w:val="1F4E79"/>
        </w:rPr>
        <w:t>l</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p</w:t>
      </w:r>
      <w:r>
        <w:rPr>
          <w:color w:val="1F4E79"/>
        </w:rPr>
        <w:t>a</w:t>
      </w:r>
      <w:r>
        <w:rPr>
          <w:color w:val="1F4E79"/>
        </w:rPr>
        <w:t>s</w:t>
      </w:r>
      <w:r>
        <w:rPr>
          <w:color w:val="1F4E79"/>
        </w:rPr>
        <w:t>s</w:t>
      </w:r>
      <w:r>
        <w:rPr>
          <w:color w:val="1F4E79"/>
        </w:rPr>
        <w:t>e</w:t>
      </w:r>
      <w:r>
        <w:rPr>
          <w:color w:val="1F4E79"/>
        </w:rPr>
        <w:t xml:space="preserve"> </w:t>
      </w:r>
      <w:r>
        <w:rPr>
          <w:color w:val="1F4E79"/>
        </w:rPr>
        <w:t>à</w:t>
      </w:r>
      <w:r>
        <w:rPr>
          <w:color w:val="1F4E79"/>
        </w:rPr>
        <w:t xml:space="preserve"> </w:t>
      </w:r>
      <w:r>
        <w:rPr>
          <w:color w:val="1F4E79"/>
        </w:rPr>
        <w:t>5</w:t>
      </w:r>
      <w:r>
        <w:rPr>
          <w:color w:val="1F4E79"/>
        </w:rPr>
        <w:t>.</w:t>
      </w:r>
      <w:r>
        <w:rPr>
          <w:color w:val="1F4E79"/>
        </w:rPr>
        <w:t>1</w:t>
      </w:r>
      <w:r>
        <w:rPr>
          <w:color w:val="1F4E79"/>
        </w:rPr>
        <w:t>%</w:t>
      </w:r>
      <w:r>
        <w:rPr>
          <w:color w:val="1F4E79"/>
        </w:rPr>
        <w:t>)</w:t>
      </w:r>
      <w:r>
        <w:rPr>
          <w:color w:val="1F4E79"/>
        </w:rPr>
        <w:t xml:space="preserve"> </w:t>
      </w:r>
      <w:r>
        <w:rPr>
          <w:color w:val="1F4E79"/>
        </w:rPr>
        <w:t>e</w:t>
      </w:r>
      <w:r>
        <w:rPr>
          <w:color w:val="1F4E79"/>
        </w:rPr>
        <w:t>t</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L</w:t>
      </w:r>
      <w:r>
        <w:rPr>
          <w:color w:val="1F4E79"/>
        </w:rPr>
        <w:t>G</w:t>
      </w:r>
      <w:r>
        <w:rPr>
          <w:color w:val="1F4E79"/>
        </w:rPr>
        <w:t>B</w:t>
      </w:r>
      <w:r>
        <w:rPr>
          <w:color w:val="1F4E79"/>
        </w:rPr>
        <w:t xml:space="preserve"> </w:t>
      </w:r>
      <w:r>
        <w:rPr>
          <w:color w:val="1F4E79"/>
        </w:rPr>
        <w:t>e</w:t>
      </w:r>
      <w:r>
        <w:rPr>
          <w:color w:val="1F4E79"/>
        </w:rPr>
        <w:t>n</w:t>
      </w:r>
      <w:r>
        <w:rPr>
          <w:color w:val="1F4E79"/>
        </w:rPr>
        <w:t xml:space="preserve"> </w:t>
      </w:r>
      <w:r>
        <w:rPr>
          <w:color w:val="1F4E79"/>
        </w:rPr>
        <w:t>S</w:t>
      </w:r>
      <w:r>
        <w:rPr>
          <w:color w:val="1F4E79"/>
        </w:rPr>
        <w:t>1</w:t>
      </w:r>
      <w:r>
        <w:rPr>
          <w:color w:val="1F4E79"/>
        </w:rPr>
        <w:t xml:space="preserve"> </w:t>
      </w:r>
      <w:r>
        <w:rPr>
          <w:color w:val="1F4E79"/>
        </w:rPr>
        <w:t>(</w:t>
      </w:r>
      <w:r>
        <w:rPr>
          <w:color w:val="1F4E79"/>
        </w:rPr>
        <w:t>d</w:t>
      </w:r>
      <w:r>
        <w:rPr>
          <w:color w:val="1F4E79"/>
        </w:rPr>
        <w:t>o</w:t>
      </w:r>
      <w:r>
        <w:rPr>
          <w:color w:val="1F4E79"/>
        </w:rPr>
        <w:t>n</w:t>
      </w:r>
      <w:r>
        <w:rPr>
          <w:color w:val="1F4E79"/>
        </w:rPr>
        <w:t>t</w:t>
      </w:r>
      <w:r>
        <w:rPr>
          <w:color w:val="1F4E79"/>
        </w:rPr>
        <w:t xml:space="preserve"> </w:t>
      </w:r>
      <w:r>
        <w:rPr>
          <w:color w:val="1F4E79"/>
        </w:rPr>
        <w:t>l</w:t>
      </w:r>
      <w:r>
        <w:rPr>
          <w:color w:val="1F4E79"/>
        </w:rPr>
        <w:t>'</w:t>
      </w:r>
      <w:r>
        <w:rPr>
          <w:color w:val="1F4E79"/>
        </w:rPr>
        <w:t>u</w:t>
      </w:r>
      <w:r>
        <w:rPr>
          <w:color w:val="1F4E79"/>
        </w:rPr>
        <w:t>t</w:t>
      </w:r>
      <w:r>
        <w:rPr>
          <w:color w:val="1F4E79"/>
        </w:rPr>
        <w:t>i</w:t>
      </w:r>
      <w:r>
        <w:rPr>
          <w:color w:val="1F4E79"/>
        </w:rPr>
        <w:t>l</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p</w:t>
      </w:r>
      <w:r>
        <w:rPr>
          <w:color w:val="1F4E79"/>
        </w:rPr>
        <w:t>a</w:t>
      </w:r>
      <w:r>
        <w:rPr>
          <w:color w:val="1F4E79"/>
        </w:rPr>
        <w:t>s</w:t>
      </w:r>
      <w:r>
        <w:rPr>
          <w:color w:val="1F4E79"/>
        </w:rPr>
        <w:t>s</w:t>
      </w:r>
      <w:r>
        <w:rPr>
          <w:color w:val="1F4E79"/>
        </w:rPr>
        <w:t>e</w:t>
      </w:r>
      <w:r>
        <w:rPr>
          <w:color w:val="1F4E79"/>
        </w:rPr>
        <w:t xml:space="preserve"> </w:t>
      </w:r>
      <w:r>
        <w:rPr>
          <w:color w:val="1F4E79"/>
        </w:rPr>
        <w:t>à</w:t>
      </w:r>
      <w:r>
        <w:rPr>
          <w:color w:val="1F4E79"/>
        </w:rPr>
        <w:t xml:space="preserve"> </w:t>
      </w:r>
      <w:r>
        <w:rPr>
          <w:color w:val="1F4E79"/>
        </w:rPr>
        <w:t>8</w:t>
      </w:r>
      <w:r>
        <w:rPr>
          <w:color w:val="1F4E79"/>
        </w:rPr>
        <w:t>4</w:t>
      </w:r>
      <w:r>
        <w:rPr>
          <w:color w:val="1F4E79"/>
        </w:rPr>
        <w:t>.</w:t>
      </w:r>
      <w:r>
        <w:rPr>
          <w:color w:val="1F4E79"/>
        </w:rPr>
        <w:t>9</w:t>
      </w:r>
      <w:r>
        <w:rPr>
          <w:color w:val="1F4E79"/>
        </w:rPr>
        <w:t>%</w:t>
      </w:r>
      <w:r>
        <w:rPr>
          <w:color w:val="1F4E79"/>
        </w:rPr>
        <w:t>)</w:t>
      </w:r>
      <w:r>
        <w:rPr>
          <w:color w:val="1F4E79"/>
        </w:rPr>
        <w:t>.</w:t>
      </w:r>
      <w:r>
        <w:rPr>
          <w:color w:val="1F4E79"/>
        </w:rPr>
        <w:t xml:space="preserve"> </w:t>
      </w:r>
      <w:r>
        <w:rPr>
          <w:color w:val="1F4E79"/>
        </w:rPr>
        <w:t>L</w:t>
      </w:r>
      <w:r>
        <w:rPr>
          <w:color w:val="1F4E79"/>
        </w:rPr>
        <w:t>e</w:t>
      </w:r>
      <w:r>
        <w:rPr>
          <w:color w:val="1F4E79"/>
        </w:rPr>
        <w:t xml:space="preserve"> </w:t>
      </w:r>
      <w:r>
        <w:rPr>
          <w:color w:val="1F4E79"/>
        </w:rPr>
        <w:t>s</w:t>
      </w:r>
      <w:r>
        <w:rPr>
          <w:color w:val="1F4E79"/>
        </w:rPr>
        <w:t>o</w:t>
      </w:r>
      <w:r>
        <w:rPr>
          <w:color w:val="1F4E79"/>
        </w:rPr>
        <w:t>l</w:t>
      </w:r>
      <w:r>
        <w:rPr>
          <w:color w:val="1F4E79"/>
        </w:rPr>
        <w:t>v</w:t>
      </w:r>
      <w:r>
        <w:rPr>
          <w:color w:val="1F4E79"/>
        </w:rPr>
        <w:t>e</w:t>
      </w:r>
      <w:r>
        <w:rPr>
          <w:color w:val="1F4E79"/>
        </w:rPr>
        <w:t>u</w:t>
      </w:r>
      <w:r>
        <w:rPr>
          <w:color w:val="1F4E79"/>
        </w:rPr>
        <w:t>r</w:t>
      </w:r>
      <w:r>
        <w:rPr>
          <w:color w:val="1F4E79"/>
        </w:rPr>
        <w:t xml:space="preserve"> </w:t>
      </w:r>
      <w:r>
        <w:rPr>
          <w:color w:val="1F4E79"/>
        </w:rPr>
        <w:t>a</w:t>
      </w:r>
      <w:r>
        <w:rPr>
          <w:color w:val="1F4E79"/>
        </w:rPr>
        <w:t xml:space="preserve"> </w:t>
      </w:r>
      <w:r>
        <w:rPr>
          <w:color w:val="1F4E79"/>
        </w:rPr>
        <w:t>r</w:t>
      </w:r>
      <w:r>
        <w:rPr>
          <w:color w:val="1F4E79"/>
        </w:rPr>
        <w:t>é</w:t>
      </w:r>
      <w:r>
        <w:rPr>
          <w:color w:val="1F4E79"/>
        </w:rPr>
        <w:t>o</w:t>
      </w:r>
      <w:r>
        <w:rPr>
          <w:color w:val="1F4E79"/>
        </w:rPr>
        <w:t>r</w:t>
      </w:r>
      <w:r>
        <w:rPr>
          <w:color w:val="1F4E79"/>
        </w:rPr>
        <w:t>g</w:t>
      </w:r>
      <w:r>
        <w:rPr>
          <w:color w:val="1F4E79"/>
        </w:rPr>
        <w:t>a</w:t>
      </w:r>
      <w:r>
        <w:rPr>
          <w:color w:val="1F4E79"/>
        </w:rPr>
        <w:t>n</w:t>
      </w:r>
      <w:r>
        <w:rPr>
          <w:color w:val="1F4E79"/>
        </w:rPr>
        <w:t>i</w:t>
      </w:r>
      <w:r>
        <w:rPr>
          <w:color w:val="1F4E79"/>
        </w:rPr>
        <w:t>s</w:t>
      </w:r>
      <w:r>
        <w:rPr>
          <w:color w:val="1F4E79"/>
        </w:rPr>
        <w:t>é</w:t>
      </w:r>
      <w:r>
        <w:rPr>
          <w:color w:val="1F4E79"/>
        </w:rPr>
        <w:t xml:space="preserve"> </w:t>
      </w:r>
      <w:r>
        <w:rPr>
          <w:color w:val="1F4E79"/>
        </w:rPr>
        <w:t>d</w:t>
      </w:r>
      <w:r>
        <w:rPr>
          <w:color w:val="1F4E79"/>
        </w:rPr>
        <w:t>e</w:t>
      </w:r>
      <w:r>
        <w:rPr>
          <w:color w:val="1F4E79"/>
        </w:rPr>
        <w:t xml:space="preserve"> </w:t>
      </w:r>
      <w:r>
        <w:rPr>
          <w:color w:val="1F4E79"/>
        </w:rPr>
        <w:t>f</w:t>
      </w:r>
      <w:r>
        <w:rPr>
          <w:color w:val="1F4E79"/>
        </w:rPr>
        <w:t>a</w:t>
      </w:r>
      <w:r>
        <w:rPr>
          <w:color w:val="1F4E79"/>
        </w:rPr>
        <w:t>ç</w:t>
      </w:r>
      <w:r>
        <w:rPr>
          <w:color w:val="1F4E79"/>
        </w:rPr>
        <w:t>o</w:t>
      </w:r>
      <w:r>
        <w:rPr>
          <w:color w:val="1F4E79"/>
        </w:rPr>
        <w:t>n</w:t>
      </w:r>
      <w:r>
        <w:rPr>
          <w:color w:val="1F4E79"/>
        </w:rPr>
        <w:t xml:space="preserve"> </w:t>
      </w:r>
      <w:r>
        <w:rPr>
          <w:color w:val="1F4E79"/>
        </w:rPr>
        <w:t>o</w:t>
      </w:r>
      <w:r>
        <w:rPr>
          <w:color w:val="1F4E79"/>
        </w:rPr>
        <w:t>p</w:t>
      </w:r>
      <w:r>
        <w:rPr>
          <w:color w:val="1F4E79"/>
        </w:rPr>
        <w:t>t</w:t>
      </w:r>
      <w:r>
        <w:rPr>
          <w:color w:val="1F4E79"/>
        </w:rPr>
        <w:t>i</w:t>
      </w:r>
      <w:r>
        <w:rPr>
          <w:color w:val="1F4E79"/>
        </w:rPr>
        <w:t>m</w:t>
      </w:r>
      <w:r>
        <w:rPr>
          <w:color w:val="1F4E79"/>
        </w:rPr>
        <w:t>a</w:t>
      </w:r>
      <w:r>
        <w:rPr>
          <w:color w:val="1F4E79"/>
        </w:rPr>
        <w:t>l</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h</w:t>
      </w:r>
      <w:r>
        <w:rPr>
          <w:color w:val="1F4E79"/>
        </w:rPr>
        <w:t>e</w:t>
      </w:r>
      <w:r>
        <w:rPr>
          <w:color w:val="1F4E79"/>
        </w:rPr>
        <w:t>m</w:t>
      </w:r>
      <w:r>
        <w:rPr>
          <w:color w:val="1F4E79"/>
        </w:rPr>
        <w:t>i</w:t>
      </w:r>
      <w:r>
        <w:rPr>
          <w:color w:val="1F4E79"/>
        </w:rPr>
        <w:t>n</w:t>
      </w:r>
      <w:r>
        <w:rPr>
          <w:color w:val="1F4E79"/>
        </w:rPr>
        <w:t>s</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w:t>
      </w:r>
      <w:r>
        <w:rPr>
          <w:color w:val="1F4E79"/>
        </w:rPr>
        <w:t>a</w:t>
      </w:r>
      <w:r>
        <w:rPr>
          <w:color w:val="1F4E79"/>
        </w:rPr>
        <w:t>u</w:t>
      </w:r>
      <w:r>
        <w:rPr>
          <w:color w:val="1F4E79"/>
        </w:rPr>
        <w:t>t</w:t>
      </w:r>
      <w:r>
        <w:rPr>
          <w:color w:val="1F4E79"/>
        </w:rPr>
        <w:t>r</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i</w:t>
      </w:r>
      <w:r>
        <w:rPr>
          <w:color w:val="1F4E79"/>
        </w:rPr>
        <w:t>b</w:t>
      </w:r>
      <w:r>
        <w:rPr>
          <w:color w:val="1F4E79"/>
        </w:rPr>
        <w:t>é</w:t>
      </w:r>
      <w:r>
        <w:rPr>
          <w:color w:val="1F4E79"/>
        </w:rPr>
        <w:t>r</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p</w:t>
      </w:r>
      <w:r>
        <w:rPr>
          <w:color w:val="1F4E79"/>
        </w:rPr>
        <w:t>l</w:t>
      </w:r>
      <w:r>
        <w:rPr>
          <w:color w:val="1F4E79"/>
        </w:rPr>
        <w:t>a</w:t>
      </w:r>
      <w:r>
        <w:rPr>
          <w:color w:val="1F4E79"/>
        </w:rPr>
        <w:t>c</w:t>
      </w:r>
      <w:r>
        <w:rPr>
          <w:color w:val="1F4E79"/>
        </w:rPr>
        <w:t>e</w:t>
      </w:r>
      <w:r>
        <w:rPr>
          <w:color w:val="1F4E79"/>
        </w:rPr>
        <w:t xml:space="preserve"> </w:t>
      </w:r>
      <w:r>
        <w:rPr>
          <w:color w:val="1F4E79"/>
        </w:rPr>
        <w:t>n</w:t>
      </w:r>
      <w:r>
        <w:rPr>
          <w:color w:val="1F4E79"/>
        </w:rPr>
        <w:t>é</w:t>
      </w:r>
      <w:r>
        <w:rPr>
          <w:color w:val="1F4E79"/>
        </w:rPr>
        <w:t>c</w:t>
      </w:r>
      <w:r>
        <w:rPr>
          <w:color w:val="1F4E79"/>
        </w:rPr>
        <w:t>e</w:t>
      </w:r>
      <w:r>
        <w:rPr>
          <w:color w:val="1F4E79"/>
        </w:rPr>
        <w:t>s</w:t>
      </w:r>
      <w:r>
        <w:rPr>
          <w:color w:val="1F4E79"/>
        </w:rPr>
        <w:t>s</w:t>
      </w:r>
      <w:r>
        <w:rPr>
          <w:color w:val="1F4E79"/>
        </w:rPr>
        <w:t>a</w:t>
      </w:r>
      <w:r>
        <w:rPr>
          <w:color w:val="1F4E79"/>
        </w:rPr>
        <w:t>i</w:t>
      </w:r>
      <w:r>
        <w:rPr>
          <w:color w:val="1F4E79"/>
        </w:rPr>
        <w:t>r</w:t>
      </w:r>
      <w:r>
        <w:rPr>
          <w:color w:val="1F4E79"/>
        </w:rPr>
        <w:t>e</w:t>
      </w:r>
      <w:r>
        <w:rPr>
          <w:color w:val="1F4E79"/>
        </w:rPr>
        <w:t>.</w:t>
      </w:r>
    </w:p>
    <w:p>
      <w:pPr>
        <w:pStyle w:val="Heading2"/>
        <w:keepNext/>
        <w:spacing w:before="240" w:after="120"/>
      </w:pPr>
      <w:r>
        <w:rPr>
          <w:b/>
          <w:color w:val="595959"/>
          <w:sz w:val="24"/>
        </w:rPr>
        <w:t>7.6 Recommandations Stratégiques &amp; Limites (E23–E24)</w:t>
      </w:r>
    </w:p>
    <w:p>
      <w:pPr>
        <w:pStyle w:val="ListBullet"/>
        <w:spacing w:before="80" w:after="80"/>
      </w:pPr>
      <w:r>
        <w:rPr>
          <w:b/>
          <w:color w:val="1A212E"/>
        </w:rPr>
        <w:t xml:space="preserve">E23. </w:t>
      </w:r>
      <w:r>
        <w:rPr>
          <w:color w:val="1A212E"/>
        </w:rPr>
        <w:t>E23. À partir de vos résultats, formuler trois recommandations opérationnelles à Maghreb Steel : quels sont les leviers à actionner en priorité pour améliorer les performances ?</w:t>
      </w:r>
    </w:p>
    <w:p>
      <w:pPr>
        <w:spacing w:before="40" w:after="120"/>
        <w:ind w:left="360"/>
      </w:pPr>
      <w:r>
        <w:rPr>
          <w:b/>
          <w:color w:val="1F4E79"/>
        </w:rPr>
        <w:t xml:space="preserve">Réponse : </w:t>
      </w:r>
      <w:r>
        <w:rPr>
          <w:color w:val="1F4E79"/>
        </w:rPr>
        <w:t>S</w:t>
      </w:r>
      <w:r>
        <w:rPr>
          <w:color w:val="1F4E79"/>
        </w:rPr>
        <w:t>u</w:t>
      </w:r>
      <w:r>
        <w:rPr>
          <w:color w:val="1F4E79"/>
        </w:rPr>
        <w:t>r</w:t>
      </w:r>
      <w:r>
        <w:rPr>
          <w:color w:val="1F4E79"/>
        </w:rPr>
        <w:t xml:space="preserve"> </w:t>
      </w:r>
      <w:r>
        <w:rPr>
          <w:color w:val="1F4E79"/>
        </w:rPr>
        <w:t>l</w:t>
      </w:r>
      <w:r>
        <w:rPr>
          <w:color w:val="1F4E79"/>
        </w:rPr>
        <w:t>a</w:t>
      </w:r>
      <w:r>
        <w:rPr>
          <w:color w:val="1F4E79"/>
        </w:rPr>
        <w:t xml:space="preserve"> </w:t>
      </w:r>
      <w:r>
        <w:rPr>
          <w:color w:val="1F4E79"/>
        </w:rPr>
        <w:t>b</w:t>
      </w:r>
      <w:r>
        <w:rPr>
          <w:color w:val="1F4E79"/>
        </w:rPr>
        <w:t>a</w:t>
      </w:r>
      <w:r>
        <w:rPr>
          <w:color w:val="1F4E79"/>
        </w:rPr>
        <w:t>s</w:t>
      </w:r>
      <w:r>
        <w:rPr>
          <w:color w:val="1F4E79"/>
        </w:rPr>
        <w:t>e</w:t>
      </w:r>
      <w:r>
        <w:rPr>
          <w:color w:val="1F4E79"/>
        </w:rPr>
        <w:t xml:space="preserve"> </w:t>
      </w:r>
      <w:r>
        <w:rPr>
          <w:color w:val="1F4E79"/>
        </w:rPr>
        <w:t>d</w:t>
      </w:r>
      <w:r>
        <w:rPr>
          <w:color w:val="1F4E79"/>
        </w:rPr>
        <w:t>e</w:t>
      </w:r>
      <w:r>
        <w:rPr>
          <w:color w:val="1F4E79"/>
        </w:rPr>
        <w:t>s</w:t>
      </w:r>
      <w:r>
        <w:rPr>
          <w:color w:val="1F4E79"/>
        </w:rPr>
        <w:t xml:space="preserve"> </w:t>
      </w:r>
      <w:r>
        <w:rPr>
          <w:color w:val="1F4E79"/>
        </w:rPr>
        <w:t>r</w:t>
      </w:r>
      <w:r>
        <w:rPr>
          <w:color w:val="1F4E79"/>
        </w:rPr>
        <w:t>é</w:t>
      </w:r>
      <w:r>
        <w:rPr>
          <w:color w:val="1F4E79"/>
        </w:rPr>
        <w:t>s</w:t>
      </w:r>
      <w:r>
        <w:rPr>
          <w:color w:val="1F4E79"/>
        </w:rPr>
        <w:t>u</w:t>
      </w:r>
      <w:r>
        <w:rPr>
          <w:color w:val="1F4E79"/>
        </w:rPr>
        <w:t>l</w:t>
      </w:r>
      <w:r>
        <w:rPr>
          <w:color w:val="1F4E79"/>
        </w:rPr>
        <w:t>t</w:t>
      </w:r>
      <w:r>
        <w:rPr>
          <w:color w:val="1F4E79"/>
        </w:rPr>
        <w:t>a</w:t>
      </w:r>
      <w:r>
        <w:rPr>
          <w:color w:val="1F4E79"/>
        </w:rPr>
        <w:t>t</w:t>
      </w:r>
      <w:r>
        <w:rPr>
          <w:color w:val="1F4E79"/>
        </w:rPr>
        <w:t>s</w:t>
      </w:r>
      <w:r>
        <w:rPr>
          <w:color w:val="1F4E79"/>
        </w:rPr>
        <w:t xml:space="preserve"> </w:t>
      </w:r>
      <w:r>
        <w:rPr>
          <w:color w:val="1F4E79"/>
        </w:rPr>
        <w:t>d</w:t>
      </w:r>
      <w:r>
        <w:rPr>
          <w:color w:val="1F4E79"/>
        </w:rPr>
        <w:t>u</w:t>
      </w:r>
      <w:r>
        <w:rPr>
          <w:color w:val="1F4E79"/>
        </w:rPr>
        <w:t xml:space="preserve"> </w:t>
      </w:r>
      <w:r>
        <w:rPr>
          <w:color w:val="1F4E79"/>
        </w:rPr>
        <w:t>s</w:t>
      </w:r>
      <w:r>
        <w:rPr>
          <w:color w:val="1F4E79"/>
        </w:rPr>
        <w:t>i</w:t>
      </w:r>
      <w:r>
        <w:rPr>
          <w:color w:val="1F4E79"/>
        </w:rPr>
        <w:t>m</w:t>
      </w:r>
      <w:r>
        <w:rPr>
          <w:color w:val="1F4E79"/>
        </w:rPr>
        <w:t>u</w:t>
      </w:r>
      <w:r>
        <w:rPr>
          <w:color w:val="1F4E79"/>
        </w:rPr>
        <w:t>l</w:t>
      </w:r>
      <w:r>
        <w:rPr>
          <w:color w:val="1F4E79"/>
        </w:rPr>
        <w:t>a</w:t>
      </w:r>
      <w:r>
        <w:rPr>
          <w:color w:val="1F4E79"/>
        </w:rPr>
        <w:t>t</w:t>
      </w:r>
      <w:r>
        <w:rPr>
          <w:color w:val="1F4E79"/>
        </w:rPr>
        <w:t>e</w:t>
      </w:r>
      <w:r>
        <w:rPr>
          <w:color w:val="1F4E79"/>
        </w:rPr>
        <w:t>u</w:t>
      </w:r>
      <w:r>
        <w:rPr>
          <w:color w:val="1F4E79"/>
        </w:rPr>
        <w:t>r</w:t>
      </w:r>
      <w:r>
        <w:rPr>
          <w:color w:val="1F4E79"/>
        </w:rPr>
        <w:t>,</w:t>
      </w:r>
      <w:r>
        <w:rPr>
          <w:color w:val="1F4E79"/>
        </w:rPr>
        <w:t xml:space="preserve"> </w:t>
      </w:r>
      <w:r>
        <w:rPr>
          <w:color w:val="1F4E79"/>
        </w:rPr>
        <w:t>n</w:t>
      </w:r>
      <w:r>
        <w:rPr>
          <w:color w:val="1F4E79"/>
        </w:rPr>
        <w:t>o</w:t>
      </w:r>
      <w:r>
        <w:rPr>
          <w:color w:val="1F4E79"/>
        </w:rPr>
        <w:t>u</w:t>
      </w:r>
      <w:r>
        <w:rPr>
          <w:color w:val="1F4E79"/>
        </w:rPr>
        <w:t>s</w:t>
      </w:r>
      <w:r>
        <w:rPr>
          <w:color w:val="1F4E79"/>
        </w:rPr>
        <w:t xml:space="preserve"> </w:t>
      </w:r>
      <w:r>
        <w:rPr>
          <w:color w:val="1F4E79"/>
        </w:rPr>
        <w:t>r</w:t>
      </w:r>
      <w:r>
        <w:rPr>
          <w:color w:val="1F4E79"/>
        </w:rPr>
        <w:t>e</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o</w:t>
      </w:r>
      <w:r>
        <w:rPr>
          <w:color w:val="1F4E79"/>
        </w:rPr>
        <w:t>n</w:t>
      </w:r>
      <w:r>
        <w:rPr>
          <w:color w:val="1F4E79"/>
        </w:rPr>
        <w:t>s</w:t>
      </w:r>
      <w:r>
        <w:rPr>
          <w:color w:val="1F4E79"/>
        </w:rPr>
        <w:t xml:space="preserve"> </w:t>
      </w:r>
      <w:r>
        <w:rPr>
          <w:color w:val="1F4E79"/>
        </w:rPr>
        <w:t>:</w:t>
      </w:r>
      <w:r>
        <w:rPr>
          <w:color w:val="1F4E79"/>
        </w:rPr>
        <w:br/>
      </w:r>
      <w:r>
        <w:rPr>
          <w:color w:val="1F4E79"/>
        </w:rPr>
        <w:t>1</w:t>
      </w:r>
      <w:r>
        <w:rPr>
          <w:color w:val="1F4E79"/>
        </w:rPr>
        <w:t>.</w:t>
      </w:r>
      <w:r>
        <w:rPr>
          <w:color w:val="1F4E79"/>
        </w:rPr>
        <w:t xml:space="preserve"> </w:t>
      </w:r>
      <w:r>
        <w:rPr>
          <w:color w:val="1F4E79"/>
        </w:rPr>
        <w:t>I</w:t>
      </w:r>
      <w:r>
        <w:rPr>
          <w:color w:val="1F4E79"/>
        </w:rPr>
        <w:t>n</w:t>
      </w:r>
      <w:r>
        <w:rPr>
          <w:color w:val="1F4E79"/>
        </w:rPr>
        <w:t>v</w:t>
      </w:r>
      <w:r>
        <w:rPr>
          <w:color w:val="1F4E79"/>
        </w:rPr>
        <w:t>e</w:t>
      </w:r>
      <w:r>
        <w:rPr>
          <w:color w:val="1F4E79"/>
        </w:rPr>
        <w:t>s</w:t>
      </w:r>
      <w:r>
        <w:rPr>
          <w:color w:val="1F4E79"/>
        </w:rPr>
        <w:t>t</w:t>
      </w:r>
      <w:r>
        <w:rPr>
          <w:color w:val="1F4E79"/>
        </w:rPr>
        <w:t>i</w:t>
      </w:r>
      <w:r>
        <w:rPr>
          <w:color w:val="1F4E79"/>
        </w:rPr>
        <w:t>r</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 xml:space="preserve"> </w:t>
      </w:r>
      <w:r>
        <w:rPr>
          <w:color w:val="1F4E79"/>
        </w:rPr>
        <w:t>C</w:t>
      </w:r>
      <w:r>
        <w:rPr>
          <w:color w:val="1F4E79"/>
        </w:rPr>
        <w:t>R</w:t>
      </w:r>
      <w:r>
        <w:rPr>
          <w:color w:val="1F4E79"/>
        </w:rPr>
        <w:t>M</w:t>
      </w:r>
      <w:r>
        <w:rPr>
          <w:color w:val="1F4E79"/>
        </w:rPr>
        <w:t>B</w:t>
      </w:r>
      <w:r>
        <w:rPr>
          <w:color w:val="1F4E79"/>
        </w:rPr>
        <w:t xml:space="preserve"> </w:t>
      </w:r>
      <w:r>
        <w:rPr>
          <w:color w:val="1F4E79"/>
        </w:rPr>
        <w:t>&amp;</w:t>
      </w:r>
      <w:r>
        <w:rPr>
          <w:color w:val="1F4E79"/>
        </w:rPr>
        <w:t xml:space="preserve"> </w:t>
      </w:r>
      <w:r>
        <w:rPr>
          <w:color w:val="1F4E79"/>
        </w:rPr>
        <w:t>L</w:t>
      </w:r>
      <w:r>
        <w:rPr>
          <w:color w:val="1F4E79"/>
        </w:rPr>
        <w:t>G</w:t>
      </w:r>
      <w:r>
        <w:rPr>
          <w:color w:val="1F4E79"/>
        </w:rPr>
        <w:t>A</w:t>
      </w:r>
      <w:r>
        <w:rPr>
          <w:color w:val="1F4E79"/>
        </w:rPr>
        <w:t xml:space="preserve"> </w:t>
      </w:r>
      <w:r>
        <w:rPr>
          <w:color w:val="1F4E79"/>
        </w:rPr>
        <w:t>:</w:t>
      </w:r>
      <w:r>
        <w:rPr>
          <w:color w:val="1F4E79"/>
        </w:rPr>
        <w:t xml:space="preserve"> </w:t>
      </w:r>
      <w:r>
        <w:rPr>
          <w:color w:val="1F4E79"/>
        </w:rPr>
        <w:t>A</w:t>
      </w:r>
      <w:r>
        <w:rPr>
          <w:color w:val="1F4E79"/>
        </w:rPr>
        <w:t>u</w:t>
      </w:r>
      <w:r>
        <w:rPr>
          <w:color w:val="1F4E79"/>
        </w:rPr>
        <w:t>g</w:t>
      </w:r>
      <w:r>
        <w:rPr>
          <w:color w:val="1F4E79"/>
        </w:rPr>
        <w:t>m</w:t>
      </w:r>
      <w:r>
        <w:rPr>
          <w:color w:val="1F4E79"/>
        </w:rPr>
        <w:t>e</w:t>
      </w:r>
      <w:r>
        <w:rPr>
          <w:color w:val="1F4E79"/>
        </w:rPr>
        <w:t>n</w:t>
      </w:r>
      <w:r>
        <w:rPr>
          <w:color w:val="1F4E79"/>
        </w:rPr>
        <w:t>t</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e</w:t>
      </w:r>
      <w:r>
        <w:rPr>
          <w:color w:val="1F4E79"/>
        </w:rPr>
        <w:t>s</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s</w:t>
      </w:r>
      <w:r>
        <w:rPr>
          <w:color w:val="1F4E79"/>
        </w:rPr>
        <w:t xml:space="preserve"> </w:t>
      </w:r>
      <w:r>
        <w:rPr>
          <w:color w:val="1F4E79"/>
        </w:rPr>
        <w:t>e</w:t>
      </w:r>
      <w:r>
        <w:rPr>
          <w:color w:val="1F4E79"/>
        </w:rPr>
        <w:t>n</w:t>
      </w:r>
      <w:r>
        <w:rPr>
          <w:color w:val="1F4E79"/>
        </w:rPr>
        <w:t xml:space="preserve"> </w:t>
      </w:r>
      <w:r>
        <w:rPr>
          <w:color w:val="1F4E79"/>
        </w:rPr>
        <w:t>S</w:t>
      </w:r>
      <w:r>
        <w:rPr>
          <w:color w:val="1F4E79"/>
        </w:rPr>
        <w:t>1</w:t>
      </w:r>
      <w:r>
        <w:rPr>
          <w:color w:val="1F4E79"/>
        </w:rPr>
        <w:t xml:space="preserve"> </w:t>
      </w:r>
      <w:r>
        <w:rPr>
          <w:color w:val="1F4E79"/>
        </w:rPr>
        <w:t>(</w:t>
      </w:r>
      <w:r>
        <w:rPr>
          <w:color w:val="1F4E79"/>
        </w:rPr>
        <w:t>r</w:t>
      </w:r>
      <w:r>
        <w:rPr>
          <w:color w:val="1F4E79"/>
        </w:rPr>
        <w:t>e</w:t>
      </w:r>
      <w:r>
        <w:rPr>
          <w:color w:val="1F4E79"/>
        </w:rPr>
        <w:t>c</w:t>
      </w:r>
      <w:r>
        <w:rPr>
          <w:color w:val="1F4E79"/>
        </w:rPr>
        <w:t>o</w:t>
      </w:r>
      <w:r>
        <w:rPr>
          <w:color w:val="1F4E79"/>
        </w:rPr>
        <w:t>u</w:t>
      </w:r>
      <w:r>
        <w:rPr>
          <w:color w:val="1F4E79"/>
        </w:rPr>
        <w:t>r</w:t>
      </w:r>
      <w:r>
        <w:rPr>
          <w:color w:val="1F4E79"/>
        </w:rPr>
        <w:t>s</w:t>
      </w:r>
      <w:r>
        <w:rPr>
          <w:color w:val="1F4E79"/>
        </w:rPr>
        <w:t xml:space="preserve"> </w:t>
      </w:r>
      <w:r>
        <w:rPr>
          <w:color w:val="1F4E79"/>
        </w:rPr>
        <w:t>a</w:t>
      </w:r>
      <w:r>
        <w:rPr>
          <w:color w:val="1F4E79"/>
        </w:rPr>
        <w:t>u</w:t>
      </w:r>
      <w:r>
        <w:rPr>
          <w:color w:val="1F4E79"/>
        </w:rPr>
        <w:t>x</w:t>
      </w:r>
      <w:r>
        <w:rPr>
          <w:color w:val="1F4E79"/>
        </w:rPr>
        <w:t xml:space="preserve"> </w:t>
      </w:r>
      <w:r>
        <w:rPr>
          <w:color w:val="1F4E79"/>
        </w:rPr>
        <w:t>h</w:t>
      </w:r>
      <w:r>
        <w:rPr>
          <w:color w:val="1F4E79"/>
        </w:rPr>
        <w:t>e</w:t>
      </w:r>
      <w:r>
        <w:rPr>
          <w:color w:val="1F4E79"/>
        </w:rPr>
        <w:t>u</w:t>
      </w:r>
      <w:r>
        <w:rPr>
          <w:color w:val="1F4E79"/>
        </w:rPr>
        <w:t>r</w:t>
      </w:r>
      <w:r>
        <w:rPr>
          <w:color w:val="1F4E79"/>
        </w:rPr>
        <w:t>e</w:t>
      </w:r>
      <w:r>
        <w:rPr>
          <w:color w:val="1F4E79"/>
        </w:rPr>
        <w:t>s</w:t>
      </w:r>
      <w:r>
        <w:rPr>
          <w:color w:val="1F4E79"/>
        </w:rPr>
        <w:t xml:space="preserve"> </w:t>
      </w:r>
      <w:r>
        <w:rPr>
          <w:color w:val="1F4E79"/>
        </w:rPr>
        <w:t>s</w:t>
      </w:r>
      <w:r>
        <w:rPr>
          <w:color w:val="1F4E79"/>
        </w:rPr>
        <w:t>u</w:t>
      </w:r>
      <w:r>
        <w:rPr>
          <w:color w:val="1F4E79"/>
        </w:rPr>
        <w:t>p</w:t>
      </w:r>
      <w:r>
        <w:rPr>
          <w:color w:val="1F4E79"/>
        </w:rPr>
        <w:t>p</w:t>
      </w:r>
      <w:r>
        <w:rPr>
          <w:color w:val="1F4E79"/>
        </w:rPr>
        <w:t>l</w:t>
      </w:r>
      <w:r>
        <w:rPr>
          <w:color w:val="1F4E79"/>
        </w:rPr>
        <w:t>é</w:t>
      </w:r>
      <w:r>
        <w:rPr>
          <w:color w:val="1F4E79"/>
        </w:rPr>
        <w:t>m</w:t>
      </w:r>
      <w:r>
        <w:rPr>
          <w:color w:val="1F4E79"/>
        </w:rPr>
        <w:t>e</w:t>
      </w:r>
      <w:r>
        <w:rPr>
          <w:color w:val="1F4E79"/>
        </w:rPr>
        <w:t>n</w:t>
      </w:r>
      <w:r>
        <w:rPr>
          <w:color w:val="1F4E79"/>
        </w:rPr>
        <w:t>t</w:t>
      </w:r>
      <w:r>
        <w:rPr>
          <w:color w:val="1F4E79"/>
        </w:rPr>
        <w:t>a</w:t>
      </w:r>
      <w:r>
        <w:rPr>
          <w:color w:val="1F4E79"/>
        </w:rPr>
        <w:t>i</w:t>
      </w:r>
      <w:r>
        <w:rPr>
          <w:color w:val="1F4E79"/>
        </w:rPr>
        <w:t>r</w:t>
      </w:r>
      <w:r>
        <w:rPr>
          <w:color w:val="1F4E79"/>
        </w:rPr>
        <w:t>e</w:t>
      </w:r>
      <w:r>
        <w:rPr>
          <w:color w:val="1F4E79"/>
        </w:rPr>
        <w:t>s</w:t>
      </w:r>
      <w:r>
        <w:rPr>
          <w:color w:val="1F4E79"/>
        </w:rPr>
        <w:t>,</w:t>
      </w:r>
      <w:r>
        <w:rPr>
          <w:color w:val="1F4E79"/>
        </w:rPr>
        <w:t xml:space="preserve"> </w:t>
      </w:r>
      <w:r>
        <w:rPr>
          <w:color w:val="1F4E79"/>
        </w:rPr>
        <w:t>r</w:t>
      </w:r>
      <w:r>
        <w:rPr>
          <w:color w:val="1F4E79"/>
        </w:rPr>
        <w:t>é</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s</w:t>
      </w:r>
      <w:r>
        <w:rPr>
          <w:color w:val="1F4E79"/>
        </w:rPr>
        <w:t xml:space="preserve"> </w:t>
      </w:r>
      <w:r>
        <w:rPr>
          <w:color w:val="1F4E79"/>
        </w:rPr>
        <w:t>t</w:t>
      </w:r>
      <w:r>
        <w:rPr>
          <w:color w:val="1F4E79"/>
        </w:rPr>
        <w:t>e</w:t>
      </w:r>
      <w:r>
        <w:rPr>
          <w:color w:val="1F4E79"/>
        </w:rPr>
        <w:t>m</w:t>
      </w:r>
      <w:r>
        <w:rPr>
          <w:color w:val="1F4E79"/>
        </w:rPr>
        <w:t>p</w:t>
      </w:r>
      <w:r>
        <w:rPr>
          <w:color w:val="1F4E79"/>
        </w:rPr>
        <w:t>s</w:t>
      </w:r>
      <w:r>
        <w:rPr>
          <w:color w:val="1F4E79"/>
        </w:rPr>
        <w:t xml:space="preserve"> </w:t>
      </w:r>
      <w:r>
        <w:rPr>
          <w:color w:val="1F4E79"/>
        </w:rPr>
        <w:t>d</w:t>
      </w:r>
      <w:r>
        <w:rPr>
          <w:color w:val="1F4E79"/>
        </w:rPr>
        <w:t>e</w:t>
      </w:r>
      <w:r>
        <w:rPr>
          <w:color w:val="1F4E79"/>
        </w:rPr>
        <w:t xml:space="preserve"> </w:t>
      </w:r>
      <w:r>
        <w:rPr>
          <w:color w:val="1F4E79"/>
        </w:rPr>
        <w:t>r</w:t>
      </w:r>
      <w:r>
        <w:rPr>
          <w:color w:val="1F4E79"/>
        </w:rPr>
        <w:t>é</w:t>
      </w:r>
      <w:r>
        <w:rPr>
          <w:color w:val="1F4E79"/>
        </w:rPr>
        <w:t>g</w:t>
      </w:r>
      <w:r>
        <w:rPr>
          <w:color w:val="1F4E79"/>
        </w:rPr>
        <w:t>l</w:t>
      </w:r>
      <w:r>
        <w:rPr>
          <w:color w:val="1F4E79"/>
        </w:rPr>
        <w:t>a</w:t>
      </w:r>
      <w:r>
        <w:rPr>
          <w:color w:val="1F4E79"/>
        </w:rPr>
        <w:t>g</w:t>
      </w:r>
      <w:r>
        <w:rPr>
          <w:color w:val="1F4E79"/>
        </w:rPr>
        <w:t>e</w:t>
      </w:r>
      <w:r>
        <w:rPr>
          <w:color w:val="1F4E79"/>
        </w:rPr>
        <w:t>,</w:t>
      </w:r>
      <w:r>
        <w:rPr>
          <w:color w:val="1F4E79"/>
        </w:rPr>
        <w:t xml:space="preserve"> </w:t>
      </w:r>
      <w:r>
        <w:rPr>
          <w:color w:val="1F4E79"/>
        </w:rPr>
        <w:t>o</w:t>
      </w:r>
      <w:r>
        <w:rPr>
          <w:color w:val="1F4E79"/>
        </w:rPr>
        <w:t>p</w:t>
      </w:r>
      <w:r>
        <w:rPr>
          <w:color w:val="1F4E79"/>
        </w:rPr>
        <w:t>t</w:t>
      </w:r>
      <w:r>
        <w:rPr>
          <w:color w:val="1F4E79"/>
        </w:rPr>
        <w:t>i</w:t>
      </w:r>
      <w:r>
        <w:rPr>
          <w:color w:val="1F4E79"/>
        </w:rPr>
        <w:t>m</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u</w:t>
      </w:r>
      <w:r>
        <w:rPr>
          <w:color w:val="1F4E79"/>
        </w:rPr>
        <w:t xml:space="preserve"> </w:t>
      </w:r>
      <w:r>
        <w:rPr>
          <w:color w:val="1F4E79"/>
        </w:rPr>
        <w:t>c</w:t>
      </w:r>
      <w:r>
        <w:rPr>
          <w:color w:val="1F4E79"/>
        </w:rPr>
        <w:t>a</w:t>
      </w:r>
      <w:r>
        <w:rPr>
          <w:color w:val="1F4E79"/>
        </w:rPr>
        <w:t>l</w:t>
      </w:r>
      <w:r>
        <w:rPr>
          <w:color w:val="1F4E79"/>
        </w:rPr>
        <w:t>e</w:t>
      </w:r>
      <w:r>
        <w:rPr>
          <w:color w:val="1F4E79"/>
        </w:rPr>
        <w:t>n</w:t>
      </w:r>
      <w:r>
        <w:rPr>
          <w:color w:val="1F4E79"/>
        </w:rPr>
        <w:t>d</w:t>
      </w:r>
      <w:r>
        <w:rPr>
          <w:color w:val="1F4E79"/>
        </w:rPr>
        <w:t>r</w:t>
      </w:r>
      <w:r>
        <w:rPr>
          <w:color w:val="1F4E79"/>
        </w:rPr>
        <w:t>i</w:t>
      </w:r>
      <w:r>
        <w:rPr>
          <w:color w:val="1F4E79"/>
        </w:rPr>
        <w:t>e</w:t>
      </w:r>
      <w:r>
        <w:rPr>
          <w:color w:val="1F4E79"/>
        </w:rPr>
        <w:t>r</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i</w:t>
      </w:r>
      <w:r>
        <w:rPr>
          <w:color w:val="1F4E79"/>
        </w:rPr>
        <w:t>n</w:t>
      </w:r>
      <w:r>
        <w:rPr>
          <w:color w:val="1F4E79"/>
        </w:rPr>
        <w:t>t</w:t>
      </w:r>
      <w:r>
        <w:rPr>
          <w:color w:val="1F4E79"/>
        </w:rPr>
        <w:t>e</w:t>
      </w:r>
      <w:r>
        <w:rPr>
          <w:color w:val="1F4E79"/>
        </w:rPr>
        <w:t>n</w:t>
      </w:r>
      <w:r>
        <w:rPr>
          <w:color w:val="1F4E79"/>
        </w:rPr>
        <w:t>a</w:t>
      </w:r>
      <w:r>
        <w:rPr>
          <w:color w:val="1F4E79"/>
        </w:rPr>
        <w:t>n</w:t>
      </w:r>
      <w:r>
        <w:rPr>
          <w:color w:val="1F4E79"/>
        </w:rPr>
        <w:t>c</w:t>
      </w:r>
      <w:r>
        <w:rPr>
          <w:color w:val="1F4E79"/>
        </w:rPr>
        <w:t>e</w:t>
      </w:r>
      <w:r>
        <w:rPr>
          <w:color w:val="1F4E79"/>
        </w:rPr>
        <w:t>)</w:t>
      </w:r>
      <w:r>
        <w:rPr>
          <w:color w:val="1F4E79"/>
        </w:rPr>
        <w:t>.</w:t>
      </w:r>
      <w:r>
        <w:rPr>
          <w:color w:val="1F4E79"/>
        </w:rPr>
        <w:br/>
      </w:r>
      <w:r>
        <w:rPr>
          <w:color w:val="1F4E79"/>
        </w:rPr>
        <w:t>2</w:t>
      </w:r>
      <w:r>
        <w:rPr>
          <w:color w:val="1F4E79"/>
        </w:rPr>
        <w:t>.</w:t>
      </w:r>
      <w:r>
        <w:rPr>
          <w:color w:val="1F4E79"/>
        </w:rPr>
        <w:t xml:space="preserve"> </w:t>
      </w:r>
      <w:r>
        <w:rPr>
          <w:color w:val="1F4E79"/>
        </w:rPr>
        <w:t>S</w:t>
      </w:r>
      <w:r>
        <w:rPr>
          <w:color w:val="1F4E79"/>
        </w:rPr>
        <w:t>e</w:t>
      </w:r>
      <w:r>
        <w:rPr>
          <w:color w:val="1F4E79"/>
        </w:rPr>
        <w:t>c</w:t>
      </w:r>
      <w:r>
        <w:rPr>
          <w:color w:val="1F4E79"/>
        </w:rPr>
        <w:t>u</w:t>
      </w:r>
      <w:r>
        <w:rPr>
          <w:color w:val="1F4E79"/>
        </w:rPr>
        <w:t>r</w:t>
      </w:r>
      <w:r>
        <w:rPr>
          <w:color w:val="1F4E79"/>
        </w:rPr>
        <w:t>i</w:t>
      </w:r>
      <w:r>
        <w:rPr>
          <w:color w:val="1F4E79"/>
        </w:rPr>
        <w:t>s</w:t>
      </w:r>
      <w:r>
        <w:rPr>
          <w:color w:val="1F4E79"/>
        </w:rPr>
        <w:t>e</w:t>
      </w:r>
      <w:r>
        <w:rPr>
          <w:color w:val="1F4E79"/>
        </w:rPr>
        <w:t>r</w:t>
      </w:r>
      <w:r>
        <w:rPr>
          <w:color w:val="1F4E79"/>
        </w:rPr>
        <w:t xml:space="preserve"> </w:t>
      </w:r>
      <w:r>
        <w:rPr>
          <w:color w:val="1F4E79"/>
        </w:rPr>
        <w:t>l</w:t>
      </w:r>
      <w:r>
        <w:rPr>
          <w:color w:val="1F4E79"/>
        </w:rPr>
        <w:t>'</w:t>
      </w:r>
      <w:r>
        <w:rPr>
          <w:color w:val="1F4E79"/>
        </w:rPr>
        <w:t>a</w:t>
      </w:r>
      <w:r>
        <w:rPr>
          <w:color w:val="1F4E79"/>
        </w:rPr>
        <w:t>p</w:t>
      </w:r>
      <w:r>
        <w:rPr>
          <w:color w:val="1F4E79"/>
        </w:rPr>
        <w:t>p</w:t>
      </w:r>
      <w:r>
        <w:rPr>
          <w:color w:val="1F4E79"/>
        </w:rPr>
        <w:t>r</w:t>
      </w:r>
      <w:r>
        <w:rPr>
          <w:color w:val="1F4E79"/>
        </w:rPr>
        <w:t>o</w:t>
      </w:r>
      <w:r>
        <w:rPr>
          <w:color w:val="1F4E79"/>
        </w:rPr>
        <w:t>v</w:t>
      </w:r>
      <w:r>
        <w:rPr>
          <w:color w:val="1F4E79"/>
        </w:rPr>
        <w:t>i</w:t>
      </w:r>
      <w:r>
        <w:rPr>
          <w:color w:val="1F4E79"/>
        </w:rPr>
        <w:t>s</w:t>
      </w:r>
      <w:r>
        <w:rPr>
          <w:color w:val="1F4E79"/>
        </w:rPr>
        <w:t>i</w:t>
      </w:r>
      <w:r>
        <w:rPr>
          <w:color w:val="1F4E79"/>
        </w:rPr>
        <w:t>o</w:t>
      </w:r>
      <w:r>
        <w:rPr>
          <w:color w:val="1F4E79"/>
        </w:rPr>
        <w:t>n</w:t>
      </w:r>
      <w:r>
        <w:rPr>
          <w:color w:val="1F4E79"/>
        </w:rPr>
        <w:t>n</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e</w:t>
      </w:r>
      <w:r>
        <w:rPr>
          <w:color w:val="1F4E79"/>
        </w:rPr>
        <w:t>n</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S</w:t>
      </w:r>
      <w:r>
        <w:rPr>
          <w:color w:val="1F4E79"/>
        </w:rPr>
        <w:t>3</w:t>
      </w:r>
      <w:r>
        <w:rPr>
          <w:color w:val="1F4E79"/>
        </w:rPr>
        <w:t>2</w:t>
      </w:r>
      <w:r>
        <w:rPr>
          <w:color w:val="1F4E79"/>
        </w:rPr>
        <w:t>0</w:t>
      </w:r>
      <w:r>
        <w:rPr>
          <w:color w:val="1F4E79"/>
        </w:rPr>
        <w:t xml:space="preserve"> </w:t>
      </w:r>
      <w:r>
        <w:rPr>
          <w:color w:val="1F4E79"/>
        </w:rPr>
        <w:t>:</w:t>
      </w:r>
      <w:r>
        <w:rPr>
          <w:color w:val="1F4E79"/>
        </w:rPr>
        <w:t xml:space="preserve"> </w:t>
      </w:r>
      <w:r>
        <w:rPr>
          <w:color w:val="1F4E79"/>
        </w:rPr>
        <w:t>N</w:t>
      </w:r>
      <w:r>
        <w:rPr>
          <w:color w:val="1F4E79"/>
        </w:rPr>
        <w:t>é</w:t>
      </w:r>
      <w:r>
        <w:rPr>
          <w:color w:val="1F4E79"/>
        </w:rPr>
        <w:t>g</w:t>
      </w:r>
      <w:r>
        <w:rPr>
          <w:color w:val="1F4E79"/>
        </w:rPr>
        <w:t>o</w:t>
      </w:r>
      <w:r>
        <w:rPr>
          <w:color w:val="1F4E79"/>
        </w:rPr>
        <w:t>c</w:t>
      </w:r>
      <w:r>
        <w:rPr>
          <w:color w:val="1F4E79"/>
        </w:rPr>
        <w:t>i</w:t>
      </w:r>
      <w:r>
        <w:rPr>
          <w:color w:val="1F4E79"/>
        </w:rPr>
        <w:t>e</w:t>
      </w:r>
      <w:r>
        <w:rPr>
          <w:color w:val="1F4E79"/>
        </w:rPr>
        <w:t>r</w:t>
      </w:r>
      <w:r>
        <w:rPr>
          <w:color w:val="1F4E79"/>
        </w:rPr>
        <w:t xml:space="preserve"> </w:t>
      </w:r>
      <w:r>
        <w:rPr>
          <w:color w:val="1F4E79"/>
        </w:rPr>
        <w:t>u</w:t>
      </w:r>
      <w:r>
        <w:rPr>
          <w:color w:val="1F4E79"/>
        </w:rPr>
        <w:t>n</w:t>
      </w:r>
      <w:r>
        <w:rPr>
          <w:color w:val="1F4E79"/>
        </w:rPr>
        <w:t>e</w:t>
      </w:r>
      <w:r>
        <w:rPr>
          <w:color w:val="1F4E79"/>
        </w:rPr>
        <w:t xml:space="preserve"> </w:t>
      </w:r>
      <w:r>
        <w:rPr>
          <w:color w:val="1F4E79"/>
        </w:rPr>
        <w:t>a</w:t>
      </w:r>
      <w:r>
        <w:rPr>
          <w:color w:val="1F4E79"/>
        </w:rPr>
        <w:t>u</w:t>
      </w:r>
      <w:r>
        <w:rPr>
          <w:color w:val="1F4E79"/>
        </w:rPr>
        <w:t>g</w:t>
      </w:r>
      <w:r>
        <w:rPr>
          <w:color w:val="1F4E79"/>
        </w:rPr>
        <w:t>m</w:t>
      </w:r>
      <w:r>
        <w:rPr>
          <w:color w:val="1F4E79"/>
        </w:rPr>
        <w:t>e</w:t>
      </w:r>
      <w:r>
        <w:rPr>
          <w:color w:val="1F4E79"/>
        </w:rPr>
        <w:t>n</w:t>
      </w:r>
      <w:r>
        <w:rPr>
          <w:color w:val="1F4E79"/>
        </w:rPr>
        <w:t>t</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d</w:t>
      </w:r>
      <w:r>
        <w:rPr>
          <w:color w:val="1F4E79"/>
        </w:rPr>
        <w:t>e</w:t>
      </w:r>
      <w:r>
        <w:rPr>
          <w:color w:val="1F4E79"/>
        </w:rPr>
        <w:t>s</w:t>
      </w:r>
      <w:r>
        <w:rPr>
          <w:color w:val="1F4E79"/>
        </w:rPr>
        <w:t xml:space="preserve"> </w:t>
      </w:r>
      <w:r>
        <w:rPr>
          <w:color w:val="1F4E79"/>
        </w:rPr>
        <w:t>b</w:t>
      </w:r>
      <w:r>
        <w:rPr>
          <w:color w:val="1F4E79"/>
        </w:rPr>
        <w:t>o</w:t>
      </w:r>
      <w:r>
        <w:rPr>
          <w:color w:val="1F4E79"/>
        </w:rPr>
        <w:t>b</w:t>
      </w:r>
      <w:r>
        <w:rPr>
          <w:color w:val="1F4E79"/>
        </w:rPr>
        <w:t>i</w:t>
      </w:r>
      <w:r>
        <w:rPr>
          <w:color w:val="1F4E79"/>
        </w:rPr>
        <w:t>n</w:t>
      </w:r>
      <w:r>
        <w:rPr>
          <w:color w:val="1F4E79"/>
        </w:rPr>
        <w:t>e</w:t>
      </w:r>
      <w:r>
        <w:rPr>
          <w:color w:val="1F4E79"/>
        </w:rPr>
        <w:t>s</w:t>
      </w:r>
      <w:r>
        <w:rPr>
          <w:color w:val="1F4E79"/>
        </w:rPr>
        <w:t xml:space="preserve"> </w:t>
      </w:r>
      <w:r>
        <w:rPr>
          <w:color w:val="1F4E79"/>
        </w:rPr>
        <w:t>H</w:t>
      </w:r>
      <w:r>
        <w:rPr>
          <w:color w:val="1F4E79"/>
        </w:rPr>
        <w:t>R</w:t>
      </w:r>
      <w:r>
        <w:rPr>
          <w:color w:val="1F4E79"/>
        </w:rPr>
        <w:t>C</w:t>
      </w:r>
      <w:r>
        <w:rPr>
          <w:color w:val="1F4E79"/>
        </w:rPr>
        <w:t xml:space="preserve"> </w:t>
      </w:r>
      <w:r>
        <w:rPr>
          <w:color w:val="1F4E79"/>
        </w:rPr>
        <w:t>d</w:t>
      </w:r>
      <w:r>
        <w:rPr>
          <w:color w:val="1F4E79"/>
        </w:rPr>
        <w:t>e</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S</w:t>
      </w:r>
      <w:r>
        <w:rPr>
          <w:color w:val="1F4E79"/>
        </w:rPr>
        <w:t>3</w:t>
      </w:r>
      <w:r>
        <w:rPr>
          <w:color w:val="1F4E79"/>
        </w:rPr>
        <w:t>2</w:t>
      </w:r>
      <w:r>
        <w:rPr>
          <w:color w:val="1F4E79"/>
        </w:rPr>
        <w:t>0</w:t>
      </w:r>
      <w:r>
        <w:rPr>
          <w:color w:val="1F4E79"/>
        </w:rPr>
        <w:t xml:space="preserve"> </w:t>
      </w:r>
      <w:r>
        <w:rPr>
          <w:color w:val="1F4E79"/>
        </w:rPr>
        <w:t>a</w:t>
      </w:r>
      <w:r>
        <w:rPr>
          <w:color w:val="1F4E79"/>
        </w:rPr>
        <w:t>u</w:t>
      </w:r>
      <w:r>
        <w:rPr>
          <w:color w:val="1F4E79"/>
        </w:rPr>
        <w:t>p</w:t>
      </w:r>
      <w:r>
        <w:rPr>
          <w:color w:val="1F4E79"/>
        </w:rPr>
        <w:t>r</w:t>
      </w:r>
      <w:r>
        <w:rPr>
          <w:color w:val="1F4E79"/>
        </w:rPr>
        <w:t>è</w:t>
      </w:r>
      <w:r>
        <w:rPr>
          <w:color w:val="1F4E79"/>
        </w:rPr>
        <w:t>s</w:t>
      </w:r>
      <w:r>
        <w:rPr>
          <w:color w:val="1F4E79"/>
        </w:rPr>
        <w:t xml:space="preserve"> </w:t>
      </w:r>
      <w:r>
        <w:rPr>
          <w:color w:val="1F4E79"/>
        </w:rPr>
        <w:t>d</w:t>
      </w:r>
      <w:r>
        <w:rPr>
          <w:color w:val="1F4E79"/>
        </w:rPr>
        <w:t>e</w:t>
      </w:r>
      <w:r>
        <w:rPr>
          <w:color w:val="1F4E79"/>
        </w:rPr>
        <w:t xml:space="preserve"> </w:t>
      </w:r>
      <w:r>
        <w:rPr>
          <w:color w:val="1F4E79"/>
        </w:rPr>
        <w:t>B</w:t>
      </w:r>
      <w:r>
        <w:rPr>
          <w:color w:val="1F4E79"/>
        </w:rPr>
        <w:t>l</w:t>
      </w:r>
      <w:r>
        <w:rPr>
          <w:color w:val="1F4E79"/>
        </w:rPr>
        <w:t>e</w:t>
      </w:r>
      <w:r>
        <w:rPr>
          <w:color w:val="1F4E79"/>
        </w:rPr>
        <w:t>d</w:t>
      </w:r>
      <w:r>
        <w:rPr>
          <w:color w:val="1F4E79"/>
        </w:rPr>
        <w:t xml:space="preserve"> </w:t>
      </w:r>
      <w:r>
        <w:rPr>
          <w:color w:val="1F4E79"/>
        </w:rPr>
        <w:t>S</w:t>
      </w:r>
      <w:r>
        <w:rPr>
          <w:color w:val="1F4E79"/>
        </w:rPr>
        <w:t>o</w:t>
      </w:r>
      <w:r>
        <w:rPr>
          <w:color w:val="1F4E79"/>
        </w:rPr>
        <w:t>l</w:t>
      </w:r>
      <w:r>
        <w:rPr>
          <w:color w:val="1F4E79"/>
        </w:rPr>
        <w:t>b</w:t>
      </w:r>
      <w:r>
        <w:rPr>
          <w:color w:val="1F4E79"/>
        </w:rPr>
        <w:t>,</w:t>
      </w:r>
      <w:r>
        <w:rPr>
          <w:color w:val="1F4E79"/>
        </w:rPr>
        <w:t xml:space="preserve"> </w:t>
      </w:r>
      <w:r>
        <w:rPr>
          <w:color w:val="1F4E79"/>
        </w:rPr>
        <w:t>c</w:t>
      </w:r>
      <w:r>
        <w:rPr>
          <w:color w:val="1F4E79"/>
        </w:rPr>
        <w:t>a</w:t>
      </w:r>
      <w:r>
        <w:rPr>
          <w:color w:val="1F4E79"/>
        </w:rPr>
        <w:t>r</w:t>
      </w:r>
      <w:r>
        <w:rPr>
          <w:color w:val="1F4E79"/>
        </w:rPr>
        <w:t xml:space="preserve"> </w:t>
      </w:r>
      <w:r>
        <w:rPr>
          <w:color w:val="1F4E79"/>
        </w:rPr>
        <w:t>l</w:t>
      </w:r>
      <w:r>
        <w:rPr>
          <w:color w:val="1F4E79"/>
        </w:rPr>
        <w:t>a</w:t>
      </w:r>
      <w:r>
        <w:rPr>
          <w:color w:val="1F4E79"/>
        </w:rPr>
        <w:t xml:space="preserve"> </w:t>
      </w:r>
      <w:r>
        <w:rPr>
          <w:color w:val="1F4E79"/>
        </w:rPr>
        <w:t>p</w:t>
      </w:r>
      <w:r>
        <w:rPr>
          <w:color w:val="1F4E79"/>
        </w:rPr>
        <w:t>é</w:t>
      </w:r>
      <w:r>
        <w:rPr>
          <w:color w:val="1F4E79"/>
        </w:rPr>
        <w:t>n</w:t>
      </w:r>
      <w:r>
        <w:rPr>
          <w:color w:val="1F4E79"/>
        </w:rPr>
        <w:t>u</w:t>
      </w:r>
      <w:r>
        <w:rPr>
          <w:color w:val="1F4E79"/>
        </w:rPr>
        <w:t>r</w:t>
      </w:r>
      <w:r>
        <w:rPr>
          <w:color w:val="1F4E79"/>
        </w:rPr>
        <w:t>i</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e</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f</w:t>
      </w:r>
      <w:r>
        <w:rPr>
          <w:color w:val="1F4E79"/>
        </w:rPr>
        <w:t>o</w:t>
      </w:r>
      <w:r>
        <w:rPr>
          <w:color w:val="1F4E79"/>
        </w:rPr>
        <w:t>r</w:t>
      </w:r>
      <w:r>
        <w:rPr>
          <w:color w:val="1F4E79"/>
        </w:rPr>
        <w:t>c</w:t>
      </w:r>
      <w:r>
        <w:rPr>
          <w:color w:val="1F4E79"/>
        </w:rPr>
        <w:t>e</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à</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e</w:t>
      </w:r>
      <w:r>
        <w:rPr>
          <w:color w:val="1F4E79"/>
        </w:rPr>
        <w:t>r</w:t>
      </w:r>
      <w:r>
        <w:rPr>
          <w:color w:val="1F4E79"/>
        </w:rPr>
        <w:t xml:space="preserve"> </w:t>
      </w:r>
      <w:r>
        <w:rPr>
          <w:color w:val="1F4E79"/>
        </w:rPr>
        <w:t>6</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w:t>
      </w:r>
      <w:r>
        <w:rPr>
          <w:color w:val="1F4E79"/>
        </w:rPr>
        <w:br/>
      </w:r>
      <w:r>
        <w:rPr>
          <w:color w:val="1F4E79"/>
        </w:rPr>
        <w:t>3</w:t>
      </w:r>
      <w:r>
        <w:rPr>
          <w:color w:val="1F4E79"/>
        </w:rPr>
        <w:t>.</w:t>
      </w:r>
      <w:r>
        <w:rPr>
          <w:color w:val="1F4E79"/>
        </w:rPr>
        <w:t xml:space="preserve"> </w:t>
      </w:r>
      <w:r>
        <w:rPr>
          <w:color w:val="1F4E79"/>
        </w:rPr>
        <w:t>P</w:t>
      </w:r>
      <w:r>
        <w:rPr>
          <w:color w:val="1F4E79"/>
        </w:rPr>
        <w:t>r</w:t>
      </w:r>
      <w:r>
        <w:rPr>
          <w:color w:val="1F4E79"/>
        </w:rPr>
        <w:t>i</w:t>
      </w:r>
      <w:r>
        <w:rPr>
          <w:color w:val="1F4E79"/>
        </w:rPr>
        <w:t>v</w:t>
      </w:r>
      <w:r>
        <w:rPr>
          <w:color w:val="1F4E79"/>
        </w:rPr>
        <w:t>i</w:t>
      </w:r>
      <w:r>
        <w:rPr>
          <w:color w:val="1F4E79"/>
        </w:rPr>
        <w:t>l</w:t>
      </w:r>
      <w:r>
        <w:rPr>
          <w:color w:val="1F4E79"/>
        </w:rPr>
        <w:t>é</w:t>
      </w:r>
      <w:r>
        <w:rPr>
          <w:color w:val="1F4E79"/>
        </w:rPr>
        <w:t>g</w:t>
      </w:r>
      <w:r>
        <w:rPr>
          <w:color w:val="1F4E79"/>
        </w:rPr>
        <w:t>i</w:t>
      </w:r>
      <w:r>
        <w:rPr>
          <w:color w:val="1F4E79"/>
        </w:rPr>
        <w:t>e</w:t>
      </w:r>
      <w:r>
        <w:rPr>
          <w:color w:val="1F4E79"/>
        </w:rPr>
        <w:t>r</w:t>
      </w:r>
      <w:r>
        <w:rPr>
          <w:color w:val="1F4E79"/>
        </w:rPr>
        <w:t xml:space="preserve"> </w:t>
      </w:r>
      <w:r>
        <w:rPr>
          <w:color w:val="1F4E79"/>
        </w:rPr>
        <w:t>l</w:t>
      </w:r>
      <w:r>
        <w:rPr>
          <w:color w:val="1F4E79"/>
        </w:rPr>
        <w:t>e</w:t>
      </w:r>
      <w:r>
        <w:rPr>
          <w:color w:val="1F4E79"/>
        </w:rPr>
        <w:t xml:space="preserve"> </w:t>
      </w:r>
      <w:r>
        <w:rPr>
          <w:color w:val="1F4E79"/>
        </w:rPr>
        <w:t>m</w:t>
      </w:r>
      <w:r>
        <w:rPr>
          <w:color w:val="1F4E79"/>
        </w:rPr>
        <w:t>i</w:t>
      </w:r>
      <w:r>
        <w:rPr>
          <w:color w:val="1F4E79"/>
        </w:rPr>
        <w:t>x</w:t>
      </w:r>
      <w:r>
        <w:rPr>
          <w:color w:val="1F4E79"/>
        </w:rPr>
        <w:t xml:space="preserve"> </w:t>
      </w:r>
      <w:r>
        <w:rPr>
          <w:color w:val="1F4E79"/>
        </w:rPr>
        <w:t>P</w:t>
      </w:r>
      <w:r>
        <w:rPr>
          <w:color w:val="1F4E79"/>
        </w:rPr>
        <w:t>P</w:t>
      </w:r>
      <w:r>
        <w:rPr>
          <w:color w:val="1F4E79"/>
        </w:rPr>
        <w:t>G</w:t>
      </w:r>
      <w:r>
        <w:rPr>
          <w:color w:val="1F4E79"/>
        </w:rPr>
        <w:t>I</w:t>
      </w:r>
      <w:r>
        <w:rPr>
          <w:color w:val="1F4E79"/>
        </w:rPr>
        <w:t xml:space="preserve"> </w:t>
      </w:r>
      <w:r>
        <w:rPr>
          <w:color w:val="1F4E79"/>
        </w:rPr>
        <w:t>/</w:t>
      </w:r>
      <w:r>
        <w:rPr>
          <w:color w:val="1F4E79"/>
        </w:rPr>
        <w:t xml:space="preserve"> </w:t>
      </w:r>
      <w:r>
        <w:rPr>
          <w:color w:val="1F4E79"/>
        </w:rPr>
        <w:t>H</w:t>
      </w:r>
      <w:r>
        <w:rPr>
          <w:color w:val="1F4E79"/>
        </w:rPr>
        <w:t>D</w:t>
      </w:r>
      <w:r>
        <w:rPr>
          <w:color w:val="1F4E79"/>
        </w:rPr>
        <w:t>G</w:t>
      </w:r>
      <w:r>
        <w:rPr>
          <w:color w:val="1F4E79"/>
        </w:rPr>
        <w:t xml:space="preserve"> </w:t>
      </w:r>
      <w:r>
        <w:rPr>
          <w:color w:val="1F4E79"/>
        </w:rPr>
        <w:t>:</w:t>
      </w:r>
      <w:r>
        <w:rPr>
          <w:color w:val="1F4E79"/>
        </w:rPr>
        <w:t xml:space="preserve"> </w:t>
      </w:r>
      <w:r>
        <w:rPr>
          <w:color w:val="1F4E79"/>
        </w:rPr>
        <w:t>R</w:t>
      </w:r>
      <w:r>
        <w:rPr>
          <w:color w:val="1F4E79"/>
        </w:rPr>
        <w:t>é</w:t>
      </w:r>
      <w:r>
        <w:rPr>
          <w:color w:val="1F4E79"/>
        </w:rPr>
        <w:t>o</w:t>
      </w:r>
      <w:r>
        <w:rPr>
          <w:color w:val="1F4E79"/>
        </w:rPr>
        <w:t>r</w:t>
      </w:r>
      <w:r>
        <w:rPr>
          <w:color w:val="1F4E79"/>
        </w:rPr>
        <w:t>i</w:t>
      </w:r>
      <w:r>
        <w:rPr>
          <w:color w:val="1F4E79"/>
        </w:rPr>
        <w:t>e</w:t>
      </w:r>
      <w:r>
        <w:rPr>
          <w:color w:val="1F4E79"/>
        </w:rPr>
        <w:t>n</w:t>
      </w:r>
      <w:r>
        <w:rPr>
          <w:color w:val="1F4E79"/>
        </w:rPr>
        <w:t>t</w:t>
      </w:r>
      <w:r>
        <w:rPr>
          <w:color w:val="1F4E79"/>
        </w:rPr>
        <w:t>e</w:t>
      </w:r>
      <w:r>
        <w:rPr>
          <w:color w:val="1F4E79"/>
        </w:rPr>
        <w:t>r</w:t>
      </w:r>
      <w:r>
        <w:rPr>
          <w:color w:val="1F4E79"/>
        </w:rPr>
        <w:t xml:space="preserve"> </w:t>
      </w:r>
      <w:r>
        <w:rPr>
          <w:color w:val="1F4E79"/>
        </w:rPr>
        <w:t>l</w:t>
      </w:r>
      <w:r>
        <w:rPr>
          <w:color w:val="1F4E79"/>
        </w:rPr>
        <w:t>e</w:t>
      </w:r>
      <w:r>
        <w:rPr>
          <w:color w:val="1F4E79"/>
        </w:rPr>
        <w:t xml:space="preserve"> </w:t>
      </w:r>
      <w:r>
        <w:rPr>
          <w:color w:val="1F4E79"/>
        </w:rPr>
        <w:t>c</w:t>
      </w:r>
      <w:r>
        <w:rPr>
          <w:color w:val="1F4E79"/>
        </w:rPr>
        <w:t>a</w:t>
      </w:r>
      <w:r>
        <w:rPr>
          <w:color w:val="1F4E79"/>
        </w:rPr>
        <w:t>r</w:t>
      </w:r>
      <w:r>
        <w:rPr>
          <w:color w:val="1F4E79"/>
        </w:rPr>
        <w:t>n</w:t>
      </w:r>
      <w:r>
        <w:rPr>
          <w:color w:val="1F4E79"/>
        </w:rPr>
        <w:t>e</w:t>
      </w:r>
      <w:r>
        <w:rPr>
          <w:color w:val="1F4E79"/>
        </w:rPr>
        <w:t>t</w:t>
      </w:r>
      <w:r>
        <w:rPr>
          <w:color w:val="1F4E79"/>
        </w:rPr>
        <w:t xml:space="preserve"> </w:t>
      </w:r>
      <w:r>
        <w:rPr>
          <w:color w:val="1F4E79"/>
        </w:rPr>
        <w:t>c</w:t>
      </w:r>
      <w:r>
        <w:rPr>
          <w:color w:val="1F4E79"/>
        </w:rPr>
        <w:t>o</w:t>
      </w:r>
      <w:r>
        <w:rPr>
          <w:color w:val="1F4E79"/>
        </w:rPr>
        <w:t>m</w:t>
      </w:r>
      <w:r>
        <w:rPr>
          <w:color w:val="1F4E79"/>
        </w:rPr>
        <w:t>m</w:t>
      </w:r>
      <w:r>
        <w:rPr>
          <w:color w:val="1F4E79"/>
        </w:rPr>
        <w:t>e</w:t>
      </w:r>
      <w:r>
        <w:rPr>
          <w:color w:val="1F4E79"/>
        </w:rPr>
        <w:t>r</w:t>
      </w:r>
      <w:r>
        <w:rPr>
          <w:color w:val="1F4E79"/>
        </w:rPr>
        <w:t>c</w:t>
      </w:r>
      <w:r>
        <w:rPr>
          <w:color w:val="1F4E79"/>
        </w:rPr>
        <w:t>i</w:t>
      </w:r>
      <w:r>
        <w:rPr>
          <w:color w:val="1F4E79"/>
        </w:rPr>
        <w:t>a</w:t>
      </w:r>
      <w:r>
        <w:rPr>
          <w:color w:val="1F4E79"/>
        </w:rPr>
        <w:t>l</w:t>
      </w:r>
      <w:r>
        <w:rPr>
          <w:color w:val="1F4E79"/>
        </w:rPr>
        <w:t xml:space="preserve"> </w:t>
      </w:r>
      <w:r>
        <w:rPr>
          <w:color w:val="1F4E79"/>
        </w:rPr>
        <w:t>v</w:t>
      </w:r>
      <w:r>
        <w:rPr>
          <w:color w:val="1F4E79"/>
        </w:rPr>
        <w:t>e</w:t>
      </w:r>
      <w:r>
        <w:rPr>
          <w:color w:val="1F4E79"/>
        </w:rPr>
        <w:t>r</w:t>
      </w:r>
      <w:r>
        <w:rPr>
          <w:color w:val="1F4E79"/>
        </w:rPr>
        <w:t>s</w:t>
      </w:r>
      <w:r>
        <w:rPr>
          <w:color w:val="1F4E79"/>
        </w:rPr>
        <w:t xml:space="preserve"> </w:t>
      </w:r>
      <w:r>
        <w:rPr>
          <w:color w:val="1F4E79"/>
        </w:rPr>
        <w:t>c</w:t>
      </w:r>
      <w:r>
        <w:rPr>
          <w:color w:val="1F4E79"/>
        </w:rPr>
        <w:t>e</w:t>
      </w:r>
      <w:r>
        <w:rPr>
          <w:color w:val="1F4E79"/>
        </w:rPr>
        <w:t>s</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s</w:t>
      </w:r>
      <w:r>
        <w:rPr>
          <w:color w:val="1F4E79"/>
        </w:rPr>
        <w:t xml:space="preserve"> </w:t>
      </w:r>
      <w:r>
        <w:rPr>
          <w:color w:val="1F4E79"/>
        </w:rPr>
        <w:t>à</w:t>
      </w:r>
      <w:r>
        <w:rPr>
          <w:color w:val="1F4E79"/>
        </w:rPr>
        <w:t xml:space="preserve"> </w:t>
      </w:r>
      <w:r>
        <w:rPr>
          <w:color w:val="1F4E79"/>
        </w:rPr>
        <w:t>f</w:t>
      </w:r>
      <w:r>
        <w:rPr>
          <w:color w:val="1F4E79"/>
        </w:rPr>
        <w:t>o</w:t>
      </w:r>
      <w:r>
        <w:rPr>
          <w:color w:val="1F4E79"/>
        </w:rPr>
        <w:t>r</w:t>
      </w:r>
      <w:r>
        <w:rPr>
          <w:color w:val="1F4E79"/>
        </w:rPr>
        <w:t>t</w:t>
      </w:r>
      <w:r>
        <w:rPr>
          <w:color w:val="1F4E79"/>
        </w:rPr>
        <w:t>e</w:t>
      </w:r>
      <w:r>
        <w:rPr>
          <w:color w:val="1F4E79"/>
        </w:rPr>
        <w:t xml:space="preserve"> </w:t>
      </w:r>
      <w:r>
        <w:rPr>
          <w:color w:val="1F4E79"/>
        </w:rPr>
        <w:t>v</w:t>
      </w:r>
      <w:r>
        <w:rPr>
          <w:color w:val="1F4E79"/>
        </w:rPr>
        <w:t>a</w:t>
      </w:r>
      <w:r>
        <w:rPr>
          <w:color w:val="1F4E79"/>
        </w:rPr>
        <w:t>l</w:t>
      </w:r>
      <w:r>
        <w:rPr>
          <w:color w:val="1F4E79"/>
        </w:rPr>
        <w:t>e</w:t>
      </w:r>
      <w:r>
        <w:rPr>
          <w:color w:val="1F4E79"/>
        </w:rPr>
        <w:t>u</w:t>
      </w:r>
      <w:r>
        <w:rPr>
          <w:color w:val="1F4E79"/>
        </w:rPr>
        <w:t>r</w:t>
      </w:r>
      <w:r>
        <w:rPr>
          <w:color w:val="1F4E79"/>
        </w:rPr>
        <w:t xml:space="preserve"> </w:t>
      </w:r>
      <w:r>
        <w:rPr>
          <w:color w:val="1F4E79"/>
        </w:rPr>
        <w:t>a</w:t>
      </w:r>
      <w:r>
        <w:rPr>
          <w:color w:val="1F4E79"/>
        </w:rPr>
        <w:t>j</w:t>
      </w:r>
      <w:r>
        <w:rPr>
          <w:color w:val="1F4E79"/>
        </w:rPr>
        <w:t>o</w:t>
      </w:r>
      <w:r>
        <w:rPr>
          <w:color w:val="1F4E79"/>
        </w:rPr>
        <w:t>u</w:t>
      </w:r>
      <w:r>
        <w:rPr>
          <w:color w:val="1F4E79"/>
        </w:rPr>
        <w:t>t</w:t>
      </w:r>
      <w:r>
        <w:rPr>
          <w:color w:val="1F4E79"/>
        </w:rPr>
        <w:t>é</w:t>
      </w:r>
      <w:r>
        <w:rPr>
          <w:color w:val="1F4E79"/>
        </w:rPr>
        <w:t>e</w:t>
      </w:r>
      <w:r>
        <w:rPr>
          <w:color w:val="1F4E79"/>
        </w:rPr>
        <w:t>,</w:t>
      </w:r>
      <w:r>
        <w:rPr>
          <w:color w:val="1F4E79"/>
        </w:rPr>
        <w:t xml:space="preserve"> </w:t>
      </w:r>
      <w:r>
        <w:rPr>
          <w:color w:val="1F4E79"/>
        </w:rPr>
        <w:t>q</w:t>
      </w:r>
      <w:r>
        <w:rPr>
          <w:color w:val="1F4E79"/>
        </w:rPr>
        <w:t>u</w:t>
      </w:r>
      <w:r>
        <w:rPr>
          <w:color w:val="1F4E79"/>
        </w:rPr>
        <w:t>i</w:t>
      </w:r>
      <w:r>
        <w:rPr>
          <w:color w:val="1F4E79"/>
        </w:rPr>
        <w:t xml:space="preserve"> </w:t>
      </w:r>
      <w:r>
        <w:rPr>
          <w:color w:val="1F4E79"/>
        </w:rPr>
        <w:t>m</w:t>
      </w:r>
      <w:r>
        <w:rPr>
          <w:color w:val="1F4E79"/>
        </w:rPr>
        <w:t>a</w:t>
      </w:r>
      <w:r>
        <w:rPr>
          <w:color w:val="1F4E79"/>
        </w:rPr>
        <w:t>x</w:t>
      </w:r>
      <w:r>
        <w:rPr>
          <w:color w:val="1F4E79"/>
        </w:rPr>
        <w:t>i</w:t>
      </w:r>
      <w:r>
        <w:rPr>
          <w:color w:val="1F4E79"/>
        </w:rPr>
        <w:t>m</w:t>
      </w:r>
      <w:r>
        <w:rPr>
          <w:color w:val="1F4E79"/>
        </w:rPr>
        <w:t>i</w:t>
      </w:r>
      <w:r>
        <w:rPr>
          <w:color w:val="1F4E79"/>
        </w:rPr>
        <w:t>s</w:t>
      </w:r>
      <w:r>
        <w:rPr>
          <w:color w:val="1F4E79"/>
        </w:rPr>
        <w:t>e</w:t>
      </w:r>
      <w:r>
        <w:rPr>
          <w:color w:val="1F4E79"/>
        </w:rPr>
        <w:t>n</w:t>
      </w:r>
      <w:r>
        <w:rPr>
          <w:color w:val="1F4E79"/>
        </w:rPr>
        <w:t>t</w:t>
      </w:r>
      <w:r>
        <w:rPr>
          <w:color w:val="1F4E79"/>
        </w:rPr>
        <w:t xml:space="preserve"> </w:t>
      </w:r>
      <w:r>
        <w:rPr>
          <w:color w:val="1F4E79"/>
        </w:rPr>
        <w:t>l</w:t>
      </w:r>
      <w:r>
        <w:rPr>
          <w:color w:val="1F4E79"/>
        </w:rPr>
        <w:t>'</w:t>
      </w:r>
      <w:r>
        <w:rPr>
          <w:color w:val="1F4E79"/>
        </w:rPr>
        <w:t>u</w:t>
      </w:r>
      <w:r>
        <w:rPr>
          <w:color w:val="1F4E79"/>
        </w:rPr>
        <w:t>t</w:t>
      </w:r>
      <w:r>
        <w:rPr>
          <w:color w:val="1F4E79"/>
        </w:rPr>
        <w:t>i</w:t>
      </w:r>
      <w:r>
        <w:rPr>
          <w:color w:val="1F4E79"/>
        </w:rPr>
        <w:t>l</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h</w:t>
      </w:r>
      <w:r>
        <w:rPr>
          <w:color w:val="1F4E79"/>
        </w:rPr>
        <w:t>e</w:t>
      </w:r>
      <w:r>
        <w:rPr>
          <w:color w:val="1F4E79"/>
        </w:rPr>
        <w:t>u</w:t>
      </w:r>
      <w:r>
        <w:rPr>
          <w:color w:val="1F4E79"/>
        </w:rPr>
        <w:t>r</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L</w:t>
      </w:r>
      <w:r>
        <w:rPr>
          <w:color w:val="1F4E79"/>
        </w:rPr>
        <w:t>G</w:t>
      </w:r>
      <w:r>
        <w:rPr>
          <w:color w:val="1F4E79"/>
        </w:rPr>
        <w:t>A</w:t>
      </w:r>
      <w:r>
        <w:rPr>
          <w:color w:val="1F4E79"/>
        </w:rPr>
        <w:t>.</w:t>
      </w:r>
    </w:p>
    <w:p>
      <w:pPr>
        <w:pStyle w:val="ListBullet"/>
        <w:spacing w:before="80" w:after="80"/>
      </w:pPr>
      <w:r>
        <w:rPr>
          <w:b/>
          <w:color w:val="1A212E"/>
        </w:rPr>
        <w:t xml:space="preserve">E24. </w:t>
      </w:r>
      <w:r>
        <w:rPr>
          <w:color w:val="1A212E"/>
        </w:rPr>
        <w:t>E24. Reconnaître les limites de votre modèle. Au moins trois éléments importants ne sont pas capturés dans votre formulation. Lesquels ? En quoi ces simplifications impactent-elles le plan réel ?</w:t>
      </w:r>
    </w:p>
    <w:p>
      <w:pPr>
        <w:spacing w:before="40" w:after="120"/>
        <w:ind w:left="360"/>
      </w:pPr>
      <w:r>
        <w:rPr>
          <w:b/>
          <w:color w:val="1F4E79"/>
        </w:rPr>
        <w:t xml:space="preserve">Réponse : </w:t>
      </w:r>
      <w:r>
        <w:rPr>
          <w:color w:val="1F4E79"/>
        </w:rPr>
        <w:t>L</w:t>
      </w:r>
      <w:r>
        <w:rPr>
          <w:color w:val="1F4E79"/>
        </w:rPr>
        <w:t>e</w:t>
      </w:r>
      <w:r>
        <w:rPr>
          <w:color w:val="1F4E79"/>
        </w:rPr>
        <w:t>s</w:t>
      </w:r>
      <w:r>
        <w:rPr>
          <w:color w:val="1F4E79"/>
        </w:rPr>
        <w:t xml:space="preserve"> </w:t>
      </w:r>
      <w:r>
        <w:rPr>
          <w:color w:val="1F4E79"/>
        </w:rPr>
        <w:t>t</w:t>
      </w:r>
      <w:r>
        <w:rPr>
          <w:color w:val="1F4E79"/>
        </w:rPr>
        <w:t>r</w:t>
      </w:r>
      <w:r>
        <w:rPr>
          <w:color w:val="1F4E79"/>
        </w:rPr>
        <w:t>o</w:t>
      </w:r>
      <w:r>
        <w:rPr>
          <w:color w:val="1F4E79"/>
        </w:rPr>
        <w:t>i</w:t>
      </w:r>
      <w:r>
        <w:rPr>
          <w:color w:val="1F4E79"/>
        </w:rPr>
        <w:t>s</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e</w:t>
      </w:r>
      <w:r>
        <w:rPr>
          <w:color w:val="1F4E79"/>
        </w:rPr>
        <w:t>s</w:t>
      </w:r>
      <w:r>
        <w:rPr>
          <w:color w:val="1F4E79"/>
        </w:rPr>
        <w:t xml:space="preserve"> </w:t>
      </w:r>
      <w:r>
        <w:rPr>
          <w:color w:val="1F4E79"/>
        </w:rPr>
        <w:t>p</w:t>
      </w:r>
      <w:r>
        <w:rPr>
          <w:color w:val="1F4E79"/>
        </w:rPr>
        <w:t>r</w:t>
      </w:r>
      <w:r>
        <w:rPr>
          <w:color w:val="1F4E79"/>
        </w:rPr>
        <w:t>i</w:t>
      </w:r>
      <w:r>
        <w:rPr>
          <w:color w:val="1F4E79"/>
        </w:rPr>
        <w:t>n</w:t>
      </w:r>
      <w:r>
        <w:rPr>
          <w:color w:val="1F4E79"/>
        </w:rPr>
        <w:t>c</w:t>
      </w:r>
      <w:r>
        <w:rPr>
          <w:color w:val="1F4E79"/>
        </w:rPr>
        <w:t>i</w:t>
      </w:r>
      <w:r>
        <w:rPr>
          <w:color w:val="1F4E79"/>
        </w:rPr>
        <w:t>p</w:t>
      </w:r>
      <w:r>
        <w:rPr>
          <w:color w:val="1F4E79"/>
        </w:rPr>
        <w:t>a</w:t>
      </w:r>
      <w:r>
        <w:rPr>
          <w:color w:val="1F4E79"/>
        </w:rPr>
        <w:t>l</w:t>
      </w:r>
      <w:r>
        <w:rPr>
          <w:color w:val="1F4E79"/>
        </w:rPr>
        <w:t>e</w:t>
      </w:r>
      <w:r>
        <w:rPr>
          <w:color w:val="1F4E79"/>
        </w:rPr>
        <w:t>s</w:t>
      </w:r>
      <w:r>
        <w:rPr>
          <w:color w:val="1F4E79"/>
        </w:rPr>
        <w:t xml:space="preserve"> </w:t>
      </w:r>
      <w:r>
        <w:rPr>
          <w:color w:val="1F4E79"/>
        </w:rPr>
        <w:t>i</w:t>
      </w:r>
      <w:r>
        <w:rPr>
          <w:color w:val="1F4E79"/>
        </w:rPr>
        <w:t>d</w:t>
      </w:r>
      <w:r>
        <w:rPr>
          <w:color w:val="1F4E79"/>
        </w:rPr>
        <w:t>e</w:t>
      </w:r>
      <w:r>
        <w:rPr>
          <w:color w:val="1F4E79"/>
        </w:rPr>
        <w:t>n</w:t>
      </w:r>
      <w:r>
        <w:rPr>
          <w:color w:val="1F4E79"/>
        </w:rPr>
        <w:t>t</w:t>
      </w:r>
      <w:r>
        <w:rPr>
          <w:color w:val="1F4E79"/>
        </w:rPr>
        <w:t>i</w:t>
      </w:r>
      <w:r>
        <w:rPr>
          <w:color w:val="1F4E79"/>
        </w:rPr>
        <w:t>f</w:t>
      </w:r>
      <w:r>
        <w:rPr>
          <w:color w:val="1F4E79"/>
        </w:rPr>
        <w:t>i</w:t>
      </w:r>
      <w:r>
        <w:rPr>
          <w:color w:val="1F4E79"/>
        </w:rPr>
        <w:t>é</w:t>
      </w:r>
      <w:r>
        <w:rPr>
          <w:color w:val="1F4E79"/>
        </w:rPr>
        <w:t>e</w:t>
      </w:r>
      <w:r>
        <w:rPr>
          <w:color w:val="1F4E79"/>
        </w:rPr>
        <w:t>s</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w:t>
      </w:r>
      <w:r>
        <w:rPr>
          <w:color w:val="1F4E79"/>
        </w:rPr>
        <w:br/>
      </w:r>
      <w:r>
        <w:rPr>
          <w:color w:val="1F4E79"/>
        </w:rPr>
        <w:t>1</w:t>
      </w:r>
      <w:r>
        <w:rPr>
          <w:color w:val="1F4E79"/>
        </w:rPr>
        <w:t>.</w:t>
      </w:r>
      <w:r>
        <w:rPr>
          <w:color w:val="1F4E79"/>
        </w:rPr>
        <w:t xml:space="preserve"> </w:t>
      </w:r>
      <w:r>
        <w:rPr>
          <w:color w:val="1F4E79"/>
        </w:rPr>
        <w:t>L</w:t>
      </w:r>
      <w:r>
        <w:rPr>
          <w:color w:val="1F4E79"/>
        </w:rPr>
        <w:t>a</w:t>
      </w:r>
      <w:r>
        <w:rPr>
          <w:color w:val="1F4E79"/>
        </w:rPr>
        <w:t xml:space="preserve"> </w:t>
      </w:r>
      <w:r>
        <w:rPr>
          <w:color w:val="1F4E79"/>
        </w:rPr>
        <w:t>r</w:t>
      </w:r>
      <w:r>
        <w:rPr>
          <w:color w:val="1F4E79"/>
        </w:rPr>
        <w:t>e</w:t>
      </w:r>
      <w:r>
        <w:rPr>
          <w:color w:val="1F4E79"/>
        </w:rPr>
        <w:t>l</w:t>
      </w:r>
      <w:r>
        <w:rPr>
          <w:color w:val="1F4E79"/>
        </w:rPr>
        <w:t>a</w:t>
      </w:r>
      <w:r>
        <w:rPr>
          <w:color w:val="1F4E79"/>
        </w:rPr>
        <w:t>x</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c</w:t>
      </w:r>
      <w:r>
        <w:rPr>
          <w:color w:val="1F4E79"/>
        </w:rPr>
        <w:t>o</w:t>
      </w:r>
      <w:r>
        <w:rPr>
          <w:color w:val="1F4E79"/>
        </w:rPr>
        <w:t>n</w:t>
      </w:r>
      <w:r>
        <w:rPr>
          <w:color w:val="1F4E79"/>
        </w:rPr>
        <w:t>t</w:t>
      </w:r>
      <w:r>
        <w:rPr>
          <w:color w:val="1F4E79"/>
        </w:rPr>
        <w:t>i</w:t>
      </w:r>
      <w:r>
        <w:rPr>
          <w:color w:val="1F4E79"/>
        </w:rPr>
        <w:t>n</w:t>
      </w:r>
      <w:r>
        <w:rPr>
          <w:color w:val="1F4E79"/>
        </w:rPr>
        <w:t>u</w:t>
      </w:r>
      <w:r>
        <w:rPr>
          <w:color w:val="1F4E79"/>
        </w:rPr>
        <w:t>e</w:t>
      </w:r>
      <w:r>
        <w:rPr>
          <w:color w:val="1F4E79"/>
        </w:rPr>
        <w:t xml:space="preserve"> </w:t>
      </w:r>
      <w:r>
        <w:rPr>
          <w:color w:val="1F4E79"/>
        </w:rPr>
        <w:t>(</w:t>
      </w:r>
      <w:r>
        <w:rPr>
          <w:color w:val="1F4E79"/>
        </w:rPr>
        <w:t>r</w:t>
      </w:r>
      <w:r>
        <w:rPr>
          <w:color w:val="1F4E79"/>
        </w:rPr>
        <w:t>e</w:t>
      </w:r>
      <w:r>
        <w:rPr>
          <w:color w:val="1F4E79"/>
        </w:rPr>
        <w:t>l</w:t>
      </w:r>
      <w:r>
        <w:rPr>
          <w:color w:val="1F4E79"/>
        </w:rPr>
        <w:t>a</w:t>
      </w:r>
      <w:r>
        <w:rPr>
          <w:color w:val="1F4E79"/>
        </w:rPr>
        <w:t>x</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L</w:t>
      </w:r>
      <w:r>
        <w:rPr>
          <w:color w:val="1F4E79"/>
        </w:rPr>
        <w:t>P</w:t>
      </w:r>
      <w:r>
        <w:rPr>
          <w:color w:val="1F4E79"/>
        </w:rPr>
        <w:t>)</w:t>
      </w:r>
      <w:r>
        <w:rPr>
          <w:color w:val="1F4E79"/>
        </w:rPr>
        <w:t xml:space="preserve"> </w:t>
      </w:r>
      <w:r>
        <w:rPr>
          <w:color w:val="1F4E79"/>
        </w:rPr>
        <w:t>:</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d</w:t>
      </w:r>
      <w:r>
        <w:rPr>
          <w:color w:val="1F4E79"/>
        </w:rPr>
        <w:t>e</w:t>
      </w:r>
      <w:r>
        <w:rPr>
          <w:color w:val="1F4E79"/>
        </w:rPr>
        <w:t>s</w:t>
      </w:r>
      <w:r>
        <w:rPr>
          <w:color w:val="1F4E79"/>
        </w:rPr>
        <w:t xml:space="preserve"> </w:t>
      </w:r>
      <w:r>
        <w:rPr>
          <w:color w:val="1F4E79"/>
        </w:rPr>
        <w:t>t</w:t>
      </w:r>
      <w:r>
        <w:rPr>
          <w:color w:val="1F4E79"/>
        </w:rPr>
        <w:t>o</w:t>
      </w:r>
      <w:r>
        <w:rPr>
          <w:color w:val="1F4E79"/>
        </w:rPr>
        <w:t>n</w:t>
      </w:r>
      <w:r>
        <w:rPr>
          <w:color w:val="1F4E79"/>
        </w:rPr>
        <w:t>n</w:t>
      </w:r>
      <w:r>
        <w:rPr>
          <w:color w:val="1F4E79"/>
        </w:rPr>
        <w:t>a</w:t>
      </w:r>
      <w:r>
        <w:rPr>
          <w:color w:val="1F4E79"/>
        </w:rPr>
        <w:t>g</w:t>
      </w:r>
      <w:r>
        <w:rPr>
          <w:color w:val="1F4E79"/>
        </w:rPr>
        <w:t>e</w:t>
      </w:r>
      <w:r>
        <w:rPr>
          <w:color w:val="1F4E79"/>
        </w:rPr>
        <w:t>s</w:t>
      </w:r>
      <w:r>
        <w:rPr>
          <w:color w:val="1F4E79"/>
        </w:rPr>
        <w:t xml:space="preserve"> </w:t>
      </w:r>
      <w:r>
        <w:rPr>
          <w:color w:val="1F4E79"/>
        </w:rPr>
        <w:t>f</w:t>
      </w:r>
      <w:r>
        <w:rPr>
          <w:color w:val="1F4E79"/>
        </w:rPr>
        <w:t>r</w:t>
      </w:r>
      <w:r>
        <w:rPr>
          <w:color w:val="1F4E79"/>
        </w:rPr>
        <w:t>a</w:t>
      </w:r>
      <w:r>
        <w:rPr>
          <w:color w:val="1F4E79"/>
        </w:rPr>
        <w:t>c</w:t>
      </w:r>
      <w:r>
        <w:rPr>
          <w:color w:val="1F4E79"/>
        </w:rPr>
        <w:t>t</w:t>
      </w:r>
      <w:r>
        <w:rPr>
          <w:color w:val="1F4E79"/>
        </w:rPr>
        <w:t>i</w:t>
      </w:r>
      <w:r>
        <w:rPr>
          <w:color w:val="1F4E79"/>
        </w:rPr>
        <w:t>o</w:t>
      </w:r>
      <w:r>
        <w:rPr>
          <w:color w:val="1F4E79"/>
        </w:rPr>
        <w:t>n</w:t>
      </w:r>
      <w:r>
        <w:rPr>
          <w:color w:val="1F4E79"/>
        </w:rPr>
        <w:t>n</w:t>
      </w:r>
      <w:r>
        <w:rPr>
          <w:color w:val="1F4E79"/>
        </w:rPr>
        <w:t>a</w:t>
      </w:r>
      <w:r>
        <w:rPr>
          <w:color w:val="1F4E79"/>
        </w:rPr>
        <w:t>i</w:t>
      </w:r>
      <w:r>
        <w:rPr>
          <w:color w:val="1F4E79"/>
        </w:rPr>
        <w:t>r</w:t>
      </w:r>
      <w:r>
        <w:rPr>
          <w:color w:val="1F4E79"/>
        </w:rPr>
        <w:t>e</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e</w:t>
      </w:r>
      <w:r>
        <w:rPr>
          <w:color w:val="1F4E79"/>
        </w:rPr>
        <w:t>r</w:t>
      </w:r>
      <w:r>
        <w:rPr>
          <w:color w:val="1F4E79"/>
        </w:rPr>
        <w:t>t</w:t>
      </w:r>
      <w:r>
        <w:rPr>
          <w:color w:val="1F4E79"/>
        </w:rPr>
        <w:t>a</w:t>
      </w:r>
      <w:r>
        <w:rPr>
          <w:color w:val="1F4E79"/>
        </w:rPr>
        <w:t>i</w:t>
      </w:r>
      <w:r>
        <w:rPr>
          <w:color w:val="1F4E79"/>
        </w:rPr>
        <w:t>n</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w:t>
      </w:r>
      <w:r>
        <w:rPr>
          <w:color w:val="1F4E79"/>
        </w:rPr>
        <w:t xml:space="preserve"> </w:t>
      </w:r>
      <w:r>
        <w:rPr>
          <w:color w:val="1F4E79"/>
        </w:rPr>
        <w:t>a</w:t>
      </w:r>
      <w:r>
        <w:rPr>
          <w:color w:val="1F4E79"/>
        </w:rPr>
        <w:t>l</w:t>
      </w:r>
      <w:r>
        <w:rPr>
          <w:color w:val="1F4E79"/>
        </w:rPr>
        <w:t>o</w:t>
      </w:r>
      <w:r>
        <w:rPr>
          <w:color w:val="1F4E79"/>
        </w:rPr>
        <w:t>r</w:t>
      </w:r>
      <w:r>
        <w:rPr>
          <w:color w:val="1F4E79"/>
        </w:rPr>
        <w:t>s</w:t>
      </w:r>
      <w:r>
        <w:rPr>
          <w:color w:val="1F4E79"/>
        </w:rPr>
        <w:t xml:space="preserve"> </w:t>
      </w:r>
      <w:r>
        <w:rPr>
          <w:color w:val="1F4E79"/>
        </w:rPr>
        <w:t>q</w:t>
      </w:r>
      <w:r>
        <w:rPr>
          <w:color w:val="1F4E79"/>
        </w:rPr>
        <w:t>u</w:t>
      </w:r>
      <w:r>
        <w:rPr>
          <w:color w:val="1F4E79"/>
        </w:rPr>
        <w:t>e</w:t>
      </w:r>
      <w:r>
        <w:rPr>
          <w:color w:val="1F4E79"/>
        </w:rPr>
        <w:t xml:space="preserve"> </w:t>
      </w:r>
      <w:r>
        <w:rPr>
          <w:color w:val="1F4E79"/>
        </w:rPr>
        <w:t>l</w:t>
      </w:r>
      <w:r>
        <w:rPr>
          <w:color w:val="1F4E79"/>
        </w:rPr>
        <w:t>a</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s</w:t>
      </w:r>
      <w:r>
        <w:rPr>
          <w:color w:val="1F4E79"/>
        </w:rPr>
        <w:t>e</w:t>
      </w:r>
      <w:r>
        <w:rPr>
          <w:color w:val="1F4E79"/>
        </w:rPr>
        <w:t xml:space="preserve"> </w:t>
      </w:r>
      <w:r>
        <w:rPr>
          <w:color w:val="1F4E79"/>
        </w:rPr>
        <w:t>f</w:t>
      </w:r>
      <w:r>
        <w:rPr>
          <w:color w:val="1F4E79"/>
        </w:rPr>
        <w:t>a</w:t>
      </w:r>
      <w:r>
        <w:rPr>
          <w:color w:val="1F4E79"/>
        </w:rPr>
        <w:t>i</w:t>
      </w:r>
      <w:r>
        <w:rPr>
          <w:color w:val="1F4E79"/>
        </w:rPr>
        <w:t>t</w:t>
      </w:r>
      <w:r>
        <w:rPr>
          <w:color w:val="1F4E79"/>
        </w:rPr>
        <w:t xml:space="preserve"> </w:t>
      </w:r>
      <w:r>
        <w:rPr>
          <w:color w:val="1F4E79"/>
        </w:rPr>
        <w:t>p</w:t>
      </w:r>
      <w:r>
        <w:rPr>
          <w:color w:val="1F4E79"/>
        </w:rPr>
        <w:t>a</w:t>
      </w:r>
      <w:r>
        <w:rPr>
          <w:color w:val="1F4E79"/>
        </w:rPr>
        <w:t>r</w:t>
      </w:r>
      <w:r>
        <w:rPr>
          <w:color w:val="1F4E79"/>
        </w:rPr>
        <w:t xml:space="preserve"> </w:t>
      </w:r>
      <w:r>
        <w:rPr>
          <w:color w:val="1F4E79"/>
        </w:rPr>
        <w:t>b</w:t>
      </w:r>
      <w:r>
        <w:rPr>
          <w:color w:val="1F4E79"/>
        </w:rPr>
        <w:t>o</w:t>
      </w:r>
      <w:r>
        <w:rPr>
          <w:color w:val="1F4E79"/>
        </w:rPr>
        <w:t>b</w:t>
      </w:r>
      <w:r>
        <w:rPr>
          <w:color w:val="1F4E79"/>
        </w:rPr>
        <w:t>i</w:t>
      </w:r>
      <w:r>
        <w:rPr>
          <w:color w:val="1F4E79"/>
        </w:rPr>
        <w:t>n</w:t>
      </w:r>
      <w:r>
        <w:rPr>
          <w:color w:val="1F4E79"/>
        </w:rPr>
        <w:t>e</w:t>
      </w:r>
      <w:r>
        <w:rPr>
          <w:color w:val="1F4E79"/>
        </w:rPr>
        <w:t>s</w:t>
      </w:r>
      <w:r>
        <w:rPr>
          <w:color w:val="1F4E79"/>
        </w:rPr>
        <w:t xml:space="preserve"> </w:t>
      </w:r>
      <w:r>
        <w:rPr>
          <w:color w:val="1F4E79"/>
        </w:rPr>
        <w:t>e</w:t>
      </w:r>
      <w:r>
        <w:rPr>
          <w:color w:val="1F4E79"/>
        </w:rPr>
        <w:t>n</w:t>
      </w:r>
      <w:r>
        <w:rPr>
          <w:color w:val="1F4E79"/>
        </w:rPr>
        <w:t>t</w:t>
      </w:r>
      <w:r>
        <w:rPr>
          <w:color w:val="1F4E79"/>
        </w:rPr>
        <w:t>i</w:t>
      </w:r>
      <w:r>
        <w:rPr>
          <w:color w:val="1F4E79"/>
        </w:rPr>
        <w:t>è</w:t>
      </w:r>
      <w:r>
        <w:rPr>
          <w:color w:val="1F4E79"/>
        </w:rPr>
        <w:t>r</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p</w:t>
      </w:r>
      <w:r>
        <w:rPr>
          <w:color w:val="1F4E79"/>
        </w:rPr>
        <w:t>o</w:t>
      </w:r>
      <w:r>
        <w:rPr>
          <w:color w:val="1F4E79"/>
        </w:rPr>
        <w:t>i</w:t>
      </w:r>
      <w:r>
        <w:rPr>
          <w:color w:val="1F4E79"/>
        </w:rPr>
        <w:t>d</w:t>
      </w:r>
      <w:r>
        <w:rPr>
          <w:color w:val="1F4E79"/>
        </w:rPr>
        <w:t>s</w:t>
      </w:r>
      <w:r>
        <w:rPr>
          <w:color w:val="1F4E79"/>
        </w:rPr>
        <w:t xml:space="preserve"> </w:t>
      </w:r>
      <w:r>
        <w:rPr>
          <w:color w:val="1F4E79"/>
        </w:rPr>
        <w:t>s</w:t>
      </w:r>
      <w:r>
        <w:rPr>
          <w:color w:val="1F4E79"/>
        </w:rPr>
        <w:t>t</w:t>
      </w:r>
      <w:r>
        <w:rPr>
          <w:color w:val="1F4E79"/>
        </w:rPr>
        <w:t>a</w:t>
      </w:r>
      <w:r>
        <w:rPr>
          <w:color w:val="1F4E79"/>
        </w:rPr>
        <w:t>n</w:t>
      </w:r>
      <w:r>
        <w:rPr>
          <w:color w:val="1F4E79"/>
        </w:rPr>
        <w:t>d</w:t>
      </w:r>
      <w:r>
        <w:rPr>
          <w:color w:val="1F4E79"/>
        </w:rPr>
        <w:t>a</w:t>
      </w:r>
      <w:r>
        <w:rPr>
          <w:color w:val="1F4E79"/>
        </w:rPr>
        <w:t>r</w:t>
      </w:r>
      <w:r>
        <w:rPr>
          <w:color w:val="1F4E79"/>
        </w:rPr>
        <w:t>d</w:t>
      </w:r>
      <w:r>
        <w:rPr>
          <w:color w:val="1F4E79"/>
        </w:rPr>
        <w:t xml:space="preserve"> </w:t>
      </w:r>
      <w:r>
        <w:rPr>
          <w:color w:val="1F4E79"/>
        </w:rPr>
        <w:t>(</w:t>
      </w:r>
      <w:r>
        <w:rPr>
          <w:color w:val="1F4E79"/>
        </w:rPr>
        <w:t>i</w:t>
      </w:r>
      <w:r>
        <w:rPr>
          <w:color w:val="1F4E79"/>
        </w:rPr>
        <w:t>n</w:t>
      </w:r>
      <w:r>
        <w:rPr>
          <w:color w:val="1F4E79"/>
        </w:rPr>
        <w:t>d</w:t>
      </w:r>
      <w:r>
        <w:rPr>
          <w:color w:val="1F4E79"/>
        </w:rPr>
        <w:t>i</w:t>
      </w:r>
      <w:r>
        <w:rPr>
          <w:color w:val="1F4E79"/>
        </w:rPr>
        <w:t>v</w:t>
      </w:r>
      <w:r>
        <w:rPr>
          <w:color w:val="1F4E79"/>
        </w:rPr>
        <w:t>i</w:t>
      </w:r>
      <w:r>
        <w:rPr>
          <w:color w:val="1F4E79"/>
        </w:rPr>
        <w:t>s</w:t>
      </w:r>
      <w:r>
        <w:rPr>
          <w:color w:val="1F4E79"/>
        </w:rPr>
        <w:t>i</w:t>
      </w:r>
      <w:r>
        <w:rPr>
          <w:color w:val="1F4E79"/>
        </w:rPr>
        <w:t>b</w:t>
      </w:r>
      <w:r>
        <w:rPr>
          <w:color w:val="1F4E79"/>
        </w:rPr>
        <w:t>l</w:t>
      </w:r>
      <w:r>
        <w:rPr>
          <w:color w:val="1F4E79"/>
        </w:rPr>
        <w:t>e</w:t>
      </w:r>
      <w:r>
        <w:rPr>
          <w:color w:val="1F4E79"/>
        </w:rPr>
        <w:t>s</w:t>
      </w:r>
      <w:r>
        <w:rPr>
          <w:color w:val="1F4E79"/>
        </w:rPr>
        <w:t>)</w:t>
      </w:r>
      <w:r>
        <w:rPr>
          <w:color w:val="1F4E79"/>
        </w:rPr>
        <w:t>.</w:t>
      </w:r>
      <w:r>
        <w:rPr>
          <w:color w:val="1F4E79"/>
        </w:rPr>
        <w:br/>
      </w:r>
      <w:r>
        <w:rPr>
          <w:color w:val="1F4E79"/>
        </w:rPr>
        <w:t>2</w:t>
      </w:r>
      <w:r>
        <w:rPr>
          <w:color w:val="1F4E79"/>
        </w:rPr>
        <w:t>.</w:t>
      </w:r>
      <w:r>
        <w:rPr>
          <w:color w:val="1F4E79"/>
        </w:rPr>
        <w:t xml:space="preserve"> </w:t>
      </w:r>
      <w:r>
        <w:rPr>
          <w:color w:val="1F4E79"/>
        </w:rPr>
        <w:t>L</w:t>
      </w:r>
      <w:r>
        <w:rPr>
          <w:color w:val="1F4E79"/>
        </w:rPr>
        <w:t>'</w:t>
      </w:r>
      <w:r>
        <w:rPr>
          <w:color w:val="1F4E79"/>
        </w:rPr>
        <w:t>h</w:t>
      </w:r>
      <w:r>
        <w:rPr>
          <w:color w:val="1F4E79"/>
        </w:rPr>
        <w:t>o</w:t>
      </w:r>
      <w:r>
        <w:rPr>
          <w:color w:val="1F4E79"/>
        </w:rPr>
        <w:t>r</w:t>
      </w:r>
      <w:r>
        <w:rPr>
          <w:color w:val="1F4E79"/>
        </w:rPr>
        <w:t>i</w:t>
      </w:r>
      <w:r>
        <w:rPr>
          <w:color w:val="1F4E79"/>
        </w:rPr>
        <w:t>z</w:t>
      </w:r>
      <w:r>
        <w:rPr>
          <w:color w:val="1F4E79"/>
        </w:rPr>
        <w:t>o</w:t>
      </w:r>
      <w:r>
        <w:rPr>
          <w:color w:val="1F4E79"/>
        </w:rPr>
        <w:t>n</w:t>
      </w:r>
      <w:r>
        <w:rPr>
          <w:color w:val="1F4E79"/>
        </w:rPr>
        <w:t xml:space="preserve"> </w:t>
      </w:r>
      <w:r>
        <w:rPr>
          <w:color w:val="1F4E79"/>
        </w:rPr>
        <w:t>t</w:t>
      </w:r>
      <w:r>
        <w:rPr>
          <w:color w:val="1F4E79"/>
        </w:rPr>
        <w:t>e</w:t>
      </w:r>
      <w:r>
        <w:rPr>
          <w:color w:val="1F4E79"/>
        </w:rPr>
        <w:t>m</w:t>
      </w:r>
      <w:r>
        <w:rPr>
          <w:color w:val="1F4E79"/>
        </w:rPr>
        <w:t>p</w:t>
      </w:r>
      <w:r>
        <w:rPr>
          <w:color w:val="1F4E79"/>
        </w:rPr>
        <w:t>o</w:t>
      </w:r>
      <w:r>
        <w:rPr>
          <w:color w:val="1F4E79"/>
        </w:rPr>
        <w:t>r</w:t>
      </w:r>
      <w:r>
        <w:rPr>
          <w:color w:val="1F4E79"/>
        </w:rPr>
        <w:t>e</w:t>
      </w:r>
      <w:r>
        <w:rPr>
          <w:color w:val="1F4E79"/>
        </w:rPr>
        <w:t>l</w:t>
      </w:r>
      <w:r>
        <w:rPr>
          <w:color w:val="1F4E79"/>
        </w:rPr>
        <w:t xml:space="preserve"> </w:t>
      </w:r>
      <w:r>
        <w:rPr>
          <w:color w:val="1F4E79"/>
        </w:rPr>
        <w:t>d</w:t>
      </w:r>
      <w:r>
        <w:rPr>
          <w:color w:val="1F4E79"/>
        </w:rPr>
        <w:t>e</w:t>
      </w:r>
      <w:r>
        <w:rPr>
          <w:color w:val="1F4E79"/>
        </w:rPr>
        <w:t xml:space="preserve"> </w:t>
      </w:r>
      <w:r>
        <w:rPr>
          <w:color w:val="1F4E79"/>
        </w:rPr>
        <w:t>4</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s</w:t>
      </w:r>
      <w:r>
        <w:rPr>
          <w:color w:val="1F4E79"/>
        </w:rPr>
        <w:t xml:space="preserve"> </w:t>
      </w:r>
      <w:r>
        <w:rPr>
          <w:color w:val="1F4E79"/>
        </w:rPr>
        <w:t>:</w:t>
      </w:r>
      <w:r>
        <w:rPr>
          <w:color w:val="1F4E79"/>
        </w:rPr>
        <w:t xml:space="preserve"> </w:t>
      </w:r>
      <w:r>
        <w:rPr>
          <w:color w:val="1F4E79"/>
        </w:rPr>
        <w:t>I</w:t>
      </w:r>
      <w:r>
        <w:rPr>
          <w:color w:val="1F4E79"/>
        </w:rPr>
        <w:t>l</w:t>
      </w:r>
      <w:r>
        <w:rPr>
          <w:color w:val="1F4E79"/>
        </w:rPr>
        <w:t xml:space="preserve"> </w:t>
      </w:r>
      <w:r>
        <w:rPr>
          <w:color w:val="1F4E79"/>
        </w:rPr>
        <w:t>n</w:t>
      </w:r>
      <w:r>
        <w:rPr>
          <w:color w:val="1F4E79"/>
        </w:rPr>
        <w:t>e</w:t>
      </w:r>
      <w:r>
        <w:rPr>
          <w:color w:val="1F4E79"/>
        </w:rPr>
        <w:t xml:space="preserve"> </w:t>
      </w:r>
      <w:r>
        <w:rPr>
          <w:color w:val="1F4E79"/>
        </w:rPr>
        <w:t>c</w:t>
      </w:r>
      <w:r>
        <w:rPr>
          <w:color w:val="1F4E79"/>
        </w:rPr>
        <w:t>a</w:t>
      </w:r>
      <w:r>
        <w:rPr>
          <w:color w:val="1F4E79"/>
        </w:rPr>
        <w:t>p</w:t>
      </w:r>
      <w:r>
        <w:rPr>
          <w:color w:val="1F4E79"/>
        </w:rPr>
        <w:t>t</w:t>
      </w:r>
      <w:r>
        <w:rPr>
          <w:color w:val="1F4E79"/>
        </w:rPr>
        <w:t>u</w:t>
      </w:r>
      <w:r>
        <w:rPr>
          <w:color w:val="1F4E79"/>
        </w:rPr>
        <w:t>r</w:t>
      </w:r>
      <w:r>
        <w:rPr>
          <w:color w:val="1F4E79"/>
        </w:rPr>
        <w:t>e</w:t>
      </w:r>
      <w:r>
        <w:rPr>
          <w:color w:val="1F4E79"/>
        </w:rPr>
        <w:t xml:space="preserve"> </w:t>
      </w:r>
      <w:r>
        <w:rPr>
          <w:color w:val="1F4E79"/>
        </w:rPr>
        <w:t>p</w:t>
      </w:r>
      <w:r>
        <w:rPr>
          <w:color w:val="1F4E79"/>
        </w:rPr>
        <w:t>a</w:t>
      </w:r>
      <w:r>
        <w:rPr>
          <w:color w:val="1F4E79"/>
        </w:rPr>
        <w:t>s</w:t>
      </w:r>
      <w:r>
        <w:rPr>
          <w:color w:val="1F4E79"/>
        </w:rPr>
        <w:t xml:space="preserve"> </w:t>
      </w:r>
      <w:r>
        <w:rPr>
          <w:color w:val="1F4E79"/>
        </w:rPr>
        <w:t>l</w:t>
      </w:r>
      <w:r>
        <w:rPr>
          <w:color w:val="1F4E79"/>
        </w:rPr>
        <w:t>'</w:t>
      </w:r>
      <w:r>
        <w:rPr>
          <w:color w:val="1F4E79"/>
        </w:rPr>
        <w:t>i</w:t>
      </w:r>
      <w:r>
        <w:rPr>
          <w:color w:val="1F4E79"/>
        </w:rPr>
        <w:t>m</w:t>
      </w:r>
      <w:r>
        <w:rPr>
          <w:color w:val="1F4E79"/>
        </w:rPr>
        <w:t>p</w:t>
      </w:r>
      <w:r>
        <w:rPr>
          <w:color w:val="1F4E79"/>
        </w:rPr>
        <w:t>a</w:t>
      </w:r>
      <w:r>
        <w:rPr>
          <w:color w:val="1F4E79"/>
        </w:rPr>
        <w:t>c</w:t>
      </w:r>
      <w:r>
        <w:rPr>
          <w:color w:val="1F4E79"/>
        </w:rPr>
        <w:t>t</w:t>
      </w:r>
      <w:r>
        <w:rPr>
          <w:color w:val="1F4E79"/>
        </w:rPr>
        <w:t xml:space="preserve"> </w:t>
      </w:r>
      <w:r>
        <w:rPr>
          <w:color w:val="1F4E79"/>
        </w:rPr>
        <w:t>à</w:t>
      </w:r>
      <w:r>
        <w:rPr>
          <w:color w:val="1F4E79"/>
        </w:rPr>
        <w:t xml:space="preserve"> </w:t>
      </w:r>
      <w:r>
        <w:rPr>
          <w:color w:val="1F4E79"/>
        </w:rPr>
        <w:t>l</w:t>
      </w:r>
      <w:r>
        <w:rPr>
          <w:color w:val="1F4E79"/>
        </w:rPr>
        <w:t>o</w:t>
      </w:r>
      <w:r>
        <w:rPr>
          <w:color w:val="1F4E79"/>
        </w:rPr>
        <w:t>n</w:t>
      </w:r>
      <w:r>
        <w:rPr>
          <w:color w:val="1F4E79"/>
        </w:rPr>
        <w:t>g</w:t>
      </w:r>
      <w:r>
        <w:rPr>
          <w:color w:val="1F4E79"/>
        </w:rPr>
        <w:t xml:space="preserve"> </w:t>
      </w:r>
      <w:r>
        <w:rPr>
          <w:color w:val="1F4E79"/>
        </w:rPr>
        <w:t>t</w:t>
      </w:r>
      <w:r>
        <w:rPr>
          <w:color w:val="1F4E79"/>
        </w:rPr>
        <w:t>e</w:t>
      </w:r>
      <w:r>
        <w:rPr>
          <w:color w:val="1F4E79"/>
        </w:rPr>
        <w:t>r</w:t>
      </w:r>
      <w:r>
        <w:rPr>
          <w:color w:val="1F4E79"/>
        </w:rPr>
        <w:t>m</w:t>
      </w:r>
      <w:r>
        <w:rPr>
          <w:color w:val="1F4E79"/>
        </w:rPr>
        <w:t>e</w:t>
      </w:r>
      <w:r>
        <w:rPr>
          <w:color w:val="1F4E79"/>
        </w:rPr>
        <w:t xml:space="preserve"> </w:t>
      </w:r>
      <w:r>
        <w:rPr>
          <w:color w:val="1F4E79"/>
        </w:rPr>
        <w:t>d</w:t>
      </w:r>
      <w:r>
        <w:rPr>
          <w:color w:val="1F4E79"/>
        </w:rPr>
        <w:t>e</w:t>
      </w:r>
      <w:r>
        <w:rPr>
          <w:color w:val="1F4E79"/>
        </w:rPr>
        <w:t>s</w:t>
      </w:r>
      <w:r>
        <w:rPr>
          <w:color w:val="1F4E79"/>
        </w:rPr>
        <w:t xml:space="preserve"> </w:t>
      </w:r>
      <w:r>
        <w:rPr>
          <w:color w:val="1F4E79"/>
        </w:rPr>
        <w:t>c</w:t>
      </w:r>
      <w:r>
        <w:rPr>
          <w:color w:val="1F4E79"/>
        </w:rPr>
        <w:t>h</w:t>
      </w:r>
      <w:r>
        <w:rPr>
          <w:color w:val="1F4E79"/>
        </w:rPr>
        <w:t>o</w:t>
      </w:r>
      <w:r>
        <w:rPr>
          <w:color w:val="1F4E79"/>
        </w:rPr>
        <w:t>i</w:t>
      </w:r>
      <w:r>
        <w:rPr>
          <w:color w:val="1F4E79"/>
        </w:rPr>
        <w:t>x</w:t>
      </w:r>
      <w:r>
        <w:rPr>
          <w:color w:val="1F4E79"/>
        </w:rPr>
        <w:t xml:space="preserve"> </w:t>
      </w:r>
      <w:r>
        <w:rPr>
          <w:color w:val="1F4E79"/>
        </w:rPr>
        <w:t>d</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c</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w:t>
      </w:r>
      <w:r>
        <w:rPr>
          <w:color w:val="1F4E79"/>
        </w:rPr>
        <w:t>c</w:t>
      </w:r>
      <w:r>
        <w:rPr>
          <w:color w:val="1F4E79"/>
        </w:rPr>
        <w:t>o</w:t>
      </w:r>
      <w:r>
        <w:rPr>
          <w:color w:val="1F4E79"/>
        </w:rPr>
        <w:t>n</w:t>
      </w:r>
      <w:r>
        <w:rPr>
          <w:color w:val="1F4E79"/>
        </w:rPr>
        <w:t>t</w:t>
      </w:r>
      <w:r>
        <w:rPr>
          <w:color w:val="1F4E79"/>
        </w:rPr>
        <w:t>r</w:t>
      </w:r>
      <w:r>
        <w:rPr>
          <w:color w:val="1F4E79"/>
        </w:rPr>
        <w:t>a</w:t>
      </w:r>
      <w:r>
        <w:rPr>
          <w:color w:val="1F4E79"/>
        </w:rPr>
        <w:t>t</w:t>
      </w:r>
      <w:r>
        <w:rPr>
          <w:color w:val="1F4E79"/>
        </w:rPr>
        <w:t>s</w:t>
      </w:r>
      <w:r>
        <w:rPr>
          <w:color w:val="1F4E79"/>
        </w:rPr>
        <w:t>-</w:t>
      </w:r>
      <w:r>
        <w:rPr>
          <w:color w:val="1F4E79"/>
        </w:rPr>
        <w:t>c</w:t>
      </w:r>
      <w:r>
        <w:rPr>
          <w:color w:val="1F4E79"/>
        </w:rPr>
        <w:t>a</w:t>
      </w:r>
      <w:r>
        <w:rPr>
          <w:color w:val="1F4E79"/>
        </w:rPr>
        <w:t>d</w:t>
      </w:r>
      <w:r>
        <w:rPr>
          <w:color w:val="1F4E79"/>
        </w:rPr>
        <w:t>r</w:t>
      </w:r>
      <w:r>
        <w:rPr>
          <w:color w:val="1F4E79"/>
        </w:rPr>
        <w:t>e</w:t>
      </w:r>
      <w:r>
        <w:rPr>
          <w:color w:val="1F4E79"/>
        </w:rPr>
        <w:t>s</w:t>
      </w:r>
      <w:r>
        <w:rPr>
          <w:color w:val="1F4E79"/>
        </w:rPr>
        <w:t xml:space="preserve"> </w:t>
      </w:r>
      <w:r>
        <w:rPr>
          <w:color w:val="1F4E79"/>
        </w:rPr>
        <w:t>c</w:t>
      </w:r>
      <w:r>
        <w:rPr>
          <w:color w:val="1F4E79"/>
        </w:rPr>
        <w:t>l</w:t>
      </w:r>
      <w:r>
        <w:rPr>
          <w:color w:val="1F4E79"/>
        </w:rPr>
        <w:t>i</w:t>
      </w:r>
      <w:r>
        <w:rPr>
          <w:color w:val="1F4E79"/>
        </w:rPr>
        <w:t>e</w:t>
      </w:r>
      <w:r>
        <w:rPr>
          <w:color w:val="1F4E79"/>
        </w:rPr>
        <w:t>n</w:t>
      </w:r>
      <w:r>
        <w:rPr>
          <w:color w:val="1F4E79"/>
        </w:rPr>
        <w:t>t</w:t>
      </w:r>
      <w:r>
        <w:rPr>
          <w:color w:val="1F4E79"/>
        </w:rPr>
        <w:t>s</w:t>
      </w:r>
      <w:r>
        <w:rPr>
          <w:color w:val="1F4E79"/>
        </w:rPr>
        <w:t>,</w:t>
      </w:r>
      <w:r>
        <w:rPr>
          <w:color w:val="1F4E79"/>
        </w:rPr>
        <w:t xml:space="preserve"> </w:t>
      </w:r>
      <w:r>
        <w:rPr>
          <w:color w:val="1F4E79"/>
        </w:rPr>
        <w:t>l</w:t>
      </w:r>
      <w:r>
        <w:rPr>
          <w:color w:val="1F4E79"/>
        </w:rPr>
        <w:t>i</w:t>
      </w:r>
      <w:r>
        <w:rPr>
          <w:color w:val="1F4E79"/>
        </w:rPr>
        <w:t>s</w:t>
      </w:r>
      <w:r>
        <w:rPr>
          <w:color w:val="1F4E79"/>
        </w:rPr>
        <w:t>s</w:t>
      </w:r>
      <w:r>
        <w:rPr>
          <w:color w:val="1F4E79"/>
        </w:rPr>
        <w:t>a</w:t>
      </w:r>
      <w:r>
        <w:rPr>
          <w:color w:val="1F4E79"/>
        </w:rPr>
        <w:t>g</w:t>
      </w:r>
      <w:r>
        <w:rPr>
          <w:color w:val="1F4E79"/>
        </w:rPr>
        <w:t>e</w:t>
      </w:r>
      <w:r>
        <w:rPr>
          <w:color w:val="1F4E79"/>
        </w:rPr>
        <w:t xml:space="preserve"> </w:t>
      </w:r>
      <w:r>
        <w:rPr>
          <w:color w:val="1F4E79"/>
        </w:rPr>
        <w:t>a</w:t>
      </w:r>
      <w:r>
        <w:rPr>
          <w:color w:val="1F4E79"/>
        </w:rPr>
        <w:t>n</w:t>
      </w:r>
      <w:r>
        <w:rPr>
          <w:color w:val="1F4E79"/>
        </w:rPr>
        <w:t>n</w:t>
      </w:r>
      <w:r>
        <w:rPr>
          <w:color w:val="1F4E79"/>
        </w:rPr>
        <w:t>u</w:t>
      </w:r>
      <w:r>
        <w:rPr>
          <w:color w:val="1F4E79"/>
        </w:rPr>
        <w:t>e</w:t>
      </w:r>
      <w:r>
        <w:rPr>
          <w:color w:val="1F4E79"/>
        </w:rPr>
        <w:t>l</w:t>
      </w:r>
      <w:r>
        <w:rPr>
          <w:color w:val="1F4E79"/>
        </w:rPr>
        <w:t>)</w:t>
      </w:r>
      <w:r>
        <w:rPr>
          <w:color w:val="1F4E79"/>
        </w:rPr>
        <w:t>.</w:t>
      </w:r>
      <w:r>
        <w:rPr>
          <w:color w:val="1F4E79"/>
        </w:rPr>
        <w:br/>
      </w:r>
      <w:r>
        <w:rPr>
          <w:color w:val="1F4E79"/>
        </w:rPr>
        <w:t>3</w:t>
      </w:r>
      <w:r>
        <w:rPr>
          <w:color w:val="1F4E79"/>
        </w:rPr>
        <w:t>.</w:t>
      </w:r>
      <w:r>
        <w:rPr>
          <w:color w:val="1F4E79"/>
        </w:rPr>
        <w:t xml:space="preserve"> </w:t>
      </w:r>
      <w:r>
        <w:rPr>
          <w:color w:val="1F4E79"/>
        </w:rPr>
        <w:t>L</w:t>
      </w:r>
      <w:r>
        <w:rPr>
          <w:color w:val="1F4E79"/>
        </w:rPr>
        <w:t>'</w:t>
      </w:r>
      <w:r>
        <w:rPr>
          <w:color w:val="1F4E79"/>
        </w:rPr>
        <w:t>a</w:t>
      </w:r>
      <w:r>
        <w:rPr>
          <w:color w:val="1F4E79"/>
        </w:rPr>
        <w:t>s</w:t>
      </w:r>
      <w:r>
        <w:rPr>
          <w:color w:val="1F4E79"/>
        </w:rPr>
        <w:t>p</w:t>
      </w:r>
      <w:r>
        <w:rPr>
          <w:color w:val="1F4E79"/>
        </w:rPr>
        <w:t>e</w:t>
      </w:r>
      <w:r>
        <w:rPr>
          <w:color w:val="1F4E79"/>
        </w:rPr>
        <w:t>c</w:t>
      </w:r>
      <w:r>
        <w:rPr>
          <w:color w:val="1F4E79"/>
        </w:rPr>
        <w:t>t</w:t>
      </w:r>
      <w:r>
        <w:rPr>
          <w:color w:val="1F4E79"/>
        </w:rPr>
        <w:t xml:space="preserve"> </w:t>
      </w:r>
      <w:r>
        <w:rPr>
          <w:color w:val="1F4E79"/>
        </w:rPr>
        <w:t>d</w:t>
      </w:r>
      <w:r>
        <w:rPr>
          <w:color w:val="1F4E79"/>
        </w:rPr>
        <w:t>é</w:t>
      </w:r>
      <w:r>
        <w:rPr>
          <w:color w:val="1F4E79"/>
        </w:rPr>
        <w:t>t</w:t>
      </w:r>
      <w:r>
        <w:rPr>
          <w:color w:val="1F4E79"/>
        </w:rPr>
        <w:t>e</w:t>
      </w:r>
      <w:r>
        <w:rPr>
          <w:color w:val="1F4E79"/>
        </w:rPr>
        <w:t>r</w:t>
      </w:r>
      <w:r>
        <w:rPr>
          <w:color w:val="1F4E79"/>
        </w:rPr>
        <w:t>m</w:t>
      </w:r>
      <w:r>
        <w:rPr>
          <w:color w:val="1F4E79"/>
        </w:rPr>
        <w:t>i</w:t>
      </w:r>
      <w:r>
        <w:rPr>
          <w:color w:val="1F4E79"/>
        </w:rPr>
        <w:t>n</w:t>
      </w:r>
      <w:r>
        <w:rPr>
          <w:color w:val="1F4E79"/>
        </w:rPr>
        <w:t>i</w:t>
      </w:r>
      <w:r>
        <w:rPr>
          <w:color w:val="1F4E79"/>
        </w:rPr>
        <w:t>s</w:t>
      </w:r>
      <w:r>
        <w:rPr>
          <w:color w:val="1F4E79"/>
        </w:rPr>
        <w:t>t</w:t>
      </w:r>
      <w:r>
        <w:rPr>
          <w:color w:val="1F4E79"/>
        </w:rPr>
        <w:t>e</w:t>
      </w:r>
      <w:r>
        <w:rPr>
          <w:color w:val="1F4E79"/>
        </w:rPr>
        <w:t xml:space="preserve"> </w:t>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a</w:t>
      </w:r>
      <w:r>
        <w:rPr>
          <w:color w:val="1F4E79"/>
        </w:rPr>
        <w:t>d</w:t>
      </w:r>
      <w:r>
        <w:rPr>
          <w:color w:val="1F4E79"/>
        </w:rPr>
        <w:t>e</w:t>
      </w:r>
      <w:r>
        <w:rPr>
          <w:color w:val="1F4E79"/>
        </w:rPr>
        <w:t>n</w:t>
      </w:r>
      <w:r>
        <w:rPr>
          <w:color w:val="1F4E79"/>
        </w:rPr>
        <w:t>c</w:t>
      </w:r>
      <w:r>
        <w:rPr>
          <w:color w:val="1F4E79"/>
        </w:rPr>
        <w:t>e</w:t>
      </w:r>
      <w:r>
        <w:rPr>
          <w:color w:val="1F4E79"/>
        </w:rPr>
        <w:t>s</w:t>
      </w:r>
      <w:r>
        <w:rPr>
          <w:color w:val="1F4E79"/>
        </w:rPr>
        <w:t>,</w:t>
      </w:r>
      <w:r>
        <w:rPr>
          <w:color w:val="1F4E79"/>
        </w:rPr>
        <w:t xml:space="preserve"> </w:t>
      </w:r>
      <w:r>
        <w:rPr>
          <w:color w:val="1F4E79"/>
        </w:rPr>
        <w:t>p</w:t>
      </w:r>
      <w:r>
        <w:rPr>
          <w:color w:val="1F4E79"/>
        </w:rPr>
        <w:t>r</w:t>
      </w:r>
      <w:r>
        <w:rPr>
          <w:color w:val="1F4E79"/>
        </w:rPr>
        <w:t>i</w:t>
      </w:r>
      <w:r>
        <w:rPr>
          <w:color w:val="1F4E79"/>
        </w:rPr>
        <w:t>x</w:t>
      </w:r>
      <w:r>
        <w:rPr>
          <w:color w:val="1F4E79"/>
        </w:rPr>
        <w:t xml:space="preserve"> </w:t>
      </w:r>
      <w:r>
        <w:rPr>
          <w:color w:val="1F4E79"/>
        </w:rPr>
        <w:t>e</w:t>
      </w:r>
      <w:r>
        <w:rPr>
          <w:color w:val="1F4E79"/>
        </w:rPr>
        <w:t>t</w:t>
      </w:r>
      <w:r>
        <w:rPr>
          <w:color w:val="1F4E79"/>
        </w:rPr>
        <w:t xml:space="preserve"> </w:t>
      </w:r>
      <w:r>
        <w:rPr>
          <w:color w:val="1F4E79"/>
        </w:rPr>
        <w:t>r</w:t>
      </w:r>
      <w:r>
        <w:rPr>
          <w:color w:val="1F4E79"/>
        </w:rPr>
        <w:t>e</w:t>
      </w:r>
      <w:r>
        <w:rPr>
          <w:color w:val="1F4E79"/>
        </w:rPr>
        <w:t>n</w:t>
      </w:r>
      <w:r>
        <w:rPr>
          <w:color w:val="1F4E79"/>
        </w:rPr>
        <w:t>d</w:t>
      </w:r>
      <w:r>
        <w:rPr>
          <w:color w:val="1F4E79"/>
        </w:rPr>
        <w:t>e</w:t>
      </w:r>
      <w:r>
        <w:rPr>
          <w:color w:val="1F4E79"/>
        </w:rPr>
        <w:t>m</w:t>
      </w:r>
      <w:r>
        <w:rPr>
          <w:color w:val="1F4E79"/>
        </w:rPr>
        <w:t>e</w:t>
      </w:r>
      <w:r>
        <w:rPr>
          <w:color w:val="1F4E79"/>
        </w:rPr>
        <w:t>n</w:t>
      </w:r>
      <w:r>
        <w:rPr>
          <w:color w:val="1F4E79"/>
        </w:rPr>
        <w:t>t</w:t>
      </w:r>
      <w:r>
        <w:rPr>
          <w:color w:val="1F4E79"/>
        </w:rPr>
        <w:t>s</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s</w:t>
      </w:r>
      <w:r>
        <w:rPr>
          <w:color w:val="1F4E79"/>
        </w:rPr>
        <w:t>u</w:t>
      </w:r>
      <w:r>
        <w:rPr>
          <w:color w:val="1F4E79"/>
        </w:rPr>
        <w:t>p</w:t>
      </w:r>
      <w:r>
        <w:rPr>
          <w:color w:val="1F4E79"/>
        </w:rPr>
        <w:t>p</w:t>
      </w:r>
      <w:r>
        <w:rPr>
          <w:color w:val="1F4E79"/>
        </w:rPr>
        <w:t>o</w:t>
      </w:r>
      <w:r>
        <w:rPr>
          <w:color w:val="1F4E79"/>
        </w:rPr>
        <w:t>s</w:t>
      </w:r>
      <w:r>
        <w:rPr>
          <w:color w:val="1F4E79"/>
        </w:rPr>
        <w:t>é</w:t>
      </w:r>
      <w:r>
        <w:rPr>
          <w:color w:val="1F4E79"/>
        </w:rPr>
        <w:t>s</w:t>
      </w:r>
      <w:r>
        <w:rPr>
          <w:color w:val="1F4E79"/>
        </w:rPr>
        <w:t xml:space="preserve"> </w:t>
      </w:r>
      <w:r>
        <w:rPr>
          <w:color w:val="1F4E79"/>
        </w:rPr>
        <w:t>p</w:t>
      </w:r>
      <w:r>
        <w:rPr>
          <w:color w:val="1F4E79"/>
        </w:rPr>
        <w:t>a</w:t>
      </w:r>
      <w:r>
        <w:rPr>
          <w:color w:val="1F4E79"/>
        </w:rPr>
        <w:t>r</w:t>
      </w:r>
      <w:r>
        <w:rPr>
          <w:color w:val="1F4E79"/>
        </w:rPr>
        <w:t>f</w:t>
      </w:r>
      <w:r>
        <w:rPr>
          <w:color w:val="1F4E79"/>
        </w:rPr>
        <w:t>a</w:t>
      </w:r>
      <w:r>
        <w:rPr>
          <w:color w:val="1F4E79"/>
        </w:rPr>
        <w:t>i</w:t>
      </w:r>
      <w:r>
        <w:rPr>
          <w:color w:val="1F4E79"/>
        </w:rPr>
        <w:t>t</w:t>
      </w:r>
      <w:r>
        <w:rPr>
          <w:color w:val="1F4E79"/>
        </w:rPr>
        <w:t>s</w:t>
      </w:r>
      <w:r>
        <w:rPr>
          <w:color w:val="1F4E79"/>
        </w:rPr>
        <w:t xml:space="preserve"> </w:t>
      </w:r>
      <w:r>
        <w:rPr>
          <w:color w:val="1F4E79"/>
        </w:rPr>
        <w:t>a</w:t>
      </w:r>
      <w:r>
        <w:rPr>
          <w:color w:val="1F4E79"/>
        </w:rPr>
        <w:t>l</w:t>
      </w:r>
      <w:r>
        <w:rPr>
          <w:color w:val="1F4E79"/>
        </w:rPr>
        <w:t>o</w:t>
      </w:r>
      <w:r>
        <w:rPr>
          <w:color w:val="1F4E79"/>
        </w:rPr>
        <w:t>r</w:t>
      </w:r>
      <w:r>
        <w:rPr>
          <w:color w:val="1F4E79"/>
        </w:rPr>
        <w:t>s</w:t>
      </w:r>
      <w:r>
        <w:rPr>
          <w:color w:val="1F4E79"/>
        </w:rPr>
        <w:t xml:space="preserve"> </w:t>
      </w:r>
      <w:r>
        <w:rPr>
          <w:color w:val="1F4E79"/>
        </w:rPr>
        <w:t>q</w:t>
      </w:r>
      <w:r>
        <w:rPr>
          <w:color w:val="1F4E79"/>
        </w:rPr>
        <w:t>u</w:t>
      </w:r>
      <w:r>
        <w:rPr>
          <w:color w:val="1F4E79"/>
        </w:rPr>
        <w:t>'</w:t>
      </w:r>
      <w:r>
        <w:rPr>
          <w:color w:val="1F4E79"/>
        </w:rPr>
        <w:t>i</w:t>
      </w:r>
      <w:r>
        <w:rPr>
          <w:color w:val="1F4E79"/>
        </w:rPr>
        <w:t>l</w:t>
      </w:r>
      <w:r>
        <w:rPr>
          <w:color w:val="1F4E79"/>
        </w:rPr>
        <w:t>s</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s</w:t>
      </w:r>
      <w:r>
        <w:rPr>
          <w:color w:val="1F4E79"/>
        </w:rPr>
        <w:t>u</w:t>
      </w:r>
      <w:r>
        <w:rPr>
          <w:color w:val="1F4E79"/>
        </w:rPr>
        <w:t>j</w:t>
      </w:r>
      <w:r>
        <w:rPr>
          <w:color w:val="1F4E79"/>
        </w:rPr>
        <w:t>e</w:t>
      </w:r>
      <w:r>
        <w:rPr>
          <w:color w:val="1F4E79"/>
        </w:rPr>
        <w:t>t</w:t>
      </w:r>
      <w:r>
        <w:rPr>
          <w:color w:val="1F4E79"/>
        </w:rPr>
        <w:t>s</w:t>
      </w:r>
      <w:r>
        <w:rPr>
          <w:color w:val="1F4E79"/>
        </w:rPr>
        <w:t xml:space="preserve"> </w:t>
      </w:r>
      <w:r>
        <w:rPr>
          <w:color w:val="1F4E79"/>
        </w:rPr>
        <w:t>à</w:t>
      </w:r>
      <w:r>
        <w:rPr>
          <w:color w:val="1F4E79"/>
        </w:rPr>
        <w:t xml:space="preserve"> </w:t>
      </w:r>
      <w:r>
        <w:rPr>
          <w:color w:val="1F4E79"/>
        </w:rPr>
        <w:t>d</w:t>
      </w:r>
      <w:r>
        <w:rPr>
          <w:color w:val="1F4E79"/>
        </w:rPr>
        <w:t>e</w:t>
      </w:r>
      <w:r>
        <w:rPr>
          <w:color w:val="1F4E79"/>
        </w:rPr>
        <w:t>s</w:t>
      </w:r>
      <w:r>
        <w:rPr>
          <w:color w:val="1F4E79"/>
        </w:rPr>
        <w:t xml:space="preserve"> </w:t>
      </w:r>
      <w:r>
        <w:rPr>
          <w:color w:val="1F4E79"/>
        </w:rPr>
        <w:t>a</w:t>
      </w:r>
      <w:r>
        <w:rPr>
          <w:color w:val="1F4E79"/>
        </w:rPr>
        <w:t>l</w:t>
      </w:r>
      <w:r>
        <w:rPr>
          <w:color w:val="1F4E79"/>
        </w:rPr>
        <w:t>é</w:t>
      </w:r>
      <w:r>
        <w:rPr>
          <w:color w:val="1F4E79"/>
        </w:rPr>
        <w:t>a</w:t>
      </w:r>
      <w:r>
        <w:rPr>
          <w:color w:val="1F4E79"/>
        </w:rPr>
        <w:t>s</w:t>
      </w:r>
      <w:r>
        <w:rPr>
          <w:color w:val="1F4E79"/>
        </w:rPr>
        <w:t xml:space="preserve"> </w:t>
      </w:r>
      <w:r>
        <w:rPr>
          <w:color w:val="1F4E79"/>
        </w:rPr>
        <w:t>q</w:t>
      </w:r>
      <w:r>
        <w:rPr>
          <w:color w:val="1F4E79"/>
        </w:rPr>
        <w:t>u</w:t>
      </w:r>
      <w:r>
        <w:rPr>
          <w:color w:val="1F4E79"/>
        </w:rPr>
        <w:t>o</w:t>
      </w:r>
      <w:r>
        <w:rPr>
          <w:color w:val="1F4E79"/>
        </w:rPr>
        <w:t>t</w:t>
      </w:r>
      <w:r>
        <w:rPr>
          <w:color w:val="1F4E79"/>
        </w:rPr>
        <w:t>i</w:t>
      </w:r>
      <w:r>
        <w:rPr>
          <w:color w:val="1F4E79"/>
        </w:rPr>
        <w:t>d</w:t>
      </w:r>
      <w:r>
        <w:rPr>
          <w:color w:val="1F4E79"/>
        </w:rPr>
        <w:t>i</w:t>
      </w:r>
      <w:r>
        <w:rPr>
          <w:color w:val="1F4E79"/>
        </w:rPr>
        <w:t>e</w:t>
      </w:r>
      <w:r>
        <w:rPr>
          <w:color w:val="1F4E79"/>
        </w:rPr>
        <w:t>n</w:t>
      </w:r>
      <w:r>
        <w:rPr>
          <w:color w:val="1F4E79"/>
        </w:rPr>
        <w:t>s</w:t>
      </w:r>
      <w:r>
        <w:rPr>
          <w:color w:val="1F4E79"/>
        </w:rPr>
        <w:t>.</w:t>
      </w:r>
    </w:p>
    <w:p>
      <w:r>
        <w:br w:type="page"/>
      </w:r>
    </w:p>
    <w:p>
      <w:pPr>
        <w:pStyle w:val="Heading1"/>
        <w:keepNext/>
        <w:spacing w:before="320" w:after="160"/>
      </w:pPr>
      <w:r>
        <w:rPr>
          <w:b/>
          <w:color w:val="1F4E79"/>
          <w:sz w:val="28"/>
        </w:rPr>
        <w:t>8. Réponses aux Questions Bonus (B1–B10)</w:t>
      </w:r>
    </w:p>
    <w:p>
      <w:pPr>
        <w:pStyle w:val="Heading2"/>
        <w:keepNext/>
        <w:spacing w:before="240" w:after="120"/>
      </w:pPr>
      <w:r>
        <w:rPr>
          <w:b/>
          <w:color w:val="595959"/>
          <w:sz w:val="24"/>
        </w:rPr>
        <w:t>8.1 Modélisation Commerciale &amp; Temporelle (B1–B4)</w:t>
      </w:r>
    </w:p>
    <w:p>
      <w:pPr>
        <w:pStyle w:val="ListBullet"/>
        <w:spacing w:before="80" w:after="80"/>
      </w:pPr>
      <w:r>
        <w:rPr>
          <w:b/>
          <w:color w:val="548235"/>
        </w:rPr>
        <w:t xml:space="preserve">★ B1. </w:t>
      </w:r>
      <w:r>
        <w:rPr>
          <w:color w:val="548235"/>
        </w:rPr>
        <w:t>★ B1. Si vous étiez le directeur commercial de Maghreb Steel, quelle question additionnelle aimeriez-vous que ce simulateur vous aide à trancher (au-delà de la planification de production) ? Comment modifier la formulation pour y répondre ?</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q</w:t>
      </w:r>
      <w:r>
        <w:rPr>
          <w:color w:val="1F4E79"/>
        </w:rPr>
        <w:t>u</w:t>
      </w:r>
      <w:r>
        <w:rPr>
          <w:color w:val="1F4E79"/>
        </w:rPr>
        <w:t>e</w:t>
      </w:r>
      <w:r>
        <w:rPr>
          <w:color w:val="1F4E79"/>
        </w:rPr>
        <w:t>s</w:t>
      </w:r>
      <w:r>
        <w:rPr>
          <w:color w:val="1F4E79"/>
        </w:rPr>
        <w:t>t</w:t>
      </w:r>
      <w:r>
        <w:rPr>
          <w:color w:val="1F4E79"/>
        </w:rPr>
        <w:t>i</w:t>
      </w:r>
      <w:r>
        <w:rPr>
          <w:color w:val="1F4E79"/>
        </w:rPr>
        <w:t>o</w:t>
      </w:r>
      <w:r>
        <w:rPr>
          <w:color w:val="1F4E79"/>
        </w:rPr>
        <w:t>n</w:t>
      </w:r>
      <w:r>
        <w:rPr>
          <w:color w:val="1F4E79"/>
        </w:rPr>
        <w:t xml:space="preserve"> </w:t>
      </w:r>
      <w:r>
        <w:rPr>
          <w:color w:val="1F4E79"/>
        </w:rPr>
        <w:t>c</w:t>
      </w:r>
      <w:r>
        <w:rPr>
          <w:color w:val="1F4E79"/>
        </w:rPr>
        <w:t>o</w:t>
      </w:r>
      <w:r>
        <w:rPr>
          <w:color w:val="1F4E79"/>
        </w:rPr>
        <w:t>m</w:t>
      </w:r>
      <w:r>
        <w:rPr>
          <w:color w:val="1F4E79"/>
        </w:rPr>
        <w:t>m</w:t>
      </w:r>
      <w:r>
        <w:rPr>
          <w:color w:val="1F4E79"/>
        </w:rPr>
        <w:t>e</w:t>
      </w:r>
      <w:r>
        <w:rPr>
          <w:color w:val="1F4E79"/>
        </w:rPr>
        <w:t>r</w:t>
      </w:r>
      <w:r>
        <w:rPr>
          <w:color w:val="1F4E79"/>
        </w:rPr>
        <w:t>c</w:t>
      </w:r>
      <w:r>
        <w:rPr>
          <w:color w:val="1F4E79"/>
        </w:rPr>
        <w:t>i</w:t>
      </w:r>
      <w:r>
        <w:rPr>
          <w:color w:val="1F4E79"/>
        </w:rPr>
        <w:t>a</w:t>
      </w:r>
      <w:r>
        <w:rPr>
          <w:color w:val="1F4E79"/>
        </w:rPr>
        <w:t>l</w:t>
      </w:r>
      <w:r>
        <w:rPr>
          <w:color w:val="1F4E79"/>
        </w:rPr>
        <w:t>e</w:t>
      </w:r>
      <w:r>
        <w:rPr>
          <w:color w:val="1F4E79"/>
        </w:rPr>
        <w:t xml:space="preserve"> </w:t>
      </w:r>
      <w:r>
        <w:rPr>
          <w:color w:val="1F4E79"/>
        </w:rPr>
        <w:t>:</w:t>
      </w:r>
      <w:r>
        <w:rPr>
          <w:color w:val="1F4E79"/>
        </w:rPr>
        <w:t xml:space="preserve"> </w:t>
      </w:r>
      <w:r>
        <w:rPr>
          <w:color w:val="1F4E79"/>
        </w:rPr>
        <w:t>'</w:t>
      </w:r>
      <w:r>
        <w:rPr>
          <w:color w:val="1F4E79"/>
        </w:rPr>
        <w:t>Q</w:t>
      </w:r>
      <w:r>
        <w:rPr>
          <w:color w:val="1F4E79"/>
        </w:rPr>
        <w:t>u</w:t>
      </w:r>
      <w:r>
        <w:rPr>
          <w:color w:val="1F4E79"/>
        </w:rPr>
        <w:t>e</w:t>
      </w:r>
      <w:r>
        <w:rPr>
          <w:color w:val="1F4E79"/>
        </w:rPr>
        <w:t>l</w:t>
      </w:r>
      <w:r>
        <w:rPr>
          <w:color w:val="1F4E79"/>
        </w:rPr>
        <w:t>l</w:t>
      </w:r>
      <w:r>
        <w:rPr>
          <w:color w:val="1F4E79"/>
        </w:rPr>
        <w:t>e</w:t>
      </w:r>
      <w:r>
        <w:rPr>
          <w:color w:val="1F4E79"/>
        </w:rPr>
        <w:t xml:space="preserve"> </w:t>
      </w:r>
      <w:r>
        <w:rPr>
          <w:color w:val="1F4E79"/>
        </w:rPr>
        <w:t>p</w:t>
      </w:r>
      <w:r>
        <w:rPr>
          <w:color w:val="1F4E79"/>
        </w:rPr>
        <w:t>o</w:t>
      </w:r>
      <w:r>
        <w:rPr>
          <w:color w:val="1F4E79"/>
        </w:rPr>
        <w:t>l</w:t>
      </w:r>
      <w:r>
        <w:rPr>
          <w:color w:val="1F4E79"/>
        </w:rPr>
        <w:t>i</w:t>
      </w:r>
      <w:r>
        <w:rPr>
          <w:color w:val="1F4E79"/>
        </w:rPr>
        <w:t>t</w:t>
      </w:r>
      <w:r>
        <w:rPr>
          <w:color w:val="1F4E79"/>
        </w:rPr>
        <w:t>i</w:t>
      </w:r>
      <w:r>
        <w:rPr>
          <w:color w:val="1F4E79"/>
        </w:rPr>
        <w:t>q</w:t>
      </w:r>
      <w:r>
        <w:rPr>
          <w:color w:val="1F4E79"/>
        </w:rPr>
        <w:t>u</w:t>
      </w:r>
      <w:r>
        <w:rPr>
          <w:color w:val="1F4E79"/>
        </w:rPr>
        <w:t>e</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i</w:t>
      </w:r>
      <w:r>
        <w:rPr>
          <w:color w:val="1F4E79"/>
        </w:rPr>
        <w:t>x</w:t>
      </w:r>
      <w:r>
        <w:rPr>
          <w:color w:val="1F4E79"/>
        </w:rPr>
        <w:t xml:space="preserve"> </w:t>
      </w:r>
      <w:r>
        <w:rPr>
          <w:color w:val="1F4E79"/>
        </w:rPr>
        <w:t>(</w:t>
      </w:r>
      <w:r>
        <w:rPr>
          <w:color w:val="1F4E79"/>
        </w:rPr>
        <w:t>p</w:t>
      </w:r>
      <w:r>
        <w:rPr>
          <w:color w:val="1F4E79"/>
        </w:rPr>
        <w:t>r</w:t>
      </w:r>
      <w:r>
        <w:rPr>
          <w:color w:val="1F4E79"/>
        </w:rPr>
        <w:t>i</w:t>
      </w:r>
      <w:r>
        <w:rPr>
          <w:color w:val="1F4E79"/>
        </w:rPr>
        <w:t>c</w:t>
      </w:r>
      <w:r>
        <w:rPr>
          <w:color w:val="1F4E79"/>
        </w:rPr>
        <w:t>i</w:t>
      </w:r>
      <w:r>
        <w:rPr>
          <w:color w:val="1F4E79"/>
        </w:rPr>
        <w:t>n</w:t>
      </w:r>
      <w:r>
        <w:rPr>
          <w:color w:val="1F4E79"/>
        </w:rPr>
        <w:t>g</w:t>
      </w:r>
      <w:r>
        <w:rPr>
          <w:color w:val="1F4E79"/>
        </w:rPr>
        <w:t>)</w:t>
      </w:r>
      <w:r>
        <w:rPr>
          <w:color w:val="1F4E79"/>
        </w:rPr>
        <w:t xml:space="preserve"> </w:t>
      </w:r>
      <w:r>
        <w:rPr>
          <w:color w:val="1F4E79"/>
        </w:rPr>
        <w:t>d</w:t>
      </w:r>
      <w:r>
        <w:rPr>
          <w:color w:val="1F4E79"/>
        </w:rPr>
        <w:t>e</w:t>
      </w:r>
      <w:r>
        <w:rPr>
          <w:color w:val="1F4E79"/>
        </w:rPr>
        <w:t>v</w:t>
      </w:r>
      <w:r>
        <w:rPr>
          <w:color w:val="1F4E79"/>
        </w:rPr>
        <w:t>r</w:t>
      </w:r>
      <w:r>
        <w:rPr>
          <w:color w:val="1F4E79"/>
        </w:rPr>
        <w:t>i</w:t>
      </w:r>
      <w:r>
        <w:rPr>
          <w:color w:val="1F4E79"/>
        </w:rPr>
        <w:t>o</w:t>
      </w:r>
      <w:r>
        <w:rPr>
          <w:color w:val="1F4E79"/>
        </w:rPr>
        <w:t>n</w:t>
      </w:r>
      <w:r>
        <w:rPr>
          <w:color w:val="1F4E79"/>
        </w:rPr>
        <w:t>s</w:t>
      </w:r>
      <w:r>
        <w:rPr>
          <w:color w:val="1F4E79"/>
        </w:rPr>
        <w:t>-</w:t>
      </w:r>
      <w:r>
        <w:rPr>
          <w:color w:val="1F4E79"/>
        </w:rPr>
        <w:t>n</w:t>
      </w:r>
      <w:r>
        <w:rPr>
          <w:color w:val="1F4E79"/>
        </w:rPr>
        <w:t>o</w:t>
      </w:r>
      <w:r>
        <w:rPr>
          <w:color w:val="1F4E79"/>
        </w:rPr>
        <w:t>u</w:t>
      </w:r>
      <w:r>
        <w:rPr>
          <w:color w:val="1F4E79"/>
        </w:rPr>
        <w:t>s</w:t>
      </w:r>
      <w:r>
        <w:rPr>
          <w:color w:val="1F4E79"/>
        </w:rPr>
        <w:t xml:space="preserve"> </w:t>
      </w:r>
      <w:r>
        <w:rPr>
          <w:color w:val="1F4E79"/>
        </w:rPr>
        <w:t>a</w:t>
      </w:r>
      <w:r>
        <w:rPr>
          <w:color w:val="1F4E79"/>
        </w:rPr>
        <w:t>d</w:t>
      </w:r>
      <w:r>
        <w:rPr>
          <w:color w:val="1F4E79"/>
        </w:rPr>
        <w:t>o</w:t>
      </w:r>
      <w:r>
        <w:rPr>
          <w:color w:val="1F4E79"/>
        </w:rPr>
        <w:t>p</w:t>
      </w:r>
      <w:r>
        <w:rPr>
          <w:color w:val="1F4E79"/>
        </w:rPr>
        <w:t>t</w:t>
      </w:r>
      <w:r>
        <w:rPr>
          <w:color w:val="1F4E79"/>
        </w:rPr>
        <w:t>e</w:t>
      </w:r>
      <w:r>
        <w:rPr>
          <w:color w:val="1F4E79"/>
        </w:rPr>
        <w:t>r</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n</w:t>
      </w:r>
      <w:r>
        <w:rPr>
          <w:color w:val="1F4E79"/>
        </w:rPr>
        <w:t>o</w:t>
      </w:r>
      <w:r>
        <w:rPr>
          <w:color w:val="1F4E79"/>
        </w:rPr>
        <w:t>s</w:t>
      </w:r>
      <w:r>
        <w:rPr>
          <w:color w:val="1F4E79"/>
        </w:rPr>
        <w:t xml:space="preserve"> </w:t>
      </w:r>
      <w:r>
        <w:rPr>
          <w:color w:val="1F4E79"/>
        </w:rPr>
        <w:t>d</w:t>
      </w:r>
      <w:r>
        <w:rPr>
          <w:color w:val="1F4E79"/>
        </w:rPr>
        <w:t>i</w:t>
      </w:r>
      <w:r>
        <w:rPr>
          <w:color w:val="1F4E79"/>
        </w:rPr>
        <w:t>f</w:t>
      </w:r>
      <w:r>
        <w:rPr>
          <w:color w:val="1F4E79"/>
        </w:rPr>
        <w:t>f</w:t>
      </w:r>
      <w:r>
        <w:rPr>
          <w:color w:val="1F4E79"/>
        </w:rPr>
        <w:t>é</w:t>
      </w:r>
      <w:r>
        <w:rPr>
          <w:color w:val="1F4E79"/>
        </w:rPr>
        <w:t>r</w:t>
      </w:r>
      <w:r>
        <w:rPr>
          <w:color w:val="1F4E79"/>
        </w:rPr>
        <w:t>e</w:t>
      </w:r>
      <w:r>
        <w:rPr>
          <w:color w:val="1F4E79"/>
        </w:rPr>
        <w:t>n</w:t>
      </w:r>
      <w:r>
        <w:rPr>
          <w:color w:val="1F4E79"/>
        </w:rPr>
        <w:t>t</w:t>
      </w:r>
      <w:r>
        <w:rPr>
          <w:color w:val="1F4E79"/>
        </w:rPr>
        <w:t>s</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s</w:t>
      </w:r>
      <w:r>
        <w:rPr>
          <w:color w:val="1F4E79"/>
        </w:rPr>
        <w:t>,</w:t>
      </w:r>
      <w:r>
        <w:rPr>
          <w:color w:val="1F4E79"/>
        </w:rPr>
        <w:t xml:space="preserve"> </w:t>
      </w:r>
      <w:r>
        <w:rPr>
          <w:color w:val="1F4E79"/>
        </w:rPr>
        <w:t>e</w:t>
      </w:r>
      <w:r>
        <w:rPr>
          <w:color w:val="1F4E79"/>
        </w:rPr>
        <w:t>t</w:t>
      </w:r>
      <w:r>
        <w:rPr>
          <w:color w:val="1F4E79"/>
        </w:rPr>
        <w:t xml:space="preserve"> </w:t>
      </w:r>
      <w:r>
        <w:rPr>
          <w:color w:val="1F4E79"/>
        </w:rPr>
        <w:t>q</w:t>
      </w:r>
      <w:r>
        <w:rPr>
          <w:color w:val="1F4E79"/>
        </w:rPr>
        <w:t>u</w:t>
      </w:r>
      <w:r>
        <w:rPr>
          <w:color w:val="1F4E79"/>
        </w:rPr>
        <w:t>e</w:t>
      </w:r>
      <w:r>
        <w:rPr>
          <w:color w:val="1F4E79"/>
        </w:rPr>
        <w:t>l</w:t>
      </w:r>
      <w:r>
        <w:rPr>
          <w:color w:val="1F4E79"/>
        </w:rPr>
        <w:t xml:space="preserve"> </w:t>
      </w:r>
      <w:r>
        <w:rPr>
          <w:color w:val="1F4E79"/>
        </w:rPr>
        <w:t>e</w:t>
      </w:r>
      <w:r>
        <w:rPr>
          <w:color w:val="1F4E79"/>
        </w:rPr>
        <w:t>s</w:t>
      </w:r>
      <w:r>
        <w:rPr>
          <w:color w:val="1F4E79"/>
        </w:rPr>
        <w:t>t</w:t>
      </w:r>
      <w:r>
        <w:rPr>
          <w:color w:val="1F4E79"/>
        </w:rPr>
        <w:t xml:space="preserve"> </w:t>
      </w:r>
      <w:r>
        <w:rPr>
          <w:color w:val="1F4E79"/>
        </w:rPr>
        <w:t>l</w:t>
      </w:r>
      <w:r>
        <w:rPr>
          <w:color w:val="1F4E79"/>
        </w:rPr>
        <w:t>e</w:t>
      </w:r>
      <w:r>
        <w:rPr>
          <w:color w:val="1F4E79"/>
        </w:rPr>
        <w:t xml:space="preserve"> </w:t>
      </w:r>
      <w:r>
        <w:rPr>
          <w:color w:val="1F4E79"/>
        </w:rPr>
        <w:t>p</w:t>
      </w:r>
      <w:r>
        <w:rPr>
          <w:color w:val="1F4E79"/>
        </w:rPr>
        <w:t>r</w:t>
      </w:r>
      <w:r>
        <w:rPr>
          <w:color w:val="1F4E79"/>
        </w:rPr>
        <w:t>i</w:t>
      </w:r>
      <w:r>
        <w:rPr>
          <w:color w:val="1F4E79"/>
        </w:rPr>
        <w:t>x</w:t>
      </w:r>
      <w:r>
        <w:rPr>
          <w:color w:val="1F4E79"/>
        </w:rPr>
        <w:t xml:space="preserve"> </w:t>
      </w:r>
      <w:r>
        <w:rPr>
          <w:color w:val="1F4E79"/>
        </w:rPr>
        <w:t>d</w:t>
      </w:r>
      <w:r>
        <w:rPr>
          <w:color w:val="1F4E79"/>
        </w:rPr>
        <w:t>e</w:t>
      </w:r>
      <w:r>
        <w:rPr>
          <w:color w:val="1F4E79"/>
        </w:rPr>
        <w:t xml:space="preserve"> </w:t>
      </w:r>
      <w:r>
        <w:rPr>
          <w:color w:val="1F4E79"/>
        </w:rPr>
        <w:t>v</w:t>
      </w:r>
      <w:r>
        <w:rPr>
          <w:color w:val="1F4E79"/>
        </w:rPr>
        <w:t>e</w:t>
      </w:r>
      <w:r>
        <w:rPr>
          <w:color w:val="1F4E79"/>
        </w:rPr>
        <w:t>n</w:t>
      </w:r>
      <w:r>
        <w:rPr>
          <w:color w:val="1F4E79"/>
        </w:rPr>
        <w:t>t</w:t>
      </w:r>
      <w:r>
        <w:rPr>
          <w:color w:val="1F4E79"/>
        </w:rPr>
        <w:t>e</w:t>
      </w:r>
      <w:r>
        <w:rPr>
          <w:color w:val="1F4E79"/>
        </w:rPr>
        <w:t xml:space="preserve"> </w:t>
      </w:r>
      <w:r>
        <w:rPr>
          <w:color w:val="1F4E79"/>
        </w:rPr>
        <w:t>m</w:t>
      </w:r>
      <w:r>
        <w:rPr>
          <w:color w:val="1F4E79"/>
        </w:rPr>
        <w:t>i</w:t>
      </w:r>
      <w:r>
        <w:rPr>
          <w:color w:val="1F4E79"/>
        </w:rPr>
        <w:t>n</w:t>
      </w:r>
      <w:r>
        <w:rPr>
          <w:color w:val="1F4E79"/>
        </w:rPr>
        <w:t>i</w:t>
      </w:r>
      <w:r>
        <w:rPr>
          <w:color w:val="1F4E79"/>
        </w:rPr>
        <w:t>m</w:t>
      </w:r>
      <w:r>
        <w:rPr>
          <w:color w:val="1F4E79"/>
        </w:rPr>
        <w:t>a</w:t>
      </w:r>
      <w:r>
        <w:rPr>
          <w:color w:val="1F4E79"/>
        </w:rPr>
        <w:t>l</w:t>
      </w:r>
      <w:r>
        <w:rPr>
          <w:color w:val="1F4E79"/>
        </w:rPr>
        <w:t xml:space="preserve"> </w:t>
      </w:r>
      <w:r>
        <w:rPr>
          <w:color w:val="1F4E79"/>
        </w:rPr>
        <w:t>(</w:t>
      </w:r>
      <w:r>
        <w:rPr>
          <w:color w:val="1F4E79"/>
        </w:rPr>
        <w:t>p</w:t>
      </w:r>
      <w:r>
        <w:rPr>
          <w:color w:val="1F4E79"/>
        </w:rPr>
        <w:t>r</w:t>
      </w:r>
      <w:r>
        <w:rPr>
          <w:color w:val="1F4E79"/>
        </w:rPr>
        <w:t>i</w:t>
      </w:r>
      <w:r>
        <w:rPr>
          <w:color w:val="1F4E79"/>
        </w:rPr>
        <w:t>x</w:t>
      </w:r>
      <w:r>
        <w:rPr>
          <w:color w:val="1F4E79"/>
        </w:rPr>
        <w:t xml:space="preserve"> </w:t>
      </w:r>
      <w:r>
        <w:rPr>
          <w:color w:val="1F4E79"/>
        </w:rPr>
        <w:t>d</w:t>
      </w:r>
      <w:r>
        <w:rPr>
          <w:color w:val="1F4E79"/>
        </w:rPr>
        <w:t>e</w:t>
      </w:r>
      <w:r>
        <w:rPr>
          <w:color w:val="1F4E79"/>
        </w:rPr>
        <w:t xml:space="preserve"> </w:t>
      </w:r>
      <w:r>
        <w:rPr>
          <w:color w:val="1F4E79"/>
        </w:rPr>
        <w:t>r</w:t>
      </w:r>
      <w:r>
        <w:rPr>
          <w:color w:val="1F4E79"/>
        </w:rPr>
        <w:t>é</w:t>
      </w:r>
      <w:r>
        <w:rPr>
          <w:color w:val="1F4E79"/>
        </w:rPr>
        <w:t>s</w:t>
      </w:r>
      <w:r>
        <w:rPr>
          <w:color w:val="1F4E79"/>
        </w:rPr>
        <w:t>e</w:t>
      </w:r>
      <w:r>
        <w:rPr>
          <w:color w:val="1F4E79"/>
        </w:rPr>
        <w:t>r</w:t>
      </w:r>
      <w:r>
        <w:rPr>
          <w:color w:val="1F4E79"/>
        </w:rPr>
        <w:t>v</w:t>
      </w:r>
      <w:r>
        <w:rPr>
          <w:color w:val="1F4E79"/>
        </w:rPr>
        <w:t>e</w:t>
      </w:r>
      <w:r>
        <w:rPr>
          <w:color w:val="1F4E79"/>
        </w:rPr>
        <w: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e</w:t>
      </w:r>
      <w:r>
        <w:rPr>
          <w:color w:val="1F4E79"/>
        </w:rPr>
        <w:t>q</w:t>
      </w:r>
      <w:r>
        <w:rPr>
          <w:color w:val="1F4E79"/>
        </w:rPr>
        <w:t>u</w:t>
      </w:r>
      <w:r>
        <w:rPr>
          <w:color w:val="1F4E79"/>
        </w:rPr>
        <w:t>e</w:t>
      </w:r>
      <w:r>
        <w:rPr>
          <w:color w:val="1F4E79"/>
        </w:rPr>
        <w:t>l</w:t>
      </w:r>
      <w:r>
        <w:rPr>
          <w:color w:val="1F4E79"/>
        </w:rPr>
        <w:t xml:space="preserve"> </w:t>
      </w:r>
      <w:r>
        <w:rPr>
          <w:color w:val="1F4E79"/>
        </w:rPr>
        <w:t>n</w:t>
      </w:r>
      <w:r>
        <w:rPr>
          <w:color w:val="1F4E79"/>
        </w:rPr>
        <w:t>o</w:t>
      </w:r>
      <w:r>
        <w:rPr>
          <w:color w:val="1F4E79"/>
        </w:rPr>
        <w:t>u</w:t>
      </w:r>
      <w:r>
        <w:rPr>
          <w:color w:val="1F4E79"/>
        </w:rPr>
        <w:t>s</w:t>
      </w:r>
      <w:r>
        <w:rPr>
          <w:color w:val="1F4E79"/>
        </w:rPr>
        <w:t xml:space="preserve"> </w:t>
      </w:r>
      <w:r>
        <w:rPr>
          <w:color w:val="1F4E79"/>
        </w:rPr>
        <w:t>d</w:t>
      </w:r>
      <w:r>
        <w:rPr>
          <w:color w:val="1F4E79"/>
        </w:rPr>
        <w:t>e</w:t>
      </w:r>
      <w:r>
        <w:rPr>
          <w:color w:val="1F4E79"/>
        </w:rPr>
        <w:t>v</w:t>
      </w:r>
      <w:r>
        <w:rPr>
          <w:color w:val="1F4E79"/>
        </w:rPr>
        <w:t>r</w:t>
      </w:r>
      <w:r>
        <w:rPr>
          <w:color w:val="1F4E79"/>
        </w:rPr>
        <w:t>i</w:t>
      </w:r>
      <w:r>
        <w:rPr>
          <w:color w:val="1F4E79"/>
        </w:rPr>
        <w:t>o</w:t>
      </w:r>
      <w:r>
        <w:rPr>
          <w:color w:val="1F4E79"/>
        </w:rPr>
        <w:t>n</w:t>
      </w:r>
      <w:r>
        <w:rPr>
          <w:color w:val="1F4E79"/>
        </w:rPr>
        <w:t>s</w:t>
      </w:r>
      <w:r>
        <w:rPr>
          <w:color w:val="1F4E79"/>
        </w:rPr>
        <w:t xml:space="preserve"> </w:t>
      </w:r>
      <w:r>
        <w:rPr>
          <w:color w:val="1F4E79"/>
        </w:rPr>
        <w:t>a</w:t>
      </w:r>
      <w:r>
        <w:rPr>
          <w:color w:val="1F4E79"/>
        </w:rPr>
        <w:t>c</w:t>
      </w:r>
      <w:r>
        <w:rPr>
          <w:color w:val="1F4E79"/>
        </w:rPr>
        <w:t>c</w:t>
      </w:r>
      <w:r>
        <w:rPr>
          <w:color w:val="1F4E79"/>
        </w:rPr>
        <w:t>e</w:t>
      </w:r>
      <w:r>
        <w:rPr>
          <w:color w:val="1F4E79"/>
        </w:rPr>
        <w:t>p</w:t>
      </w:r>
      <w:r>
        <w:rPr>
          <w:color w:val="1F4E79"/>
        </w:rPr>
        <w:t>t</w:t>
      </w:r>
      <w:r>
        <w:rPr>
          <w:color w:val="1F4E79"/>
        </w:rPr>
        <w:t>e</w:t>
      </w:r>
      <w:r>
        <w:rPr>
          <w:color w:val="1F4E79"/>
        </w:rPr>
        <w:t>r</w:t>
      </w:r>
      <w:r>
        <w:rPr>
          <w:color w:val="1F4E79"/>
        </w:rPr>
        <w:t xml:space="preserve"> </w:t>
      </w:r>
      <w:r>
        <w:rPr>
          <w:color w:val="1F4E79"/>
        </w:rPr>
        <w:t>u</w:t>
      </w:r>
      <w:r>
        <w:rPr>
          <w:color w:val="1F4E79"/>
        </w:rPr>
        <w:t>n</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h</w:t>
      </w:r>
      <w:r>
        <w:rPr>
          <w:color w:val="1F4E79"/>
        </w:rPr>
        <w:t>o</w:t>
      </w:r>
      <w:r>
        <w:rPr>
          <w:color w:val="1F4E79"/>
        </w:rPr>
        <w:t>r</w:t>
      </w:r>
      <w:r>
        <w:rPr>
          <w:color w:val="1F4E79"/>
        </w:rPr>
        <w:t>s</w:t>
      </w:r>
      <w:r>
        <w:rPr>
          <w:color w:val="1F4E79"/>
        </w:rPr>
        <w:t xml:space="preserve"> </w:t>
      </w:r>
      <w:r>
        <w:rPr>
          <w:color w:val="1F4E79"/>
        </w:rPr>
        <w:t>c</w:t>
      </w:r>
      <w:r>
        <w:rPr>
          <w:color w:val="1F4E79"/>
        </w:rPr>
        <w:t>a</w:t>
      </w:r>
      <w:r>
        <w:rPr>
          <w:color w:val="1F4E79"/>
        </w:rPr>
        <w:t>r</w:t>
      </w:r>
      <w:r>
        <w:rPr>
          <w:color w:val="1F4E79"/>
        </w:rPr>
        <w:t>n</w:t>
      </w:r>
      <w:r>
        <w:rPr>
          <w:color w:val="1F4E79"/>
        </w:rPr>
        <w:t>e</w:t>
      </w:r>
      <w:r>
        <w:rPr>
          <w:color w:val="1F4E79"/>
        </w:rPr>
        <w:t>t</w:t>
      </w:r>
      <w:r>
        <w:rPr>
          <w:color w:val="1F4E79"/>
        </w:rPr>
        <w:t xml:space="preserve"> </w:t>
      </w:r>
      <w:r>
        <w:rPr>
          <w:color w:val="1F4E79"/>
        </w:rPr>
        <w:t>?</w:t>
      </w:r>
      <w:r>
        <w:rPr>
          <w:color w:val="1F4E79"/>
        </w:rPr>
        <w:t>'</w:t>
      </w:r>
      <w:r>
        <w:rPr>
          <w:color w:val="1F4E79"/>
        </w:rPr>
        <w:br/>
      </w:r>
      <w:r>
        <w:rPr>
          <w:color w:val="1F4E79"/>
        </w:rPr>
        <w:t>C</w:t>
      </w:r>
      <w:r>
        <w:rPr>
          <w:color w:val="1F4E79"/>
        </w:rPr>
        <w:t>o</w:t>
      </w:r>
      <w:r>
        <w:rPr>
          <w:color w:val="1F4E79"/>
        </w:rPr>
        <w:t>m</w:t>
      </w:r>
      <w:r>
        <w:rPr>
          <w:color w:val="1F4E79"/>
        </w:rPr>
        <w:t>m</w:t>
      </w:r>
      <w:r>
        <w:rPr>
          <w:color w:val="1F4E79"/>
        </w:rPr>
        <w:t>e</w:t>
      </w:r>
      <w:r>
        <w:rPr>
          <w:color w:val="1F4E79"/>
        </w:rPr>
        <w:t>n</w:t>
      </w:r>
      <w:r>
        <w:rPr>
          <w:color w:val="1F4E79"/>
        </w:rPr>
        <w:t>t</w:t>
      </w:r>
      <w:r>
        <w:rPr>
          <w:color w:val="1F4E79"/>
        </w:rPr>
        <w:t xml:space="preserve"> </w:t>
      </w:r>
      <w:r>
        <w:rPr>
          <w:color w:val="1F4E79"/>
        </w:rPr>
        <w:t>l</w:t>
      </w:r>
      <w:r>
        <w:rPr>
          <w:color w:val="1F4E79"/>
        </w:rPr>
        <w:t>'</w:t>
      </w:r>
      <w:r>
        <w:rPr>
          <w:color w:val="1F4E79"/>
        </w:rPr>
        <w:t>i</w:t>
      </w:r>
      <w:r>
        <w:rPr>
          <w:color w:val="1F4E79"/>
        </w:rPr>
        <w:t>n</w:t>
      </w:r>
      <w:r>
        <w:rPr>
          <w:color w:val="1F4E79"/>
        </w:rPr>
        <w:t>t</w:t>
      </w:r>
      <w:r>
        <w:rPr>
          <w:color w:val="1F4E79"/>
        </w:rPr>
        <w:t>é</w:t>
      </w:r>
      <w:r>
        <w:rPr>
          <w:color w:val="1F4E79"/>
        </w:rPr>
        <w:t>g</w:t>
      </w:r>
      <w:r>
        <w:rPr>
          <w:color w:val="1F4E79"/>
        </w:rPr>
        <w:t>r</w:t>
      </w:r>
      <w:r>
        <w:rPr>
          <w:color w:val="1F4E79"/>
        </w:rPr>
        <w:t>e</w:t>
      </w:r>
      <w:r>
        <w:rPr>
          <w:color w:val="1F4E79"/>
        </w:rPr>
        <w:t>r</w:t>
      </w:r>
      <w:r>
        <w:rPr>
          <w:color w:val="1F4E79"/>
        </w:rPr>
        <w:t xml:space="preserve"> </w:t>
      </w:r>
      <w:r>
        <w:rPr>
          <w:color w:val="1F4E79"/>
        </w:rPr>
        <w:t>:</w:t>
      </w:r>
      <w:r>
        <w:rPr>
          <w:color w:val="1F4E79"/>
        </w:rPr>
        <w:t xml:space="preserve"> </w:t>
      </w:r>
      <w:r>
        <w:rPr>
          <w:color w:val="1F4E79"/>
        </w:rPr>
        <w:t>C</w:t>
      </w:r>
      <w:r>
        <w:rPr>
          <w:color w:val="1F4E79"/>
        </w:rPr>
        <w:t>e</w:t>
      </w:r>
      <w:r>
        <w:rPr>
          <w:color w:val="1F4E79"/>
        </w:rPr>
        <w:t xml:space="preserve"> </w:t>
      </w:r>
      <w:r>
        <w:rPr>
          <w:color w:val="1F4E79"/>
        </w:rPr>
        <w:t>p</w:t>
      </w:r>
      <w:r>
        <w:rPr>
          <w:color w:val="1F4E79"/>
        </w:rPr>
        <w:t>r</w:t>
      </w:r>
      <w:r>
        <w:rPr>
          <w:color w:val="1F4E79"/>
        </w:rPr>
        <w:t>i</w:t>
      </w:r>
      <w:r>
        <w:rPr>
          <w:color w:val="1F4E79"/>
        </w:rPr>
        <w:t>x</w:t>
      </w:r>
      <w:r>
        <w:rPr>
          <w:color w:val="1F4E79"/>
        </w:rPr>
        <w:t xml:space="preserve"> </w:t>
      </w:r>
      <w:r>
        <w:rPr>
          <w:color w:val="1F4E79"/>
        </w:rPr>
        <w:t>m</w:t>
      </w:r>
      <w:r>
        <w:rPr>
          <w:color w:val="1F4E79"/>
        </w:rPr>
        <w:t>i</w:t>
      </w:r>
      <w:r>
        <w:rPr>
          <w:color w:val="1F4E79"/>
        </w:rPr>
        <w:t>n</w:t>
      </w:r>
      <w:r>
        <w:rPr>
          <w:color w:val="1F4E79"/>
        </w:rPr>
        <w:t>i</w:t>
      </w:r>
      <w:r>
        <w:rPr>
          <w:color w:val="1F4E79"/>
        </w:rPr>
        <w:t>m</w:t>
      </w:r>
      <w:r>
        <w:rPr>
          <w:color w:val="1F4E79"/>
        </w:rPr>
        <w:t>a</w:t>
      </w:r>
      <w:r>
        <w:rPr>
          <w:color w:val="1F4E79"/>
        </w:rPr>
        <w:t>l</w:t>
      </w:r>
      <w:r>
        <w:rPr>
          <w:color w:val="1F4E79"/>
        </w:rPr>
        <w:t xml:space="preserve"> </w:t>
      </w:r>
      <w:r>
        <w:rPr>
          <w:color w:val="1F4E79"/>
        </w:rPr>
        <w:t>d</w:t>
      </w:r>
      <w:r>
        <w:rPr>
          <w:color w:val="1F4E79"/>
        </w:rPr>
        <w:t>'</w:t>
      </w:r>
      <w:r>
        <w:rPr>
          <w:color w:val="1F4E79"/>
        </w:rPr>
        <w:t>a</w:t>
      </w:r>
      <w:r>
        <w:rPr>
          <w:color w:val="1F4E79"/>
        </w:rPr>
        <w:t>c</w:t>
      </w:r>
      <w:r>
        <w:rPr>
          <w:color w:val="1F4E79"/>
        </w:rPr>
        <w:t>c</w:t>
      </w:r>
      <w:r>
        <w:rPr>
          <w:color w:val="1F4E79"/>
        </w:rPr>
        <w:t>e</w:t>
      </w:r>
      <w:r>
        <w:rPr>
          <w:color w:val="1F4E79"/>
        </w:rPr>
        <w:t>p</w:t>
      </w:r>
      <w:r>
        <w:rPr>
          <w:color w:val="1F4E79"/>
        </w:rPr>
        <w:t>t</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u</w:t>
      </w:r>
      <w:r>
        <w:rPr>
          <w:color w:val="1F4E79"/>
        </w:rPr>
        <w:t>n</w:t>
      </w:r>
      <w:r>
        <w:rPr>
          <w:color w:val="1F4E79"/>
        </w:rPr>
        <w:t>e</w:t>
      </w:r>
      <w:r>
        <w:rPr>
          <w:color w:val="1F4E79"/>
        </w:rPr>
        <w:t xml:space="preserve"> </w:t>
      </w:r>
      <w:r>
        <w:rPr>
          <w:color w:val="1F4E79"/>
        </w:rPr>
        <w:t>n</w:t>
      </w:r>
      <w:r>
        <w:rPr>
          <w:color w:val="1F4E79"/>
        </w:rPr>
        <w:t>o</w:t>
      </w:r>
      <w:r>
        <w:rPr>
          <w:color w:val="1F4E79"/>
        </w:rPr>
        <w:t>u</w:t>
      </w:r>
      <w:r>
        <w:rPr>
          <w:color w:val="1F4E79"/>
        </w:rPr>
        <w:t>v</w:t>
      </w:r>
      <w:r>
        <w:rPr>
          <w:color w:val="1F4E79"/>
        </w:rPr>
        <w:t>e</w:t>
      </w:r>
      <w:r>
        <w:rPr>
          <w:color w:val="1F4E79"/>
        </w:rPr>
        <w:t>l</w:t>
      </w:r>
      <w:r>
        <w:rPr>
          <w:color w:val="1F4E79"/>
        </w:rPr>
        <w:t>l</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i</w:t>
      </w:r>
      <w:r>
        <w:rPr>
          <w:color w:val="1F4E79"/>
        </w:rPr>
        <w:t xml:space="preserve"> </w:t>
      </w:r>
      <w:r>
        <w:rPr>
          <w:color w:val="1F4E79"/>
        </w:rPr>
        <w:t>s</w:t>
      </w:r>
      <w:r>
        <w:rPr>
          <w:color w:val="1F4E79"/>
        </w:rPr>
        <w:t>e</w:t>
      </w:r>
      <w:r>
        <w:rPr>
          <w:color w:val="1F4E79"/>
        </w:rPr>
        <w:t xml:space="preserve"> </w:t>
      </w:r>
      <w:r>
        <w:rPr>
          <w:color w:val="1F4E79"/>
        </w:rPr>
        <w:t>c</w:t>
      </w:r>
      <w:r>
        <w:rPr>
          <w:color w:val="1F4E79"/>
        </w:rPr>
        <w:t>a</w:t>
      </w:r>
      <w:r>
        <w:rPr>
          <w:color w:val="1F4E79"/>
        </w:rPr>
        <w:t>l</w:t>
      </w:r>
      <w:r>
        <w:rPr>
          <w:color w:val="1F4E79"/>
        </w:rPr>
        <w:t>c</w:t>
      </w:r>
      <w:r>
        <w:rPr>
          <w:color w:val="1F4E79"/>
        </w:rPr>
        <w:t>u</w:t>
      </w:r>
      <w:r>
        <w:rPr>
          <w:color w:val="1F4E79"/>
        </w:rPr>
        <w:t>l</w:t>
      </w:r>
      <w:r>
        <w:rPr>
          <w:color w:val="1F4E79"/>
        </w:rPr>
        <w:t>e</w:t>
      </w:r>
      <w:r>
        <w:rPr>
          <w:color w:val="1F4E79"/>
        </w:rPr>
        <w:t xml:space="preserve"> </w:t>
      </w:r>
      <w:r>
        <w:rPr>
          <w:color w:val="1F4E79"/>
        </w:rPr>
        <w:t>e</w:t>
      </w:r>
      <w:r>
        <w:rPr>
          <w:color w:val="1F4E79"/>
        </w:rPr>
        <w:t>n</w:t>
      </w:r>
      <w:r>
        <w:rPr>
          <w:color w:val="1F4E79"/>
        </w:rPr>
        <w:t xml:space="preserve"> </w:t>
      </w:r>
      <w:r>
        <w:rPr>
          <w:color w:val="1F4E79"/>
        </w:rPr>
        <w:t>s</w:t>
      </w:r>
      <w:r>
        <w:rPr>
          <w:color w:val="1F4E79"/>
        </w:rPr>
        <w:t>o</w:t>
      </w:r>
      <w:r>
        <w:rPr>
          <w:color w:val="1F4E79"/>
        </w:rPr>
        <w:t>m</w:t>
      </w:r>
      <w:r>
        <w:rPr>
          <w:color w:val="1F4E79"/>
        </w:rPr>
        <w:t>m</w:t>
      </w:r>
      <w:r>
        <w:rPr>
          <w:color w:val="1F4E79"/>
        </w:rPr>
        <w:t>a</w:t>
      </w:r>
      <w:r>
        <w:rPr>
          <w:color w:val="1F4E79"/>
        </w:rPr>
        <w:t>n</w:t>
      </w:r>
      <w:r>
        <w:rPr>
          <w:color w:val="1F4E79"/>
        </w:rPr>
        <w:t>t</w:t>
      </w:r>
      <w:r>
        <w:rPr>
          <w:color w:val="1F4E79"/>
        </w:rPr>
        <w:t xml:space="preserve"> </w:t>
      </w:r>
      <w:r>
        <w:rPr>
          <w:color w:val="1F4E79"/>
        </w:rPr>
        <w:t>s</w:t>
      </w:r>
      <w:r>
        <w:rPr>
          <w:color w:val="1F4E79"/>
        </w:rPr>
        <w:t>o</w:t>
      </w:r>
      <w:r>
        <w:rPr>
          <w:color w:val="1F4E79"/>
        </w:rPr>
        <w:t>n</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e</w:t>
      </w:r>
      <w:r>
        <w:rPr>
          <w:color w:val="1F4E79"/>
        </w:rPr>
        <w:t xml:space="preserve"> </w:t>
      </w:r>
      <w:r>
        <w:rPr>
          <w:color w:val="1F4E79"/>
        </w:rPr>
        <w:t>r</w:t>
      </w:r>
      <w:r>
        <w:rPr>
          <w:color w:val="1F4E79"/>
        </w:rPr>
        <w:t>e</w:t>
      </w:r>
      <w:r>
        <w:rPr>
          <w:color w:val="1F4E79"/>
        </w:rPr>
        <w:t>v</w:t>
      </w:r>
      <w:r>
        <w:rPr>
          <w:color w:val="1F4E79"/>
        </w:rPr>
        <w:t>i</w:t>
      </w:r>
      <w:r>
        <w:rPr>
          <w:color w:val="1F4E79"/>
        </w:rPr>
        <w:t>e</w:t>
      </w:r>
      <w:r>
        <w:rPr>
          <w:color w:val="1F4E79"/>
        </w:rPr>
        <w:t>n</w:t>
      </w:r>
      <w:r>
        <w:rPr>
          <w:color w:val="1F4E79"/>
        </w:rPr>
        <w:t>t</w:t>
      </w:r>
      <w:r>
        <w:rPr>
          <w:color w:val="1F4E79"/>
        </w:rPr>
        <w:t xml:space="preserve"> </w:t>
      </w:r>
      <w:r>
        <w:rPr>
          <w:color w:val="1F4E79"/>
        </w:rPr>
        <w:t>d</w:t>
      </w:r>
      <w:r>
        <w:rPr>
          <w:color w:val="1F4E79"/>
        </w:rPr>
        <w:t>i</w:t>
      </w:r>
      <w:r>
        <w:rPr>
          <w:color w:val="1F4E79"/>
        </w:rPr>
        <w:t>r</w:t>
      </w:r>
      <w:r>
        <w:rPr>
          <w:color w:val="1F4E79"/>
        </w:rPr>
        <w:t>e</w:t>
      </w:r>
      <w:r>
        <w:rPr>
          <w:color w:val="1F4E79"/>
        </w:rPr>
        <w:t>c</w:t>
      </w:r>
      <w:r>
        <w:rPr>
          <w:color w:val="1F4E79"/>
        </w:rPr>
        <w:t>t</w:t>
      </w:r>
      <w:r>
        <w:rPr>
          <w:color w:val="1F4E79"/>
        </w:rPr>
        <w:t xml:space="preserve"> </w:t>
      </w:r>
      <w:r>
        <w:rPr>
          <w:color w:val="1F4E79"/>
        </w:rPr>
        <w:t>(</w:t>
      </w:r>
      <w:r>
        <w:rPr>
          <w:color w:val="1F4E79"/>
        </w:rPr>
        <w:t>H</w:t>
      </w:r>
      <w:r>
        <w:rPr>
          <w:color w:val="1F4E79"/>
        </w:rPr>
        <w:t>R</w:t>
      </w:r>
      <w:r>
        <w:rPr>
          <w:color w:val="1F4E79"/>
        </w:rPr>
        <w:t>C</w:t>
      </w:r>
      <w:r>
        <w:rPr>
          <w:color w:val="1F4E79"/>
        </w:rPr>
        <w:t>,</w:t>
      </w:r>
      <w:r>
        <w:rPr>
          <w:color w:val="1F4E79"/>
        </w:rPr>
        <w:t xml:space="preserve"> </w:t>
      </w:r>
      <w:r>
        <w:rPr>
          <w:color w:val="1F4E79"/>
        </w:rPr>
        <w:t>t</w:t>
      </w:r>
      <w:r>
        <w:rPr>
          <w:color w:val="1F4E79"/>
        </w:rPr>
        <w:t>r</w:t>
      </w:r>
      <w:r>
        <w:rPr>
          <w:color w:val="1F4E79"/>
        </w:rPr>
        <w:t>a</w:t>
      </w:r>
      <w:r>
        <w:rPr>
          <w:color w:val="1F4E79"/>
        </w:rPr>
        <w:t>n</w:t>
      </w:r>
      <w:r>
        <w:rPr>
          <w:color w:val="1F4E79"/>
        </w:rPr>
        <w:t>s</w:t>
      </w:r>
      <w:r>
        <w:rPr>
          <w:color w:val="1F4E79"/>
        </w:rPr>
        <w:t>f</w:t>
      </w:r>
      <w:r>
        <w:rPr>
          <w:color w:val="1F4E79"/>
        </w:rPr>
        <w:t>o</w:t>
      </w:r>
      <w:r>
        <w:rPr>
          <w:color w:val="1F4E79"/>
        </w:rPr>
        <w:t>r</w:t>
      </w:r>
      <w:r>
        <w:rPr>
          <w:color w:val="1F4E79"/>
        </w:rPr>
        <w:t>m</w:t>
      </w:r>
      <w:r>
        <w:rPr>
          <w:color w:val="1F4E79"/>
        </w:rPr>
        <w:t>a</w:t>
      </w:r>
      <w:r>
        <w:rPr>
          <w:color w:val="1F4E79"/>
        </w:rPr>
        <w:t>t</w:t>
      </w:r>
      <w:r>
        <w:rPr>
          <w:color w:val="1F4E79"/>
        </w:rPr>
        <w:t>i</w:t>
      </w:r>
      <w:r>
        <w:rPr>
          <w:color w:val="1F4E79"/>
        </w:rPr>
        <w:t>o</w:t>
      </w:r>
      <w:r>
        <w:rPr>
          <w:color w:val="1F4E79"/>
        </w:rPr>
        <w:t>n</w:t>
      </w:r>
      <w:r>
        <w:rPr>
          <w:color w:val="1F4E79"/>
        </w:rPr>
        <w:t>,</w:t>
      </w:r>
      <w:r>
        <w:rPr>
          <w:color w:val="1F4E79"/>
        </w:rPr>
        <w:t xml:space="preserve"> </w:t>
      </w:r>
      <w:r>
        <w:rPr>
          <w:color w:val="1F4E79"/>
        </w:rPr>
        <w:t>z</w:t>
      </w:r>
      <w:r>
        <w:rPr>
          <w:color w:val="1F4E79"/>
        </w:rPr>
        <w:t>i</w:t>
      </w:r>
      <w:r>
        <w:rPr>
          <w:color w:val="1F4E79"/>
        </w:rPr>
        <w:t>n</w:t>
      </w:r>
      <w:r>
        <w:rPr>
          <w:color w:val="1F4E79"/>
        </w:rPr>
        <w:t>c</w:t>
      </w:r>
      <w:r>
        <w:rPr>
          <w:color w:val="1F4E79"/>
        </w:rPr>
        <w:t>/</w:t>
      </w:r>
      <w:r>
        <w:rPr>
          <w:color w:val="1F4E79"/>
        </w:rPr>
        <w:t>p</w:t>
      </w:r>
      <w:r>
        <w:rPr>
          <w:color w:val="1F4E79"/>
        </w:rPr>
        <w:t>e</w:t>
      </w:r>
      <w:r>
        <w:rPr>
          <w:color w:val="1F4E79"/>
        </w:rPr>
        <w:t>i</w:t>
      </w:r>
      <w:r>
        <w:rPr>
          <w:color w:val="1F4E79"/>
        </w:rPr>
        <w:t>n</w:t>
      </w:r>
      <w:r>
        <w:rPr>
          <w:color w:val="1F4E79"/>
        </w:rPr>
        <w:t>t</w:t>
      </w:r>
      <w:r>
        <w:rPr>
          <w:color w:val="1F4E79"/>
        </w:rPr>
        <w:t>u</w:t>
      </w:r>
      <w:r>
        <w:rPr>
          <w:color w:val="1F4E79"/>
        </w:rPr>
        <w:t>r</w:t>
      </w:r>
      <w:r>
        <w:rPr>
          <w:color w:val="1F4E79"/>
        </w:rPr>
        <w:t>e</w:t>
      </w:r>
      <w:r>
        <w:rPr>
          <w:color w:val="1F4E79"/>
        </w:rPr>
        <w:t>)</w:t>
      </w:r>
      <w:r>
        <w:rPr>
          <w:color w:val="1F4E79"/>
        </w:rPr>
        <w:t xml:space="preserve"> </w:t>
      </w:r>
      <w:r>
        <w:rPr>
          <w:color w:val="1F4E79"/>
        </w:rPr>
        <w:t>e</w:t>
      </w:r>
      <w:r>
        <w:rPr>
          <w:color w:val="1F4E79"/>
        </w:rPr>
        <w:t>t</w:t>
      </w:r>
      <w:r>
        <w:rPr>
          <w:color w:val="1F4E79"/>
        </w:rPr>
        <w:t xml:space="preserve"> </w:t>
      </w:r>
      <w:r>
        <w:rPr>
          <w:color w:val="1F4E79"/>
        </w:rPr>
        <w:t>l</w:t>
      </w:r>
      <w:r>
        <w:rPr>
          <w:color w:val="1F4E79"/>
        </w:rPr>
        <w:t>e</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w:t>
      </w:r>
      <w:r>
        <w:rPr>
          <w:color w:val="1F4E79"/>
        </w:rPr>
        <w:t>o</w:t>
      </w:r>
      <w:r>
        <w:rPr>
          <w:color w:val="1F4E79"/>
        </w:rPr>
        <w:t>p</w:t>
      </w:r>
      <w:r>
        <w:rPr>
          <w:color w:val="1F4E79"/>
        </w:rPr>
        <w:t>p</w:t>
      </w:r>
      <w:r>
        <w:rPr>
          <w:color w:val="1F4E79"/>
        </w:rPr>
        <w:t>o</w:t>
      </w:r>
      <w:r>
        <w:rPr>
          <w:color w:val="1F4E79"/>
        </w:rPr>
        <w:t>r</w:t>
      </w:r>
      <w:r>
        <w:rPr>
          <w:color w:val="1F4E79"/>
        </w:rPr>
        <w:t>t</w:t>
      </w:r>
      <w:r>
        <w:rPr>
          <w:color w:val="1F4E79"/>
        </w:rPr>
        <w:t>u</w:t>
      </w:r>
      <w:r>
        <w:rPr>
          <w:color w:val="1F4E79"/>
        </w:rPr>
        <w:t>n</w:t>
      </w:r>
      <w:r>
        <w:rPr>
          <w:color w:val="1F4E79"/>
        </w:rPr>
        <w:t>i</w:t>
      </w:r>
      <w:r>
        <w:rPr>
          <w:color w:val="1F4E79"/>
        </w:rPr>
        <w:t>t</w:t>
      </w:r>
      <w:r>
        <w:rPr>
          <w:color w:val="1F4E79"/>
        </w:rPr>
        <w:t>é</w:t>
      </w:r>
      <w:r>
        <w:rPr>
          <w:color w:val="1F4E79"/>
        </w:rPr>
        <w:t xml:space="preserve"> </w:t>
      </w:r>
      <w:r>
        <w:rPr>
          <w:color w:val="1F4E79"/>
        </w:rPr>
        <w:t>d</w:t>
      </w:r>
      <w:r>
        <w:rPr>
          <w:color w:val="1F4E79"/>
        </w:rPr>
        <w:t>'</w:t>
      </w:r>
      <w:r>
        <w:rPr>
          <w:color w:val="1F4E79"/>
        </w:rPr>
        <w:t>u</w:t>
      </w:r>
      <w:r>
        <w:rPr>
          <w:color w:val="1F4E79"/>
        </w:rPr>
        <w:t>t</w:t>
      </w:r>
      <w:r>
        <w:rPr>
          <w:color w:val="1F4E79"/>
        </w:rPr>
        <w:t>i</w:t>
      </w:r>
      <w:r>
        <w:rPr>
          <w:color w:val="1F4E79"/>
        </w:rPr>
        <w:t>l</w:t>
      </w:r>
      <w:r>
        <w:rPr>
          <w:color w:val="1F4E79"/>
        </w:rPr>
        <w:t>i</w:t>
      </w:r>
      <w:r>
        <w:rPr>
          <w:color w:val="1F4E79"/>
        </w:rPr>
        <w:t>s</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s</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s</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s</w:t>
      </w:r>
      <w:r>
        <w:rPr>
          <w:color w:val="1F4E79"/>
        </w:rPr>
        <w:t>.</w:t>
      </w:r>
      <w:r>
        <w:rPr>
          <w:color w:val="1F4E79"/>
        </w:rPr>
        <w:t xml:space="preserve"> </w:t>
      </w:r>
      <w:r>
        <w:rPr>
          <w:color w:val="1F4E79"/>
        </w:rPr>
        <w:t>C</w:t>
      </w:r>
      <w:r>
        <w:rPr>
          <w:color w:val="1F4E79"/>
        </w:rPr>
        <w:t>e</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w:t>
      </w:r>
      <w:r>
        <w:rPr>
          <w:color w:val="1F4E79"/>
        </w:rPr>
        <w:t>o</w:t>
      </w:r>
      <w:r>
        <w:rPr>
          <w:color w:val="1F4E79"/>
        </w:rPr>
        <w:t>p</w:t>
      </w:r>
      <w:r>
        <w:rPr>
          <w:color w:val="1F4E79"/>
        </w:rPr>
        <w:t>p</w:t>
      </w:r>
      <w:r>
        <w:rPr>
          <w:color w:val="1F4E79"/>
        </w:rPr>
        <w:t>o</w:t>
      </w:r>
      <w:r>
        <w:rPr>
          <w:color w:val="1F4E79"/>
        </w:rPr>
        <w:t>r</w:t>
      </w:r>
      <w:r>
        <w:rPr>
          <w:color w:val="1F4E79"/>
        </w:rPr>
        <w:t>t</w:t>
      </w:r>
      <w:r>
        <w:rPr>
          <w:color w:val="1F4E79"/>
        </w:rPr>
        <w:t>u</w:t>
      </w:r>
      <w:r>
        <w:rPr>
          <w:color w:val="1F4E79"/>
        </w:rPr>
        <w:t>n</w:t>
      </w:r>
      <w:r>
        <w:rPr>
          <w:color w:val="1F4E79"/>
        </w:rPr>
        <w:t>i</w:t>
      </w:r>
      <w:r>
        <w:rPr>
          <w:color w:val="1F4E79"/>
        </w:rPr>
        <w:t>t</w:t>
      </w:r>
      <w:r>
        <w:rPr>
          <w:color w:val="1F4E79"/>
        </w:rPr>
        <w:t>é</w:t>
      </w:r>
      <w:r>
        <w:rPr>
          <w:color w:val="1F4E79"/>
        </w:rPr>
        <w:t xml:space="preserve"> </w:t>
      </w:r>
      <w:r>
        <w:rPr>
          <w:color w:val="1F4E79"/>
        </w:rPr>
        <w:t>e</w:t>
      </w:r>
      <w:r>
        <w:rPr>
          <w:color w:val="1F4E79"/>
        </w:rPr>
        <w:t>s</w:t>
      </w:r>
      <w:r>
        <w:rPr>
          <w:color w:val="1F4E79"/>
        </w:rPr>
        <w:t>t</w:t>
      </w:r>
      <w:r>
        <w:rPr>
          <w:color w:val="1F4E79"/>
        </w:rPr>
        <w:t xml:space="preserve"> </w:t>
      </w:r>
      <w:r>
        <w:rPr>
          <w:color w:val="1F4E79"/>
        </w:rPr>
        <w:t>o</w:t>
      </w:r>
      <w:r>
        <w:rPr>
          <w:color w:val="1F4E79"/>
        </w:rPr>
        <w:t>b</w:t>
      </w:r>
      <w:r>
        <w:rPr>
          <w:color w:val="1F4E79"/>
        </w:rPr>
        <w:t>t</w:t>
      </w:r>
      <w:r>
        <w:rPr>
          <w:color w:val="1F4E79"/>
        </w:rPr>
        <w:t>e</w:t>
      </w:r>
      <w:r>
        <w:rPr>
          <w:color w:val="1F4E79"/>
        </w:rPr>
        <w:t>n</w:t>
      </w:r>
      <w:r>
        <w:rPr>
          <w:color w:val="1F4E79"/>
        </w:rPr>
        <w:t>u</w:t>
      </w:r>
      <w:r>
        <w:rPr>
          <w:color w:val="1F4E79"/>
        </w:rPr>
        <w:t xml:space="preserve"> </w:t>
      </w:r>
      <w:r>
        <w:rPr>
          <w:color w:val="1F4E79"/>
        </w:rPr>
        <w:t>e</w:t>
      </w:r>
      <w:r>
        <w:rPr>
          <w:color w:val="1F4E79"/>
        </w:rPr>
        <w:t>n</w:t>
      </w:r>
      <w:r>
        <w:rPr>
          <w:color w:val="1F4E79"/>
        </w:rPr>
        <w:t xml:space="preserve"> </w:t>
      </w:r>
      <w:r>
        <w:rPr>
          <w:color w:val="1F4E79"/>
        </w:rPr>
        <w:t>m</w:t>
      </w:r>
      <w:r>
        <w:rPr>
          <w:color w:val="1F4E79"/>
        </w:rPr>
        <w:t>u</w:t>
      </w:r>
      <w:r>
        <w:rPr>
          <w:color w:val="1F4E79"/>
        </w:rPr>
        <w:t>l</w:t>
      </w:r>
      <w:r>
        <w:rPr>
          <w:color w:val="1F4E79"/>
        </w:rPr>
        <w:t>t</w:t>
      </w:r>
      <w:r>
        <w:rPr>
          <w:color w:val="1F4E79"/>
        </w:rPr>
        <w:t>i</w:t>
      </w:r>
      <w:r>
        <w:rPr>
          <w:color w:val="1F4E79"/>
        </w:rPr>
        <w:t>p</w:t>
      </w:r>
      <w:r>
        <w:rPr>
          <w:color w:val="1F4E79"/>
        </w:rPr>
        <w:t>l</w:t>
      </w:r>
      <w:r>
        <w:rPr>
          <w:color w:val="1F4E79"/>
        </w:rPr>
        <w:t>i</w:t>
      </w:r>
      <w:r>
        <w:rPr>
          <w:color w:val="1F4E79"/>
        </w:rPr>
        <w:t>a</w:t>
      </w:r>
      <w:r>
        <w:rPr>
          <w:color w:val="1F4E79"/>
        </w:rPr>
        <w:t>n</w:t>
      </w:r>
      <w:r>
        <w:rPr>
          <w:color w:val="1F4E79"/>
        </w:rPr>
        <w:t>t</w:t>
      </w:r>
      <w:r>
        <w:rPr>
          <w:color w:val="1F4E79"/>
        </w:rPr>
        <w:t xml:space="preserve"> </w:t>
      </w:r>
      <w:r>
        <w:rPr>
          <w:color w:val="1F4E79"/>
        </w:rPr>
        <w:t>l</w:t>
      </w:r>
      <w:r>
        <w:rPr>
          <w:color w:val="1F4E79"/>
        </w:rPr>
        <w:t>'</w:t>
      </w:r>
      <w:r>
        <w:rPr>
          <w:color w:val="1F4E79"/>
        </w:rPr>
        <w:t>e</w:t>
      </w:r>
      <w:r>
        <w:rPr>
          <w:color w:val="1F4E79"/>
        </w:rPr>
        <w:t>m</w:t>
      </w:r>
      <w:r>
        <w:rPr>
          <w:color w:val="1F4E79"/>
        </w:rPr>
        <w:t>p</w:t>
      </w:r>
      <w:r>
        <w:rPr>
          <w:color w:val="1F4E79"/>
        </w:rPr>
        <w:t>r</w:t>
      </w:r>
      <w:r>
        <w:rPr>
          <w:color w:val="1F4E79"/>
        </w:rPr>
        <w:t>e</w:t>
      </w:r>
      <w:r>
        <w:rPr>
          <w:color w:val="1F4E79"/>
        </w:rPr>
        <w:t>i</w:t>
      </w:r>
      <w:r>
        <w:rPr>
          <w:color w:val="1F4E79"/>
        </w:rPr>
        <w:t>n</w:t>
      </w:r>
      <w:r>
        <w:rPr>
          <w:color w:val="1F4E79"/>
        </w:rPr>
        <w:t>t</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s</w:t>
      </w:r>
      <w:r>
        <w:rPr>
          <w:color w:val="1F4E79"/>
        </w:rPr>
        <w:t>h</w:t>
      </w:r>
      <w:r>
        <w:rPr>
          <w:color w:val="1F4E79"/>
        </w:rPr>
        <w:t>a</w:t>
      </w:r>
      <w:r>
        <w:rPr>
          <w:color w:val="1F4E79"/>
        </w:rPr>
        <w:t>d</w:t>
      </w:r>
      <w:r>
        <w:rPr>
          <w:color w:val="1F4E79"/>
        </w:rPr>
        <w:t>o</w:t>
      </w:r>
      <w:r>
        <w:rPr>
          <w:color w:val="1F4E79"/>
        </w:rPr>
        <w:t>w</w:t>
      </w:r>
      <w:r>
        <w:rPr>
          <w:color w:val="1F4E79"/>
        </w:rPr>
        <w:t xml:space="preserve"> </w:t>
      </w:r>
      <w:r>
        <w:rPr>
          <w:color w:val="1F4E79"/>
        </w:rPr>
        <w:t>p</w:t>
      </w:r>
      <w:r>
        <w:rPr>
          <w:color w:val="1F4E79"/>
        </w:rPr>
        <w:t>r</w:t>
      </w:r>
      <w:r>
        <w:rPr>
          <w:color w:val="1F4E79"/>
        </w:rPr>
        <w:t>i</w:t>
      </w:r>
      <w:r>
        <w:rPr>
          <w:color w:val="1F4E79"/>
        </w:rPr>
        <w:t>c</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e</w:t>
      </w:r>
      <w:r>
        <w:rPr>
          <w:color w:val="1F4E79"/>
        </w:rPr>
        <w:t>t</w:t>
      </w:r>
      <w:r>
        <w:rPr>
          <w:color w:val="1F4E79"/>
        </w:rPr>
        <w:t>t</w:t>
      </w:r>
      <w:r>
        <w:rPr>
          <w:color w:val="1F4E79"/>
        </w:rPr>
        <w:t>e</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e</w:t>
      </w:r>
      <w:r>
        <w:rPr>
          <w:color w:val="1F4E79"/>
        </w:rPr>
        <w:t>n</w:t>
      </w:r>
      <w:r>
        <w:rPr>
          <w:color w:val="1F4E79"/>
        </w:rPr>
        <w:t xml:space="preserve"> </w:t>
      </w:r>
      <w:r>
        <w:rPr>
          <w:color w:val="1F4E79"/>
        </w:rPr>
        <w:t>c</w:t>
      </w:r>
      <w:r>
        <w:rPr>
          <w:color w:val="1F4E79"/>
        </w:rPr>
        <w:t>e</w:t>
      </w:r>
      <w:r>
        <w:rPr>
          <w:color w:val="1F4E79"/>
        </w:rPr>
        <w:t>t</w:t>
      </w:r>
      <w:r>
        <w:rPr>
          <w:color w:val="1F4E79"/>
        </w:rPr>
        <w:t>t</w:t>
      </w:r>
      <w:r>
        <w:rPr>
          <w:color w:val="1F4E79"/>
        </w:rPr>
        <w:t>e</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w:t>
      </w:r>
      <w:r>
        <w:rPr>
          <w:color w:val="1F4E79"/>
        </w:rPr>
        <w:t>l</w:t>
      </w:r>
      <w:r>
        <w:rPr>
          <w:color w:val="1F4E79"/>
        </w:rPr>
        <w:t>à</w:t>
      </w:r>
      <w:r>
        <w:rPr>
          <w:color w:val="1F4E79"/>
        </w:rPr>
        <w:t>.</w:t>
      </w:r>
    </w:p>
    <w:p>
      <w:pPr>
        <w:pStyle w:val="ListBullet"/>
        <w:spacing w:before="80" w:after="80"/>
      </w:pPr>
      <w:r>
        <w:rPr>
          <w:b/>
          <w:color w:val="548235"/>
        </w:rPr>
        <w:t xml:space="preserve">★ B2. </w:t>
      </w:r>
      <w:r>
        <w:rPr>
          <w:color w:val="548235"/>
        </w:rPr>
        <w:t>★ B2. Étendre la formulation pour gérer les livraisons en retard : si une commande de semaine 1 ne peut pas être honorée en semaine 1, le modèle peut-il la livrer en semaine 2 ? avec quelle pénalité ? comment cela change-t-il la contrainte de capacité ?</w:t>
      </w:r>
    </w:p>
    <w:p>
      <w:pPr>
        <w:spacing w:before="40" w:after="120"/>
        <w:ind w:left="360"/>
      </w:pPr>
      <w:r>
        <w:rPr>
          <w:b/>
          <w:color w:val="1F4E79"/>
        </w:rPr>
        <w:t xml:space="preserve">Réponse : </w:t>
      </w:r>
      <w:r>
        <w:rPr>
          <w:color w:val="1F4E79"/>
        </w:rPr>
        <w:t>P</w:t>
      </w:r>
      <w:r>
        <w:rPr>
          <w:color w:val="1F4E79"/>
        </w:rPr>
        <w:t>o</w:t>
      </w:r>
      <w:r>
        <w:rPr>
          <w:color w:val="1F4E79"/>
        </w:rPr>
        <w:t>u</w:t>
      </w:r>
      <w:r>
        <w:rPr>
          <w:color w:val="1F4E79"/>
        </w:rPr>
        <w:t>r</w:t>
      </w:r>
      <w:r>
        <w:rPr>
          <w:color w:val="1F4E79"/>
        </w:rPr>
        <w:t xml:space="preserve"> </w:t>
      </w:r>
      <w:r>
        <w:rPr>
          <w:color w:val="1F4E79"/>
        </w:rPr>
        <w:t>g</w:t>
      </w:r>
      <w:r>
        <w:rPr>
          <w:color w:val="1F4E79"/>
        </w:rPr>
        <w:t>é</w:t>
      </w:r>
      <w:r>
        <w:rPr>
          <w:color w:val="1F4E79"/>
        </w:rPr>
        <w:t>r</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r</w:t>
      </w:r>
      <w:r>
        <w:rPr>
          <w:color w:val="1F4E79"/>
        </w:rPr>
        <w:t>e</w:t>
      </w:r>
      <w:r>
        <w:rPr>
          <w:color w:val="1F4E79"/>
        </w:rPr>
        <w:t>t</w:t>
      </w:r>
      <w:r>
        <w:rPr>
          <w:color w:val="1F4E79"/>
        </w:rPr>
        <w:t>a</w:t>
      </w:r>
      <w:r>
        <w:rPr>
          <w:color w:val="1F4E79"/>
        </w:rPr>
        <w:t>r</w:t>
      </w:r>
      <w:r>
        <w:rPr>
          <w:color w:val="1F4E79"/>
        </w:rPr>
        <w:t>d</w:t>
      </w:r>
      <w:r>
        <w:rPr>
          <w:color w:val="1F4E79"/>
        </w:rPr>
        <w:t>s</w:t>
      </w:r>
      <w:r>
        <w:rPr>
          <w:color w:val="1F4E79"/>
        </w:rPr>
        <w:t>,</w:t>
      </w:r>
      <w:r>
        <w:rPr>
          <w:color w:val="1F4E79"/>
        </w:rPr>
        <w:t xml:space="preserve"> </w:t>
      </w:r>
      <w:r>
        <w:rPr>
          <w:color w:val="1F4E79"/>
        </w:rPr>
        <w:t>o</w:t>
      </w:r>
      <w:r>
        <w:rPr>
          <w:color w:val="1F4E79"/>
        </w:rPr>
        <w:t>n</w:t>
      </w:r>
      <w:r>
        <w:rPr>
          <w:color w:val="1F4E79"/>
        </w:rPr>
        <w:t xml:space="preserve"> </w:t>
      </w:r>
      <w:r>
        <w:rPr>
          <w:color w:val="1F4E79"/>
        </w:rPr>
        <w:t>m</w:t>
      </w:r>
      <w:r>
        <w:rPr>
          <w:color w:val="1F4E79"/>
        </w:rPr>
        <w:t>o</w:t>
      </w:r>
      <w:r>
        <w:rPr>
          <w:color w:val="1F4E79"/>
        </w:rPr>
        <w:t>d</w:t>
      </w:r>
      <w:r>
        <w:rPr>
          <w:color w:val="1F4E79"/>
        </w:rPr>
        <w:t>é</w:t>
      </w:r>
      <w:r>
        <w:rPr>
          <w:color w:val="1F4E79"/>
        </w:rPr>
        <w:t>l</w:t>
      </w:r>
      <w:r>
        <w:rPr>
          <w:color w:val="1F4E79"/>
        </w:rPr>
        <w:t>i</w:t>
      </w:r>
      <w:r>
        <w:rPr>
          <w:color w:val="1F4E79"/>
        </w:rPr>
        <w:t>s</w:t>
      </w:r>
      <w:r>
        <w:rPr>
          <w:color w:val="1F4E79"/>
        </w:rPr>
        <w:t>e</w:t>
      </w:r>
      <w:r>
        <w:rPr>
          <w:color w:val="1F4E79"/>
        </w:rPr>
        <w:t xml:space="preserve"> </w:t>
      </w:r>
      <w:r>
        <w:rPr>
          <w:color w:val="1F4E79"/>
        </w:rPr>
        <w:t>d</w:t>
      </w:r>
      <w:r>
        <w:rPr>
          <w:color w:val="1F4E79"/>
        </w:rPr>
        <w:t>e</w:t>
      </w:r>
      <w:r>
        <w:rPr>
          <w:color w:val="1F4E79"/>
        </w:rPr>
        <w:t>s</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x</w:t>
      </w:r>
      <w:r>
        <w:rPr>
          <w:color w:val="1F4E79"/>
          <w:vertAlign w:val="subscript"/>
        </w:rPr>
        <w:t>i, k, s</w:t>
      </w:r>
      <w:r>
        <w:rPr>
          <w:color w:val="1F4E79"/>
        </w:rPr>
        <w:t xml:space="preserve"> </w:t>
      </w:r>
      <w:r>
        <w:rPr>
          <w:color w:val="1F4E79"/>
        </w:rPr>
        <w:t>i</w:t>
      </w:r>
      <w:r>
        <w:rPr>
          <w:color w:val="1F4E79"/>
        </w:rPr>
        <w:t>n</w:t>
      </w:r>
      <w:r>
        <w:rPr>
          <w:color w:val="1F4E79"/>
        </w:rPr>
        <w:t>d</w:t>
      </w:r>
      <w:r>
        <w:rPr>
          <w:color w:val="1F4E79"/>
        </w:rPr>
        <w:t>e</w:t>
      </w:r>
      <w:r>
        <w:rPr>
          <w:color w:val="1F4E79"/>
        </w:rPr>
        <w:t>x</w:t>
      </w:r>
      <w:r>
        <w:rPr>
          <w:color w:val="1F4E79"/>
        </w:rPr>
        <w:t>é</w:t>
      </w:r>
      <w:r>
        <w:rPr>
          <w:color w:val="1F4E79"/>
        </w:rPr>
        <w:t>e</w:t>
      </w:r>
      <w:r>
        <w:rPr>
          <w:color w:val="1F4E79"/>
        </w:rPr>
        <w:t>s</w:t>
      </w:r>
      <w:r>
        <w:rPr>
          <w:color w:val="1F4E79"/>
        </w:rPr>
        <w:t xml:space="preserve"> </w:t>
      </w:r>
      <w:r>
        <w:rPr>
          <w:color w:val="1F4E79"/>
        </w:rPr>
        <w:t>é</w:t>
      </w:r>
      <w:r>
        <w:rPr>
          <w:color w:val="1F4E79"/>
        </w:rPr>
        <w:t>g</w:t>
      </w:r>
      <w:r>
        <w:rPr>
          <w:color w:val="1F4E79"/>
        </w:rPr>
        <w:t>a</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a</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i</w:t>
      </w:r>
      <w:r>
        <w:rPr>
          <w:color w:val="1F4E79"/>
        </w:rPr>
        <w:t>v</w:t>
      </w:r>
      <w:r>
        <w:rPr>
          <w:color w:val="1F4E79"/>
        </w:rPr>
        <w:t>r</w:t>
      </w:r>
      <w:r>
        <w:rPr>
          <w:color w:val="1F4E79"/>
        </w:rPr>
        <w:t>a</w:t>
      </w:r>
      <w:r>
        <w:rPr>
          <w:color w:val="1F4E79"/>
        </w:rPr>
        <w:t>i</w:t>
      </w:r>
      <w:r>
        <w:rPr>
          <w:color w:val="1F4E79"/>
        </w:rPr>
        <w:t>s</w:t>
      </w:r>
      <w:r>
        <w:rPr>
          <w:color w:val="1F4E79"/>
        </w:rPr>
        <w:t>o</w:t>
      </w:r>
      <w:r>
        <w:rPr>
          <w:color w:val="1F4E79"/>
        </w:rPr>
        <w:t>n</w:t>
      </w:r>
      <w:r>
        <w:rPr>
          <w:color w:val="1F4E79"/>
        </w:rPr>
        <w:t xml:space="preserve"> </w:t>
      </w:r>
      <w:r>
        <w:rPr>
          <w:color w:val="1F4E79"/>
        </w:rPr>
        <w:t>e</w:t>
      </w:r>
      <w:r>
        <w:rPr>
          <w:color w:val="1F4E79"/>
        </w:rPr>
        <w:t>f</w:t>
      </w:r>
      <w:r>
        <w:rPr>
          <w:color w:val="1F4E79"/>
        </w:rPr>
        <w:t>f</w:t>
      </w:r>
      <w:r>
        <w:rPr>
          <w:color w:val="1F4E79"/>
        </w:rPr>
        <w:t>e</w:t>
      </w:r>
      <w:r>
        <w:rPr>
          <w:color w:val="1F4E79"/>
        </w:rPr>
        <w:t>c</w:t>
      </w:r>
      <w:r>
        <w:rPr>
          <w:color w:val="1F4E79"/>
        </w:rPr>
        <w:t>t</w:t>
      </w:r>
      <w:r>
        <w:rPr>
          <w:color w:val="1F4E79"/>
        </w:rPr>
        <w:t>i</w:t>
      </w:r>
      <w:r>
        <w:rPr>
          <w:color w:val="1F4E79"/>
        </w:rPr>
        <w:t>v</w:t>
      </w:r>
      <w:r>
        <w:rPr>
          <w:color w:val="1F4E79"/>
        </w:rPr>
        <w:t>e</w:t>
      </w:r>
      <w:r>
        <w:rPr>
          <w:color w:val="1F4E79"/>
        </w:rPr>
        <w:t xml:space="preserve"> </w:t>
      </w:r>
      <w:r>
        <w:rPr>
          <w:color w:val="1F4E79"/>
        </w:rPr>
        <w:t>s</w:t>
      </w:r>
      <w:r>
        <w:rPr>
          <w:color w:val="1F4E79"/>
        </w:rPr>
        <w:t xml:space="preserve"> </w:t>
      </w:r>
      <w:r>
        <w:rPr>
          <w:color w:val="1F4E79"/>
        </w:rPr>
        <w:t>≥</w:t>
      </w:r>
      <w:r>
        <w:rPr>
          <w:color w:val="1F4E79"/>
        </w:rPr>
        <w:t xml:space="preserve"> </w:t>
      </w:r>
      <w:r>
        <w:rPr>
          <w:color w:val="1F4E79"/>
        </w:rPr>
        <w:t>s</w:t>
      </w:r>
      <w:r>
        <w:rPr>
          <w:color w:val="1F4E79"/>
        </w:rPr>
        <w:t>e</w:t>
      </w:r>
      <w:r>
        <w:rPr>
          <w:color w:val="1F4E79"/>
        </w:rPr>
        <w:t>m</w:t>
      </w:r>
      <w:r>
        <w:rPr>
          <w:color w:val="1F4E79"/>
          <w:vertAlign w:val="subscript"/>
        </w:rPr>
        <w:t>i</w:t>
      </w:r>
      <w:r>
        <w:rPr>
          <w:color w:val="1F4E79"/>
        </w:rPr>
        <w:t>.</w:t>
      </w:r>
      <w:r>
        <w:rPr>
          <w:color w:val="1F4E79"/>
        </w:rPr>
        <w:br/>
      </w:r>
      <w:r>
        <w:rPr>
          <w:color w:val="1F4E79"/>
        </w:rPr>
        <w:t>L</w:t>
      </w:r>
      <w:r>
        <w:rPr>
          <w:color w:val="1F4E79"/>
        </w:rPr>
        <w:t>a</w:t>
      </w:r>
      <w:r>
        <w:rPr>
          <w:color w:val="1F4E79"/>
        </w:rPr>
        <w:t xml:space="preserve"> </w:t>
      </w:r>
      <w:r>
        <w:rPr>
          <w:color w:val="1F4E79"/>
        </w:rPr>
        <w:t>f</w:t>
      </w:r>
      <w:r>
        <w:rPr>
          <w:color w:val="1F4E79"/>
        </w:rPr>
        <w:t>o</w:t>
      </w:r>
      <w:r>
        <w:rPr>
          <w:color w:val="1F4E79"/>
        </w:rPr>
        <w:t>n</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o</w:t>
      </w:r>
      <w:r>
        <w:rPr>
          <w:color w:val="1F4E79"/>
        </w:rPr>
        <w:t>b</w:t>
      </w:r>
      <w:r>
        <w:rPr>
          <w:color w:val="1F4E79"/>
        </w:rPr>
        <w:t>j</w:t>
      </w:r>
      <w:r>
        <w:rPr>
          <w:color w:val="1F4E79"/>
        </w:rPr>
        <w:t>e</w:t>
      </w:r>
      <w:r>
        <w:rPr>
          <w:color w:val="1F4E79"/>
        </w:rPr>
        <w:t>c</w:t>
      </w:r>
      <w:r>
        <w:rPr>
          <w:color w:val="1F4E79"/>
        </w:rPr>
        <w:t>t</w:t>
      </w:r>
      <w:r>
        <w:rPr>
          <w:color w:val="1F4E79"/>
        </w:rPr>
        <w:t>i</w:t>
      </w:r>
      <w:r>
        <w:rPr>
          <w:color w:val="1F4E79"/>
        </w:rPr>
        <w:t>f</w:t>
      </w:r>
      <w:r>
        <w:rPr>
          <w:color w:val="1F4E79"/>
        </w:rPr>
        <w:t xml:space="preserve"> </w:t>
      </w:r>
      <w:r>
        <w:rPr>
          <w:color w:val="1F4E79"/>
        </w:rPr>
        <w:t>s</w:t>
      </w:r>
      <w:r>
        <w:rPr>
          <w:color w:val="1F4E79"/>
        </w:rPr>
        <w:t>o</w:t>
      </w:r>
      <w:r>
        <w:rPr>
          <w:color w:val="1F4E79"/>
        </w:rPr>
        <w:t>u</w:t>
      </w:r>
      <w:r>
        <w:rPr>
          <w:color w:val="1F4E79"/>
        </w:rPr>
        <w:t>s</w:t>
      </w:r>
      <w:r>
        <w:rPr>
          <w:color w:val="1F4E79"/>
        </w:rPr>
        <w:t>t</w:t>
      </w:r>
      <w:r>
        <w:rPr>
          <w:color w:val="1F4E79"/>
        </w:rPr>
        <w:t>r</w:t>
      </w:r>
      <w:r>
        <w:rPr>
          <w:color w:val="1F4E79"/>
        </w:rPr>
        <w:t>a</w:t>
      </w:r>
      <w:r>
        <w:rPr>
          <w:color w:val="1F4E79"/>
        </w:rPr>
        <w:t>i</w:t>
      </w:r>
      <w:r>
        <w:rPr>
          <w:color w:val="1F4E79"/>
        </w:rPr>
        <w:t>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r</w:t>
      </w:r>
      <w:r>
        <w:rPr>
          <w:color w:val="1F4E79"/>
        </w:rPr>
        <w:t>e</w:t>
      </w:r>
      <w:r>
        <w:rPr>
          <w:color w:val="1F4E79"/>
        </w:rPr>
        <w:t>t</w:t>
      </w:r>
      <w:r>
        <w:rPr>
          <w:color w:val="1F4E79"/>
        </w:rPr>
        <w:t>a</w:t>
      </w:r>
      <w:r>
        <w:rPr>
          <w:color w:val="1F4E79"/>
        </w:rPr>
        <w:t>r</w:t>
      </w:r>
      <w:r>
        <w:rPr>
          <w:color w:val="1F4E79"/>
        </w:rPr>
        <w:t>d</w:t>
      </w:r>
      <w:r>
        <w:rPr>
          <w:color w:val="1F4E79"/>
        </w:rPr>
        <w:t xml:space="preserve"> </w:t>
      </w:r>
      <w:r>
        <w:rPr>
          <w:color w:val="1F4E79"/>
        </w:rPr>
        <w:t>u</w:t>
      </w:r>
      <w:r>
        <w:rPr>
          <w:color w:val="1F4E79"/>
        </w:rPr>
        <w:t>n</w:t>
      </w:r>
      <w:r>
        <w:rPr>
          <w:color w:val="1F4E79"/>
        </w:rPr>
        <w:t>e</w:t>
      </w:r>
      <w:r>
        <w:rPr>
          <w:color w:val="1F4E79"/>
        </w:rPr>
        <w:t xml:space="preserve"> </w:t>
      </w:r>
      <w:r>
        <w:rPr>
          <w:color w:val="1F4E79"/>
        </w:rPr>
        <w:t>p</w:t>
      </w:r>
      <w:r>
        <w:rPr>
          <w:color w:val="1F4E79"/>
        </w:rPr>
        <w:t>é</w:t>
      </w:r>
      <w:r>
        <w:rPr>
          <w:color w:val="1F4E79"/>
        </w:rPr>
        <w:t>n</w:t>
      </w:r>
      <w:r>
        <w:rPr>
          <w:color w:val="1F4E79"/>
        </w:rPr>
        <w:t>a</w:t>
      </w:r>
      <w:r>
        <w:rPr>
          <w:color w:val="1F4E79"/>
        </w:rPr>
        <w:t>l</w:t>
      </w:r>
      <w:r>
        <w:rPr>
          <w:color w:val="1F4E79"/>
        </w:rPr>
        <w:t>i</w:t>
      </w:r>
      <w:r>
        <w:rPr>
          <w:color w:val="1F4E79"/>
        </w:rPr>
        <w:t>t</w:t>
      </w:r>
      <w:r>
        <w:rPr>
          <w:color w:val="1F4E79"/>
        </w:rPr>
        <w:t>é</w:t>
      </w:r>
      <w:r>
        <w:rPr>
          <w:color w:val="1F4E79"/>
        </w:rPr>
        <w:t xml:space="preserve"> </w:t>
      </w:r>
      <w:r>
        <w:rPr>
          <w:color w:val="1F4E79"/>
        </w:rPr>
        <w:t>:</w:t>
      </w:r>
      <w:r>
        <w:rPr>
          <w:color w:val="1F4E79"/>
        </w:rPr>
        <w:t xml:space="preserve"> </w:t>
      </w:r>
      <w:r>
        <w:rPr>
          <w:color w:val="1F4E79"/>
        </w:rPr>
        <w:t>P</w:t>
      </w:r>
      <w:r>
        <w:rPr>
          <w:color w:val="1F4E79"/>
        </w:rPr>
        <w:t>é</w:t>
      </w:r>
      <w:r>
        <w:rPr>
          <w:color w:val="1F4E79"/>
        </w:rPr>
        <w:t>n</w:t>
      </w:r>
      <w:r>
        <w:rPr>
          <w:color w:val="1F4E79"/>
        </w:rPr>
        <w:t>a</w:t>
      </w:r>
      <w:r>
        <w:rPr>
          <w:color w:val="1F4E79"/>
        </w:rPr>
        <w:t>l</w:t>
      </w:r>
      <w:r>
        <w:rPr>
          <w:color w:val="1F4E79"/>
        </w:rPr>
        <w:t>i</w:t>
      </w:r>
      <w:r>
        <w:rPr>
          <w:color w:val="1F4E79"/>
        </w:rPr>
        <w:t>t</w:t>
      </w:r>
      <w:r>
        <w:rPr>
          <w:color w:val="1F4E79"/>
        </w:rPr>
        <w:t>é</w:t>
      </w:r>
      <w:r>
        <w:rPr>
          <w:color w:val="1F4E79"/>
          <w:vertAlign w:val="subscript"/>
        </w:rPr>
        <w:t>r</w:t>
      </w:r>
      <w:r>
        <w:rPr>
          <w:color w:val="1F4E79"/>
        </w:rPr>
        <w:t>e</w:t>
      </w:r>
      <w:r>
        <w:rPr>
          <w:color w:val="1F4E79"/>
        </w:rPr>
        <w:t>t</w:t>
      </w:r>
      <w:r>
        <w:rPr>
          <w:color w:val="1F4E79"/>
        </w:rPr>
        <w:t>a</w:t>
      </w:r>
      <w:r>
        <w:rPr>
          <w:color w:val="1F4E79"/>
        </w:rPr>
        <w:t>r</w:t>
      </w:r>
      <w:r>
        <w:rPr>
          <w:color w:val="1F4E79"/>
        </w:rPr>
        <w:t>d</w:t>
      </w:r>
      <w:r>
        <w:rPr>
          <w:color w:val="1F4E79"/>
        </w:rPr>
        <w:t xml:space="preserve"> </w:t>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vertAlign w:val="subscript"/>
        </w:rPr>
        <w:t>r</w:t>
      </w:r>
      <w:r>
        <w:rPr>
          <w:color w:val="1F4E79"/>
        </w:rPr>
        <w:t>e</w:t>
      </w:r>
      <w:r>
        <w:rPr>
          <w:color w:val="1F4E79"/>
        </w:rPr>
        <w:t>t</w:t>
      </w:r>
      <w:r>
        <w:rPr>
          <w:color w:val="1F4E79"/>
        </w:rPr>
        <w:t>a</w:t>
      </w:r>
      <w:r>
        <w:rPr>
          <w:color w:val="1F4E79"/>
        </w:rPr>
        <w:t>r</w:t>
      </w:r>
      <w:r>
        <w:rPr>
          <w:color w:val="1F4E79"/>
        </w:rPr>
        <w:t>d</w:t>
      </w:r>
      <w:r>
        <w:rPr>
          <w:color w:val="1F4E79"/>
          <w:vertAlign w:val="subscript"/>
        </w:rPr>
        <w:t>prio</w:t>
      </w:r>
      <w:r>
        <w:rPr>
          <w:color w:val="1F4E79"/>
        </w:rPr>
        <w:t xml:space="preserve"> </w:t>
      </w:r>
      <w:r>
        <w:rPr>
          <w:color w:val="1F4E79"/>
        </w:rPr>
        <w:t>×</w:t>
      </w:r>
      <w:r>
        <w:rPr>
          <w:color w:val="1F4E79"/>
        </w:rPr>
        <w:t xml:space="preserve"> </w:t>
      </w:r>
      <w:r>
        <w:rPr>
          <w:color w:val="1F4E79"/>
        </w:rPr>
        <w:t>(</w:t>
      </w:r>
      <w:r>
        <w:rPr>
          <w:color w:val="1F4E79"/>
        </w:rPr>
        <w:t>s</w:t>
      </w:r>
      <w:r>
        <w:rPr>
          <w:color w:val="1F4E79"/>
        </w:rPr>
        <w:t xml:space="preserve"> </w:t>
      </w:r>
      <w:r>
        <w:rPr>
          <w:color w:val="1F4E79"/>
        </w:rPr>
        <w:t>-</w:t>
      </w:r>
      <w:r>
        <w:rPr>
          <w:color w:val="1F4E79"/>
        </w:rPr>
        <w:t xml:space="preserve"> </w:t>
      </w:r>
      <w:r>
        <w:rPr>
          <w:color w:val="1F4E79"/>
        </w:rPr>
        <w:t>s</w:t>
      </w:r>
      <w:r>
        <w:rPr>
          <w:color w:val="1F4E79"/>
        </w:rPr>
        <w:t>e</w:t>
      </w:r>
      <w:r>
        <w:rPr>
          <w:color w:val="1F4E79"/>
        </w:rPr>
        <w:t>m</w:t>
      </w:r>
      <w:r>
        <w:rPr>
          <w:color w:val="1F4E79"/>
          <w:vertAlign w:val="subscript"/>
        </w:rPr>
        <w:t>i</w:t>
      </w:r>
      <w:r>
        <w:rPr>
          <w:color w:val="1F4E79"/>
        </w:rPr>
        <w:t>)</w:t>
      </w:r>
      <w:r>
        <w:rPr>
          <w:color w:val="1F4E79"/>
        </w:rPr>
        <w:t xml:space="preserve"> </w:t>
      </w:r>
      <w:r>
        <w:rPr>
          <w:color w:val="1F4E79"/>
        </w:rPr>
        <w:t>×</w:t>
      </w:r>
      <w:r>
        <w:rPr>
          <w:color w:val="1F4E79"/>
        </w:rPr>
        <w:t xml:space="preserve"> </w:t>
      </w:r>
      <w:r>
        <w:rPr>
          <w:color w:val="1F4E79"/>
        </w:rPr>
        <w:t>x</w:t>
      </w:r>
      <w:r>
        <w:rPr>
          <w:color w:val="1F4E79"/>
          <w:vertAlign w:val="subscript"/>
        </w:rPr>
        <w:t>i, k, s</w:t>
      </w:r>
      <w:r>
        <w:rPr>
          <w:color w:val="1F4E79"/>
        </w:rPr>
        <w:br/>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 xml:space="preserve"> </w:t>
      </w:r>
      <w:r>
        <w:rPr>
          <w:color w:val="1F4E79"/>
        </w:rPr>
        <w:t>d</w:t>
      </w:r>
      <w:r>
        <w:rPr>
          <w:color w:val="1F4E79"/>
        </w:rPr>
        <w:t>e</w:t>
      </w:r>
      <w:r>
        <w:rPr>
          <w:color w:val="1F4E79"/>
        </w:rPr>
        <w:t>s</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s</w:t>
      </w:r>
      <w:r>
        <w:rPr>
          <w:color w:val="1F4E79"/>
        </w:rPr>
        <w:t xml:space="preserve"> </w:t>
      </w:r>
      <w:r>
        <w:rPr>
          <w:color w:val="1F4E79"/>
        </w:rPr>
        <w:t>à</w:t>
      </w:r>
      <w:r>
        <w:rPr>
          <w:color w:val="1F4E79"/>
        </w:rPr>
        <w:t xml:space="preserve"> </w:t>
      </w:r>
      <w:r>
        <w:rPr>
          <w:color w:val="1F4E79"/>
        </w:rPr>
        <w:t>l</w:t>
      </w:r>
      <w:r>
        <w:rPr>
          <w:color w:val="1F4E79"/>
        </w:rPr>
        <w:t>a</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s</w:t>
      </w:r>
      <w:r>
        <w:rPr>
          <w:color w:val="1F4E79"/>
        </w:rPr>
        <w:t xml:space="preserve"> </w:t>
      </w:r>
      <w:r>
        <w:rPr>
          <w:color w:val="1F4E79"/>
        </w:rPr>
        <w:t>s</w:t>
      </w:r>
      <w:r>
        <w:rPr>
          <w:color w:val="1F4E79"/>
        </w:rPr>
        <w:t>o</w:t>
      </w:r>
      <w:r>
        <w:rPr>
          <w:color w:val="1F4E79"/>
        </w:rPr>
        <w:t>m</w:t>
      </w:r>
      <w:r>
        <w:rPr>
          <w:color w:val="1F4E79"/>
        </w:rPr>
        <w:t>m</w:t>
      </w:r>
      <w:r>
        <w:rPr>
          <w:color w:val="1F4E79"/>
        </w:rPr>
        <w:t>e</w:t>
      </w:r>
      <w:r>
        <w:rPr>
          <w:color w:val="1F4E79"/>
        </w:rPr>
        <w:t>n</w:t>
      </w:r>
      <w:r>
        <w:rPr>
          <w:color w:val="1F4E79"/>
        </w:rPr>
        <w:t>t</w:t>
      </w:r>
      <w:r>
        <w:rPr>
          <w:color w:val="1F4E79"/>
        </w:rPr>
        <w:t xml:space="preserve"> </w:t>
      </w:r>
      <w:r>
        <w:rPr>
          <w:color w:val="1F4E79"/>
        </w:rPr>
        <w:t>a</w:t>
      </w:r>
      <w:r>
        <w:rPr>
          <w:color w:val="1F4E79"/>
        </w:rPr>
        <w:t>l</w:t>
      </w:r>
      <w:r>
        <w:rPr>
          <w:color w:val="1F4E79"/>
        </w:rPr>
        <w:t>o</w:t>
      </w:r>
      <w:r>
        <w:rPr>
          <w:color w:val="1F4E79"/>
        </w:rPr>
        <w:t>r</w:t>
      </w:r>
      <w:r>
        <w:rPr>
          <w:color w:val="1F4E79"/>
        </w:rPr>
        <w:t>s</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h</w:t>
      </w:r>
      <w:r>
        <w:rPr>
          <w:color w:val="1F4E79"/>
        </w:rPr>
        <w:t>a</w:t>
      </w:r>
      <w:r>
        <w:rPr>
          <w:color w:val="1F4E79"/>
        </w:rPr>
        <w:t>r</w:t>
      </w:r>
      <w:r>
        <w:rPr>
          <w:color w:val="1F4E79"/>
        </w:rPr>
        <w:t>g</w:t>
      </w:r>
      <w:r>
        <w:rPr>
          <w:color w:val="1F4E79"/>
        </w:rPr>
        <w:t>e</w:t>
      </w:r>
      <w:r>
        <w:rPr>
          <w:color w:val="1F4E79"/>
        </w:rPr>
        <w:t>s</w:t>
      </w:r>
      <w:r>
        <w:rPr>
          <w:color w:val="1F4E79"/>
        </w:rPr>
        <w:t xml:space="preserve"> </w:t>
      </w:r>
      <w:r>
        <w:rPr>
          <w:color w:val="1F4E79"/>
        </w:rPr>
        <w:t>i</w:t>
      </w:r>
      <w:r>
        <w:rPr>
          <w:color w:val="1F4E79"/>
        </w:rPr>
        <w:t>s</w:t>
      </w:r>
      <w:r>
        <w:rPr>
          <w:color w:val="1F4E79"/>
        </w:rPr>
        <w:t>s</w:t>
      </w:r>
      <w:r>
        <w:rPr>
          <w:color w:val="1F4E79"/>
        </w:rPr>
        <w:t>u</w:t>
      </w:r>
      <w:r>
        <w:rPr>
          <w:color w:val="1F4E79"/>
        </w:rPr>
        <w:t>e</w:t>
      </w:r>
      <w:r>
        <w:rPr>
          <w:color w:val="1F4E79"/>
        </w:rPr>
        <w:t>s</w:t>
      </w:r>
      <w:r>
        <w:rPr>
          <w:color w:val="1F4E79"/>
        </w:rPr>
        <w:t xml:space="preserve"> </w:t>
      </w:r>
      <w:r>
        <w:rPr>
          <w:color w:val="1F4E79"/>
        </w:rPr>
        <w:t>d</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l</w:t>
      </w:r>
      <w:r>
        <w:rPr>
          <w:color w:val="1F4E79"/>
        </w:rPr>
        <w:t>i</w:t>
      </w:r>
      <w:r>
        <w:rPr>
          <w:color w:val="1F4E79"/>
        </w:rPr>
        <w:t>v</w:t>
      </w:r>
      <w:r>
        <w:rPr>
          <w:color w:val="1F4E79"/>
        </w:rPr>
        <w:t>r</w:t>
      </w:r>
      <w:r>
        <w:rPr>
          <w:color w:val="1F4E79"/>
        </w:rPr>
        <w:t>é</w:t>
      </w:r>
      <w:r>
        <w:rPr>
          <w:color w:val="1F4E79"/>
        </w:rPr>
        <w:t>e</w:t>
      </w:r>
      <w:r>
        <w:rPr>
          <w:color w:val="1F4E79"/>
        </w:rPr>
        <w:t>s</w:t>
      </w:r>
      <w:r>
        <w:rPr>
          <w:color w:val="1F4E79"/>
        </w:rPr>
        <w:t xml:space="preserve"> </w:t>
      </w:r>
      <w:r>
        <w:rPr>
          <w:color w:val="1F4E79"/>
        </w:rPr>
        <w:t>(</w:t>
      </w:r>
      <w:r>
        <w:rPr>
          <w:color w:val="1F4E79"/>
        </w:rPr>
        <w:t>e</w:t>
      </w:r>
      <w:r>
        <w:rPr>
          <w:color w:val="1F4E79"/>
        </w:rPr>
        <w:t>n</w:t>
      </w:r>
      <w:r>
        <w:rPr>
          <w:color w:val="1F4E79"/>
        </w:rPr>
        <w:t xml:space="preserve"> </w:t>
      </w:r>
      <w:r>
        <w:rPr>
          <w:color w:val="1F4E79"/>
        </w:rPr>
        <w:t>r</w:t>
      </w:r>
      <w:r>
        <w:rPr>
          <w:color w:val="1F4E79"/>
        </w:rPr>
        <w:t>e</w:t>
      </w:r>
      <w:r>
        <w:rPr>
          <w:color w:val="1F4E79"/>
        </w:rPr>
        <w:t>t</w:t>
      </w:r>
      <w:r>
        <w:rPr>
          <w:color w:val="1F4E79"/>
        </w:rPr>
        <w:t>a</w:t>
      </w:r>
      <w:r>
        <w:rPr>
          <w:color w:val="1F4E79"/>
        </w:rPr>
        <w:t>r</w:t>
      </w:r>
      <w:r>
        <w:rPr>
          <w:color w:val="1F4E79"/>
        </w:rPr>
        <w:t>d</w:t>
      </w:r>
      <w:r>
        <w:rPr>
          <w:color w:val="1F4E79"/>
        </w:rPr>
        <w:t xml:space="preserve"> </w:t>
      </w:r>
      <w:r>
        <w:rPr>
          <w:color w:val="1F4E79"/>
        </w:rPr>
        <w:t>o</w:t>
      </w:r>
      <w:r>
        <w:rPr>
          <w:color w:val="1F4E79"/>
        </w:rPr>
        <w:t>u</w:t>
      </w:r>
      <w:r>
        <w:rPr>
          <w:color w:val="1F4E79"/>
        </w:rPr>
        <w:t xml:space="preserve"> </w:t>
      </w:r>
      <w:r>
        <w:rPr>
          <w:color w:val="1F4E79"/>
        </w:rPr>
        <w:t>à</w:t>
      </w:r>
      <w:r>
        <w:rPr>
          <w:color w:val="1F4E79"/>
        </w:rPr>
        <w:t xml:space="preserve"> </w:t>
      </w:r>
      <w:r>
        <w:rPr>
          <w:color w:val="1F4E79"/>
        </w:rPr>
        <w:t>l</w:t>
      </w:r>
      <w:r>
        <w:rPr>
          <w:color w:val="1F4E79"/>
        </w:rPr>
        <w:t>'</w:t>
      </w:r>
      <w:r>
        <w:rPr>
          <w:color w:val="1F4E79"/>
        </w:rPr>
        <w:t>h</w:t>
      </w:r>
      <w:r>
        <w:rPr>
          <w:color w:val="1F4E79"/>
        </w:rPr>
        <w:t>e</w:t>
      </w:r>
      <w:r>
        <w:rPr>
          <w:color w:val="1F4E79"/>
        </w:rPr>
        <w:t>u</w:t>
      </w:r>
      <w:r>
        <w:rPr>
          <w:color w:val="1F4E79"/>
        </w:rPr>
        <w:t>r</w:t>
      </w:r>
      <w:r>
        <w:rPr>
          <w:color w:val="1F4E79"/>
        </w:rPr>
        <w:t>e</w:t>
      </w:r>
      <w:r>
        <w:rPr>
          <w:color w:val="1F4E79"/>
        </w:rPr>
        <w:t>)</w:t>
      </w:r>
      <w:r>
        <w:rPr>
          <w:color w:val="1F4E79"/>
        </w:rPr>
        <w:t xml:space="preserve"> </w:t>
      </w:r>
      <w:r>
        <w:rPr>
          <w:color w:val="1F4E79"/>
        </w:rPr>
        <w:t>e</w:t>
      </w:r>
      <w:r>
        <w:rPr>
          <w:color w:val="1F4E79"/>
        </w:rPr>
        <w:t>n</w:t>
      </w:r>
      <w:r>
        <w:rPr>
          <w:color w:val="1F4E79"/>
        </w:rPr>
        <w:t xml:space="preserve"> </w:t>
      </w:r>
      <w:r>
        <w:rPr>
          <w:color w:val="1F4E79"/>
        </w:rPr>
        <w:t>c</w:t>
      </w:r>
      <w:r>
        <w:rPr>
          <w:color w:val="1F4E79"/>
        </w:rPr>
        <w:t>e</w:t>
      </w:r>
      <w:r>
        <w:rPr>
          <w:color w:val="1F4E79"/>
        </w:rPr>
        <w:t>t</w:t>
      </w:r>
      <w:r>
        <w:rPr>
          <w:color w:val="1F4E79"/>
        </w:rPr>
        <w:t>t</w:t>
      </w:r>
      <w:r>
        <w:rPr>
          <w:color w:val="1F4E79"/>
        </w:rPr>
        <w:t>e</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s</w:t>
      </w:r>
      <w:r>
        <w:rPr>
          <w:color w:val="1F4E79"/>
        </w:rPr>
        <w:t>.</w:t>
      </w:r>
    </w:p>
    <w:p>
      <w:pPr>
        <w:pStyle w:val="ListBullet"/>
        <w:spacing w:before="80" w:after="80"/>
      </w:pPr>
      <w:r>
        <w:rPr>
          <w:b/>
          <w:color w:val="548235"/>
        </w:rPr>
        <w:t xml:space="preserve">★ B3. </w:t>
      </w:r>
      <w:r>
        <w:rPr>
          <w:color w:val="548235"/>
        </w:rPr>
        <w:t>★ B3. Étendre la formulation pour intégrer les coûts de stockage (produits finis et interprocess) dans la fonction objectif. Comment cela change-t-il la dynamique temporelle du modèle ?</w:t>
      </w:r>
    </w:p>
    <w:p>
      <w:pPr>
        <w:spacing w:before="40" w:after="120"/>
        <w:ind w:left="360"/>
      </w:pPr>
      <w:r>
        <w:rPr>
          <w:b/>
          <w:color w:val="1F4E79"/>
        </w:rPr>
        <w:t xml:space="preserve">Réponse : </w:t>
      </w:r>
      <w:r>
        <w:rPr>
          <w:color w:val="1F4E79"/>
        </w:rPr>
        <w:t>L</w:t>
      </w:r>
      <w:r>
        <w:rPr>
          <w:color w:val="1F4E79"/>
        </w:rPr>
        <w:t>e</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s</w:t>
      </w:r>
      <w:r>
        <w:rPr>
          <w:color w:val="1F4E79"/>
        </w:rPr>
        <w:t xml:space="preserve"> </w:t>
      </w:r>
      <w:r>
        <w:rPr>
          <w:color w:val="1F4E79"/>
        </w:rPr>
        <w:t>f</w:t>
      </w:r>
      <w:r>
        <w:rPr>
          <w:color w:val="1F4E79"/>
        </w:rPr>
        <w:t>i</w:t>
      </w:r>
      <w:r>
        <w:rPr>
          <w:color w:val="1F4E79"/>
        </w:rPr>
        <w:t>n</w:t>
      </w:r>
      <w:r>
        <w:rPr>
          <w:color w:val="1F4E79"/>
        </w:rPr>
        <w:t>i</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l</w:t>
      </w:r>
      <w:r>
        <w:rPr>
          <w:color w:val="1F4E79"/>
        </w:rPr>
        <w:t>a</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F</w:t>
      </w:r>
      <w:r>
        <w:rPr>
          <w:color w:val="1F4E79"/>
        </w:rPr>
        <w:t xml:space="preserve"> </w:t>
      </w:r>
      <w:r>
        <w:rPr>
          <w:color w:val="1F4E79"/>
        </w:rPr>
        <w:t>e</w:t>
      </w:r>
      <w:r>
        <w:rPr>
          <w:color w:val="1F4E79"/>
        </w:rPr>
        <w:t>n</w:t>
      </w:r>
      <w:r>
        <w:rPr>
          <w:color w:val="1F4E79"/>
        </w:rPr>
        <w:t xml:space="preserve"> </w:t>
      </w:r>
      <w:r>
        <w:rPr>
          <w:color w:val="1F4E79"/>
        </w:rPr>
        <w:t>f</w:t>
      </w:r>
      <w:r>
        <w:rPr>
          <w:color w:val="1F4E79"/>
        </w:rPr>
        <w:t>i</w:t>
      </w:r>
      <w:r>
        <w:rPr>
          <w:color w:val="1F4E79"/>
        </w:rPr>
        <w:t>n</w:t>
      </w:r>
      <w:r>
        <w:rPr>
          <w:color w:val="1F4E79"/>
        </w:rPr>
        <w:t xml:space="preserve"> </w:t>
      </w:r>
      <w:r>
        <w:rPr>
          <w:color w:val="1F4E79"/>
        </w:rPr>
        <w:t>d</w:t>
      </w:r>
      <w:r>
        <w:rPr>
          <w:color w:val="1F4E79"/>
        </w:rPr>
        <w:t>e</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s</w:t>
      </w:r>
      <w:r>
        <w:rPr>
          <w:color w:val="1F4E79"/>
        </w:rPr>
        <w:t xml:space="preserve"> </w:t>
      </w:r>
      <w:r>
        <w:rPr>
          <w:color w:val="1F4E79"/>
        </w:rPr>
        <w:t>e</w:t>
      </w:r>
      <w:r>
        <w:rPr>
          <w:color w:val="1F4E79"/>
        </w:rPr>
        <w:t>s</w:t>
      </w:r>
      <w:r>
        <w:rPr>
          <w:color w:val="1F4E79"/>
        </w:rPr>
        <w:t>t</w:t>
      </w:r>
      <w:r>
        <w:rPr>
          <w:color w:val="1F4E79"/>
        </w:rPr>
        <w:t xml:space="preserve"> </w:t>
      </w:r>
      <w:r>
        <w:rPr>
          <w:color w:val="1F4E79"/>
        </w:rPr>
        <w:t>d</w:t>
      </w:r>
      <w:r>
        <w:rPr>
          <w:color w:val="1F4E79"/>
        </w:rPr>
        <w:t>é</w:t>
      </w:r>
      <w:r>
        <w:rPr>
          <w:color w:val="1F4E79"/>
        </w:rPr>
        <w:t>f</w:t>
      </w:r>
      <w:r>
        <w:rPr>
          <w:color w:val="1F4E79"/>
        </w:rPr>
        <w:t>i</w:t>
      </w:r>
      <w:r>
        <w:rPr>
          <w:color w:val="1F4E79"/>
        </w:rPr>
        <w:t>n</w:t>
      </w:r>
      <w:r>
        <w:rPr>
          <w:color w:val="1F4E79"/>
        </w:rPr>
        <w:t>i</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w:t>
      </w:r>
      <w:r>
        <w:rPr>
          <w:color w:val="1F4E79"/>
        </w:rPr>
        <w:t>é</w:t>
      </w:r>
      <w:r>
        <w:rPr>
          <w:color w:val="1F4E79"/>
        </w:rPr>
        <w:t>q</w:t>
      </w:r>
      <w:r>
        <w:rPr>
          <w:color w:val="1F4E79"/>
        </w:rPr>
        <w:t>u</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d</w:t>
      </w:r>
      <w:r>
        <w:rPr>
          <w:color w:val="1F4E79"/>
        </w:rPr>
        <w:t>e</w:t>
      </w:r>
      <w:r>
        <w:rPr>
          <w:color w:val="1F4E79"/>
        </w:rPr>
        <w:t xml:space="preserve"> </w:t>
      </w:r>
      <w:r>
        <w:rPr>
          <w:color w:val="1F4E79"/>
        </w:rPr>
        <w:t>b</w:t>
      </w:r>
      <w:r>
        <w:rPr>
          <w:color w:val="1F4E79"/>
        </w:rPr>
        <w:t>i</w:t>
      </w:r>
      <w:r>
        <w:rPr>
          <w:color w:val="1F4E79"/>
        </w:rPr>
        <w:t>l</w:t>
      </w:r>
      <w:r>
        <w:rPr>
          <w:color w:val="1F4E79"/>
        </w:rPr>
        <w:t>a</w:t>
      </w:r>
      <w:r>
        <w:rPr>
          <w:color w:val="1F4E79"/>
        </w:rPr>
        <w:t>n</w:t>
      </w:r>
      <w:r>
        <w:rPr>
          <w:color w:val="1F4E79"/>
        </w:rPr>
        <w:t xml:space="preserve"> </w:t>
      </w:r>
      <w:r>
        <w:rPr>
          <w:color w:val="1F4E79"/>
        </w:rPr>
        <w:t>d</w:t>
      </w:r>
      <w:r>
        <w:rPr>
          <w:color w:val="1F4E79"/>
        </w:rPr>
        <w:t>e</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vertAlign w:val="subscript"/>
        </w:rPr>
        <w:t>F, s</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vertAlign w:val="subscript"/>
        </w:rPr>
        <w:t>F, s-1</w:t>
      </w:r>
      <w:r>
        <w:rPr>
          <w:color w:val="1F4E79"/>
        </w:rPr>
        <w:t xml:space="preserve"> </w:t>
      </w:r>
      <w:r>
        <w:rPr>
          <w:color w:val="1F4E79"/>
        </w:rPr>
        <w:t>+</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vertAlign w:val="subscript"/>
        </w:rPr>
        <w:t>F, s</w:t>
      </w:r>
      <w:r>
        <w:rPr>
          <w:color w:val="1F4E79"/>
        </w:rPr>
        <w:t xml:space="preserve"> </w:t>
      </w:r>
      <w:r>
        <w:rPr>
          <w:color w:val="1F4E79"/>
        </w:rPr>
        <w:t>-</w:t>
      </w:r>
      <w:r>
        <w:rPr>
          <w:color w:val="1F4E79"/>
        </w:rPr>
        <w:t xml:space="preserve"> </w:t>
      </w:r>
      <w:r>
        <w:rPr>
          <w:color w:val="1F4E79"/>
        </w:rPr>
        <w:t>V</w:t>
      </w:r>
      <w:r>
        <w:rPr>
          <w:color w:val="1F4E79"/>
        </w:rPr>
        <w:t>e</w:t>
      </w:r>
      <w:r>
        <w:rPr>
          <w:color w:val="1F4E79"/>
        </w:rPr>
        <w:t>n</w:t>
      </w:r>
      <w:r>
        <w:rPr>
          <w:color w:val="1F4E79"/>
        </w:rPr>
        <w:t>t</w:t>
      </w:r>
      <w:r>
        <w:rPr>
          <w:color w:val="1F4E79"/>
        </w:rPr>
        <w:t>e</w:t>
      </w:r>
      <w:r>
        <w:rPr>
          <w:color w:val="1F4E79"/>
        </w:rPr>
        <w:t>s</w:t>
      </w:r>
      <w:r>
        <w:rPr>
          <w:color w:val="1F4E79"/>
          <w:vertAlign w:val="subscript"/>
        </w:rPr>
        <w:t>F, s</w:t>
      </w:r>
      <w:r>
        <w:rPr>
          <w:color w:val="1F4E79"/>
        </w:rPr>
        <w:br/>
      </w:r>
      <w:r>
        <w:rPr>
          <w:color w:val="1F4E79"/>
        </w:rPr>
        <w:t>O</w:t>
      </w:r>
      <w:r>
        <w:rPr>
          <w:color w:val="1F4E79"/>
        </w:rPr>
        <w:t>n</w:t>
      </w:r>
      <w:r>
        <w:rPr>
          <w:color w:val="1F4E79"/>
        </w:rPr>
        <w:t xml:space="preserve"> </w:t>
      </w:r>
      <w:r>
        <w:rPr>
          <w:color w:val="1F4E79"/>
        </w:rPr>
        <w:t>a</w:t>
      </w:r>
      <w:r>
        <w:rPr>
          <w:color w:val="1F4E79"/>
        </w:rPr>
        <w:t>j</w:t>
      </w:r>
      <w:r>
        <w:rPr>
          <w:color w:val="1F4E79"/>
        </w:rPr>
        <w:t>o</w:t>
      </w:r>
      <w:r>
        <w:rPr>
          <w:color w:val="1F4E79"/>
        </w:rPr>
        <w:t>u</w:t>
      </w:r>
      <w:r>
        <w:rPr>
          <w:color w:val="1F4E79"/>
        </w:rPr>
        <w:t>t</w:t>
      </w:r>
      <w:r>
        <w:rPr>
          <w:color w:val="1F4E79"/>
        </w:rPr>
        <w:t>e</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l</w:t>
      </w:r>
      <w:r>
        <w:rPr>
          <w:color w:val="1F4E79"/>
        </w:rPr>
        <w:t>a</w:t>
      </w:r>
      <w:r>
        <w:rPr>
          <w:color w:val="1F4E79"/>
        </w:rPr>
        <w:t xml:space="preserve"> </w:t>
      </w:r>
      <w:r>
        <w:rPr>
          <w:color w:val="1F4E79"/>
        </w:rPr>
        <w:t>f</w:t>
      </w:r>
      <w:r>
        <w:rPr>
          <w:color w:val="1F4E79"/>
        </w:rPr>
        <w:t>o</w:t>
      </w:r>
      <w:r>
        <w:rPr>
          <w:color w:val="1F4E79"/>
        </w:rPr>
        <w:t>n</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o</w:t>
      </w:r>
      <w:r>
        <w:rPr>
          <w:color w:val="1F4E79"/>
        </w:rPr>
        <w:t>b</w:t>
      </w:r>
      <w:r>
        <w:rPr>
          <w:color w:val="1F4E79"/>
        </w:rPr>
        <w:t>j</w:t>
      </w:r>
      <w:r>
        <w:rPr>
          <w:color w:val="1F4E79"/>
        </w:rPr>
        <w:t>e</w:t>
      </w:r>
      <w:r>
        <w:rPr>
          <w:color w:val="1F4E79"/>
        </w:rPr>
        <w:t>c</w:t>
      </w:r>
      <w:r>
        <w:rPr>
          <w:color w:val="1F4E79"/>
        </w:rPr>
        <w:t>t</w:t>
      </w:r>
      <w:r>
        <w:rPr>
          <w:color w:val="1F4E79"/>
        </w:rPr>
        <w:t>i</w:t>
      </w:r>
      <w:r>
        <w:rPr>
          <w:color w:val="1F4E79"/>
        </w:rPr>
        <w:t>f</w:t>
      </w:r>
      <w:r>
        <w:rPr>
          <w:color w:val="1F4E79"/>
        </w:rPr>
        <w:t xml:space="preserve"> </w:t>
      </w:r>
      <w:r>
        <w:rPr>
          <w:color w:val="1F4E79"/>
        </w:rPr>
        <w:t>l</w:t>
      </w:r>
      <w:r>
        <w:rPr>
          <w:color w:val="1F4E79"/>
        </w:rPr>
        <w:t>e</w:t>
      </w:r>
      <w:r>
        <w:rPr>
          <w:color w:val="1F4E79"/>
        </w:rPr>
        <w:t xml:space="preserve"> </w:t>
      </w:r>
      <w:r>
        <w:rPr>
          <w:color w:val="1F4E79"/>
        </w:rPr>
        <w:t>t</w:t>
      </w:r>
      <w:r>
        <w:rPr>
          <w:color w:val="1F4E79"/>
        </w:rPr>
        <w:t>e</w:t>
      </w:r>
      <w:r>
        <w:rPr>
          <w:color w:val="1F4E79"/>
        </w:rPr>
        <w:t>r</w:t>
      </w:r>
      <w:r>
        <w:rPr>
          <w:color w:val="1F4E79"/>
        </w:rPr>
        <w:t>m</w:t>
      </w:r>
      <w:r>
        <w:rPr>
          <w:color w:val="1F4E79"/>
        </w:rPr>
        <w:t>e</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û</w:t>
      </w:r>
      <w:r>
        <w:rPr>
          <w:color w:val="1F4E79"/>
        </w:rPr>
        <w:t>t</w:t>
      </w:r>
      <w:r>
        <w:rPr>
          <w:color w:val="1F4E79"/>
        </w:rPr>
        <w:t xml:space="preserve"> </w:t>
      </w:r>
      <w:r>
        <w:rPr>
          <w:color w:val="1F4E79"/>
        </w:rPr>
        <w:t>d</w:t>
      </w:r>
      <w:r>
        <w:rPr>
          <w:color w:val="1F4E79"/>
        </w:rPr>
        <w:t>e</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a</w:t>
      </w:r>
      <w:r>
        <w:rPr>
          <w:color w:val="1F4E79"/>
        </w:rPr>
        <w:t>g</w:t>
      </w:r>
      <w:r>
        <w:rPr>
          <w:color w:val="1F4E79"/>
        </w:rPr>
        <w:t>e</w:t>
      </w:r>
      <w:r>
        <w:rPr>
          <w:color w:val="1F4E79"/>
        </w:rPr>
        <w:t xml:space="preserve"> </w:t>
      </w:r>
      <w:r>
        <w:rPr>
          <w:color w:val="1F4E79"/>
        </w:rPr>
        <w:t>s</w:t>
      </w:r>
      <w:r>
        <w:rPr>
          <w:color w:val="1F4E79"/>
        </w:rPr>
        <w:t>u</w:t>
      </w:r>
      <w:r>
        <w:rPr>
          <w:color w:val="1F4E79"/>
        </w:rPr>
        <w:t>i</w:t>
      </w:r>
      <w:r>
        <w:rPr>
          <w:color w:val="1F4E79"/>
        </w:rPr>
        <w:t>v</w:t>
      </w:r>
      <w:r>
        <w:rPr>
          <w:color w:val="1F4E79"/>
        </w:rPr>
        <w:t>a</w:t>
      </w:r>
      <w:r>
        <w:rPr>
          <w:color w:val="1F4E79"/>
        </w:rPr>
        <w:t>n</w:t>
      </w:r>
      <w:r>
        <w:rPr>
          <w:color w:val="1F4E79"/>
        </w:rPr>
        <w:t>t</w:t>
      </w:r>
      <w:r>
        <w:rPr>
          <w:color w:val="1F4E79"/>
        </w:rPr>
        <w:t xml:space="preserve"> </w:t>
      </w:r>
      <w:r>
        <w:rPr>
          <w:color w:val="1F4E79"/>
        </w:rPr>
        <w:t>à</w:t>
      </w:r>
      <w:r>
        <w:rPr>
          <w:color w:val="1F4E79"/>
        </w:rPr>
        <w:t xml:space="preserve"> </w:t>
      </w:r>
      <w:r>
        <w:rPr>
          <w:color w:val="1F4E79"/>
        </w:rPr>
        <w:t>m</w:t>
      </w:r>
      <w:r>
        <w:rPr>
          <w:color w:val="1F4E79"/>
        </w:rPr>
        <w:t>i</w:t>
      </w:r>
      <w:r>
        <w:rPr>
          <w:color w:val="1F4E79"/>
        </w:rPr>
        <w:t>n</w:t>
      </w:r>
      <w:r>
        <w:rPr>
          <w:color w:val="1F4E79"/>
        </w:rPr>
        <w:t>i</w:t>
      </w:r>
      <w:r>
        <w:rPr>
          <w:color w:val="1F4E79"/>
        </w:rPr>
        <w:t>m</w:t>
      </w:r>
      <w:r>
        <w:rPr>
          <w:color w:val="1F4E79"/>
        </w:rPr>
        <w:t>i</w:t>
      </w:r>
      <w:r>
        <w:rPr>
          <w:color w:val="1F4E79"/>
        </w:rPr>
        <w:t>s</w:t>
      </w:r>
      <w:r>
        <w:rPr>
          <w:color w:val="1F4E79"/>
        </w:rPr>
        <w:t>e</w:t>
      </w:r>
      <w:r>
        <w:rPr>
          <w:color w:val="1F4E79"/>
        </w:rPr>
        <w:t>r</w:t>
      </w:r>
      <w:r>
        <w:rPr>
          <w:color w:val="1F4E79"/>
        </w:rPr>
        <w:t xml:space="preserve"> </w:t>
      </w:r>
      <w:r>
        <w:rPr>
          <w:color w:val="1F4E79"/>
        </w:rPr>
        <w:t>:</w:t>
      </w:r>
      <w:r>
        <w:rPr>
          <w:color w:val="1F4E79"/>
        </w:rPr>
        <w:t xml:space="preserve"> </w:t>
      </w:r>
      <w:r>
        <w:rPr>
          <w:color w:val="1F4E79"/>
        </w:rPr>
        <w:t>C</w:t>
      </w:r>
      <w:r>
        <w:rPr>
          <w:color w:val="1F4E79"/>
        </w:rPr>
        <w:t>o</w:t>
      </w:r>
      <w:r>
        <w:rPr>
          <w:color w:val="1F4E79"/>
        </w:rPr>
        <w:t>û</w:t>
      </w:r>
      <w:r>
        <w:rPr>
          <w:color w:val="1F4E79"/>
        </w:rPr>
        <w:t>t</w:t>
      </w:r>
      <w:r>
        <w:rPr>
          <w:color w:val="1F4E79"/>
          <w:vertAlign w:val="subscript"/>
        </w:rPr>
        <w:t>S</w:t>
      </w:r>
      <w:r>
        <w:rPr>
          <w:color w:val="1F4E79"/>
        </w:rPr>
        <w:t>t</w:t>
      </w:r>
      <w:r>
        <w:rPr>
          <w:color w:val="1F4E79"/>
        </w:rPr>
        <w:t>o</w:t>
      </w:r>
      <w:r>
        <w:rPr>
          <w:color w:val="1F4E79"/>
        </w:rPr>
        <w:t>c</w:t>
      </w:r>
      <w:r>
        <w:rPr>
          <w:color w:val="1F4E79"/>
        </w:rPr>
        <w:t>k</w:t>
      </w:r>
      <w:r>
        <w:rPr>
          <w:color w:val="1F4E79"/>
          <w:vertAlign w:val="subscript"/>
        </w:rPr>
        <w:t>T</w:t>
      </w:r>
      <w:r>
        <w:rPr>
          <w:color w:val="1F4E79"/>
        </w:rPr>
        <w:t>o</w:t>
      </w:r>
      <w:r>
        <w:rPr>
          <w:color w:val="1F4E79"/>
        </w:rPr>
        <w:t>t</w:t>
      </w:r>
      <w:r>
        <w:rPr>
          <w:color w:val="1F4E79"/>
        </w:rPr>
        <w:t>a</w:t>
      </w:r>
      <w:r>
        <w:rPr>
          <w:color w:val="1F4E79"/>
        </w:rPr>
        <w:t>l</w:t>
      </w:r>
      <w:r>
        <w:rPr>
          <w:color w:val="1F4E79"/>
        </w:rPr>
        <w:t xml:space="preserve"> </w:t>
      </w:r>
      <w:r>
        <w:rPr>
          <w:color w:val="1F4E79"/>
        </w:rPr>
        <w:t>=</w:t>
      </w:r>
      <w:r>
        <w:rPr>
          <w:color w:val="1F4E79"/>
        </w:rPr>
        <w:t xml:space="preserve"> </w:t>
      </w:r>
      <w:r>
        <w:rPr>
          <w:color w:val="1F4E79"/>
        </w:rPr>
        <w:t>Σ</w:t>
      </w:r>
      <w:r>
        <w:rPr>
          <w:color w:val="1F4E79"/>
          <w:vertAlign w:val="subscript"/>
        </w:rPr>
        <w:t>F, s</w:t>
      </w:r>
      <w:r>
        <w:rPr>
          <w:color w:val="1F4E79"/>
        </w:rPr>
        <w:t xml:space="preserve"> </w:t>
      </w:r>
      <w:r>
        <w:rPr>
          <w:color w:val="1F4E79"/>
        </w:rPr>
        <w:t>C</w:t>
      </w:r>
      <w:r>
        <w:rPr>
          <w:color w:val="1F4E79"/>
        </w:rPr>
        <w:t>o</w:t>
      </w:r>
      <w:r>
        <w:rPr>
          <w:color w:val="1F4E79"/>
        </w:rPr>
        <w:t>û</w:t>
      </w:r>
      <w:r>
        <w:rPr>
          <w:color w:val="1F4E79"/>
        </w:rPr>
        <w:t>t</w:t>
      </w:r>
      <w:r>
        <w:rPr>
          <w:color w:val="1F4E79"/>
        </w:rPr>
        <w:t>S</w:t>
      </w:r>
      <w:r>
        <w:rPr>
          <w:color w:val="1F4E79"/>
        </w:rPr>
        <w:t>t</w:t>
      </w:r>
      <w:r>
        <w:rPr>
          <w:color w:val="1F4E79"/>
        </w:rPr>
        <w:t>o</w:t>
      </w:r>
      <w:r>
        <w:rPr>
          <w:color w:val="1F4E79"/>
        </w:rPr>
        <w:t>c</w:t>
      </w:r>
      <w:r>
        <w:rPr>
          <w:color w:val="1F4E79"/>
        </w:rPr>
        <w:t>k</w:t>
      </w:r>
      <w:r>
        <w:rPr>
          <w:color w:val="1F4E79"/>
          <w:vertAlign w:val="subscript"/>
        </w:rPr>
        <w:t>F</w:t>
      </w:r>
      <w:r>
        <w:rPr>
          <w:color w:val="1F4E79"/>
        </w:rPr>
        <w:t xml:space="preserve"> </w:t>
      </w:r>
      <w:r>
        <w:rPr>
          <w:color w:val="1F4E79"/>
        </w:rPr>
        <w:t>×</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vertAlign w:val="subscript"/>
        </w:rPr>
        <w:t>F, s</w:t>
      </w:r>
      <w:r>
        <w:rPr>
          <w:color w:val="1F4E79"/>
        </w:rPr>
        <w:br/>
      </w:r>
      <w:r>
        <w:rPr>
          <w:color w:val="1F4E79"/>
        </w:rPr>
        <w:t>C</w:t>
      </w:r>
      <w:r>
        <w:rPr>
          <w:color w:val="1F4E79"/>
        </w:rPr>
        <w:t>e</w:t>
      </w:r>
      <w:r>
        <w:rPr>
          <w:color w:val="1F4E79"/>
        </w:rPr>
        <w:t>l</w:t>
      </w:r>
      <w:r>
        <w:rPr>
          <w:color w:val="1F4E79"/>
        </w:rPr>
        <w:t>a</w:t>
      </w:r>
      <w:r>
        <w:rPr>
          <w:color w:val="1F4E79"/>
        </w:rPr>
        <w:t xml:space="preserve"> </w:t>
      </w:r>
      <w:r>
        <w:rPr>
          <w:color w:val="1F4E79"/>
        </w:rPr>
        <w:t>p</w:t>
      </w:r>
      <w:r>
        <w:rPr>
          <w:color w:val="1F4E79"/>
        </w:rPr>
        <w:t>o</w:t>
      </w:r>
      <w:r>
        <w:rPr>
          <w:color w:val="1F4E79"/>
        </w:rPr>
        <w:t>u</w:t>
      </w:r>
      <w:r>
        <w:rPr>
          <w:color w:val="1F4E79"/>
        </w:rPr>
        <w:t>s</w:t>
      </w:r>
      <w:r>
        <w:rPr>
          <w:color w:val="1F4E79"/>
        </w:rPr>
        <w:t>s</w:t>
      </w:r>
      <w:r>
        <w:rPr>
          <w:color w:val="1F4E79"/>
        </w:rPr>
        <w:t>e</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à</w:t>
      </w:r>
      <w:r>
        <w:rPr>
          <w:color w:val="1F4E79"/>
        </w:rPr>
        <w:t xml:space="preserve"> </w:t>
      </w:r>
      <w:r>
        <w:rPr>
          <w:color w:val="1F4E79"/>
        </w:rPr>
        <w:t>s</w:t>
      </w:r>
      <w:r>
        <w:rPr>
          <w:color w:val="1F4E79"/>
        </w:rPr>
        <w:t>y</w:t>
      </w:r>
      <w:r>
        <w:rPr>
          <w:color w:val="1F4E79"/>
        </w:rPr>
        <w:t>n</w:t>
      </w:r>
      <w:r>
        <w:rPr>
          <w:color w:val="1F4E79"/>
        </w:rPr>
        <w:t>c</w:t>
      </w:r>
      <w:r>
        <w:rPr>
          <w:color w:val="1F4E79"/>
        </w:rPr>
        <w:t>h</w:t>
      </w:r>
      <w:r>
        <w:rPr>
          <w:color w:val="1F4E79"/>
        </w:rPr>
        <w:t>r</w:t>
      </w:r>
      <w:r>
        <w:rPr>
          <w:color w:val="1F4E79"/>
        </w:rPr>
        <w:t>o</w:t>
      </w:r>
      <w:r>
        <w:rPr>
          <w:color w:val="1F4E79"/>
        </w:rPr>
        <w:t>n</w:t>
      </w:r>
      <w:r>
        <w:rPr>
          <w:color w:val="1F4E79"/>
        </w:rPr>
        <w:t>i</w:t>
      </w:r>
      <w:r>
        <w:rPr>
          <w:color w:val="1F4E79"/>
        </w:rPr>
        <w:t>s</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a</w:t>
      </w:r>
      <w:r>
        <w:rPr>
          <w:color w:val="1F4E79"/>
        </w:rPr>
        <w:t>v</w:t>
      </w:r>
      <w:r>
        <w:rPr>
          <w:color w:val="1F4E79"/>
        </w:rPr>
        <w:t>e</w:t>
      </w:r>
      <w:r>
        <w:rPr>
          <w:color w:val="1F4E79"/>
        </w:rPr>
        <w:t>c</w:t>
      </w:r>
      <w:r>
        <w:rPr>
          <w:color w:val="1F4E79"/>
        </w:rPr>
        <w:t xml:space="preserve"> </w:t>
      </w:r>
      <w:r>
        <w:rPr>
          <w:color w:val="1F4E79"/>
        </w:rPr>
        <w:t>l</w:t>
      </w:r>
      <w:r>
        <w:rPr>
          <w:color w:val="1F4E79"/>
        </w:rPr>
        <w:t>e</w:t>
      </w:r>
      <w:r>
        <w:rPr>
          <w:color w:val="1F4E79"/>
        </w:rPr>
        <w:t>s</w:t>
      </w:r>
      <w:r>
        <w:rPr>
          <w:color w:val="1F4E79"/>
        </w:rPr>
        <w:t xml:space="preserve"> </w:t>
      </w:r>
      <w:r>
        <w:rPr>
          <w:color w:val="1F4E79"/>
        </w:rPr>
        <w:t>é</w:t>
      </w:r>
      <w:r>
        <w:rPr>
          <w:color w:val="1F4E79"/>
        </w:rPr>
        <w:t>c</w:t>
      </w:r>
      <w:r>
        <w:rPr>
          <w:color w:val="1F4E79"/>
        </w:rPr>
        <w:t>h</w:t>
      </w:r>
      <w:r>
        <w:rPr>
          <w:color w:val="1F4E79"/>
        </w:rPr>
        <w:t>é</w:t>
      </w:r>
      <w:r>
        <w:rPr>
          <w:color w:val="1F4E79"/>
        </w:rPr>
        <w:t>a</w:t>
      </w:r>
      <w:r>
        <w:rPr>
          <w:color w:val="1F4E79"/>
        </w:rPr>
        <w:t>n</w:t>
      </w:r>
      <w:r>
        <w:rPr>
          <w:color w:val="1F4E79"/>
        </w:rPr>
        <w:t>c</w:t>
      </w:r>
      <w:r>
        <w:rPr>
          <w:color w:val="1F4E79"/>
        </w:rPr>
        <w:t>e</w:t>
      </w:r>
      <w:r>
        <w:rPr>
          <w:color w:val="1F4E79"/>
        </w:rPr>
        <w:t>s</w:t>
      </w:r>
      <w:r>
        <w:rPr>
          <w:color w:val="1F4E79"/>
        </w:rPr>
        <w:t xml:space="preserve"> </w:t>
      </w:r>
      <w:r>
        <w:rPr>
          <w:color w:val="1F4E79"/>
        </w:rPr>
        <w:t>d</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é</w:t>
      </w:r>
      <w:r>
        <w:rPr>
          <w:color w:val="1F4E79"/>
        </w:rPr>
        <w:t>v</w:t>
      </w:r>
      <w:r>
        <w:rPr>
          <w:color w:val="1F4E79"/>
        </w:rPr>
        <w:t>i</w:t>
      </w:r>
      <w:r>
        <w:rPr>
          <w:color w:val="1F4E79"/>
        </w:rPr>
        <w:t>t</w:t>
      </w:r>
      <w:r>
        <w:rPr>
          <w:color w:val="1F4E79"/>
        </w:rPr>
        <w:t>e</w:t>
      </w:r>
      <w:r>
        <w:rPr>
          <w:color w:val="1F4E79"/>
        </w:rPr>
        <w:t>r</w:t>
      </w:r>
      <w:r>
        <w:rPr>
          <w:color w:val="1F4E79"/>
        </w:rPr>
        <w:t xml:space="preserve"> </w:t>
      </w:r>
      <w:r>
        <w:rPr>
          <w:color w:val="1F4E79"/>
        </w:rPr>
        <w:t>d</w:t>
      </w:r>
      <w:r>
        <w:rPr>
          <w:color w:val="1F4E79"/>
        </w:rPr>
        <w:t>e</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e</w:t>
      </w:r>
      <w:r>
        <w:rPr>
          <w:color w:val="1F4E79"/>
        </w:rPr>
        <w:t>r</w:t>
      </w:r>
      <w:r>
        <w:rPr>
          <w:color w:val="1F4E79"/>
        </w:rPr>
        <w:t xml:space="preserve"> </w:t>
      </w:r>
      <w:r>
        <w:rPr>
          <w:color w:val="1F4E79"/>
        </w:rPr>
        <w:t>i</w:t>
      </w:r>
      <w:r>
        <w:rPr>
          <w:color w:val="1F4E79"/>
        </w:rPr>
        <w:t>n</w:t>
      </w:r>
      <w:r>
        <w:rPr>
          <w:color w:val="1F4E79"/>
        </w:rPr>
        <w:t>u</w:t>
      </w:r>
      <w:r>
        <w:rPr>
          <w:color w:val="1F4E79"/>
        </w:rPr>
        <w:t>t</w:t>
      </w:r>
      <w:r>
        <w:rPr>
          <w:color w:val="1F4E79"/>
        </w:rPr>
        <w:t>i</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d</w:t>
      </w:r>
      <w:r>
        <w:rPr>
          <w:color w:val="1F4E79"/>
        </w:rPr>
        <w:t>u</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i</w:t>
      </w:r>
      <w:r>
        <w:rPr>
          <w:color w:val="1F4E79"/>
        </w:rPr>
        <w:t>t</w:t>
      </w:r>
      <w:r>
        <w:rPr>
          <w:color w:val="1F4E79"/>
        </w:rPr>
        <w:t xml:space="preserve"> </w:t>
      </w:r>
      <w:r>
        <w:rPr>
          <w:color w:val="1F4E79"/>
        </w:rPr>
        <w:t>f</w:t>
      </w:r>
      <w:r>
        <w:rPr>
          <w:color w:val="1F4E79"/>
        </w:rPr>
        <w:t>i</w:t>
      </w:r>
      <w:r>
        <w:rPr>
          <w:color w:val="1F4E79"/>
        </w:rPr>
        <w:t>n</w:t>
      </w:r>
      <w:r>
        <w:rPr>
          <w:color w:val="1F4E79"/>
        </w:rPr>
        <w:t>i</w:t>
      </w:r>
      <w:r>
        <w:rPr>
          <w:color w:val="1F4E79"/>
        </w:rPr>
        <w:t xml:space="preserve"> </w:t>
      </w:r>
      <w:r>
        <w:rPr>
          <w:color w:val="1F4E79"/>
        </w:rPr>
        <w:t>(</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e</w:t>
      </w:r>
      <w:r>
        <w:rPr>
          <w:color w:val="1F4E79"/>
        </w:rPr>
        <w:t>n</w:t>
      </w:r>
      <w:r>
        <w:rPr>
          <w:color w:val="1F4E79"/>
        </w:rPr>
        <w:t xml:space="preserve"> </w:t>
      </w:r>
      <w:r>
        <w:rPr>
          <w:color w:val="1F4E79"/>
        </w:rPr>
        <w:t>f</w:t>
      </w:r>
      <w:r>
        <w:rPr>
          <w:color w:val="1F4E79"/>
        </w:rPr>
        <w:t>l</w:t>
      </w:r>
      <w:r>
        <w:rPr>
          <w:color w:val="1F4E79"/>
        </w:rPr>
        <w:t>u</w:t>
      </w:r>
      <w:r>
        <w:rPr>
          <w:color w:val="1F4E79"/>
        </w:rPr>
        <w:t>x</w:t>
      </w:r>
      <w:r>
        <w:rPr>
          <w:color w:val="1F4E79"/>
        </w:rPr>
        <w:t xml:space="preserve"> </w:t>
      </w:r>
      <w:r>
        <w:rPr>
          <w:color w:val="1F4E79"/>
        </w:rPr>
        <w:t>t</w:t>
      </w:r>
      <w:r>
        <w:rPr>
          <w:color w:val="1F4E79"/>
        </w:rPr>
        <w:t>e</w:t>
      </w:r>
      <w:r>
        <w:rPr>
          <w:color w:val="1F4E79"/>
        </w:rPr>
        <w:t>n</w:t>
      </w:r>
      <w:r>
        <w:rPr>
          <w:color w:val="1F4E79"/>
        </w:rPr>
        <w:t>d</w:t>
      </w:r>
      <w:r>
        <w:rPr>
          <w:color w:val="1F4E79"/>
        </w:rPr>
        <w:t>u</w:t>
      </w:r>
      <w:r>
        <w:rPr>
          <w:color w:val="1F4E79"/>
        </w:rPr>
        <w:t>)</w:t>
      </w:r>
      <w:r>
        <w:rPr>
          <w:color w:val="1F4E79"/>
        </w:rPr>
        <w:t>.</w:t>
      </w:r>
    </w:p>
    <w:p>
      <w:pPr>
        <w:pStyle w:val="ListBullet"/>
        <w:spacing w:before="80" w:after="80"/>
      </w:pPr>
      <w:r>
        <w:rPr>
          <w:b/>
          <w:color w:val="548235"/>
        </w:rPr>
        <w:t xml:space="preserve">★ B4. </w:t>
      </w:r>
      <w:r>
        <w:rPr>
          <w:color w:val="548235"/>
        </w:rPr>
        <w:t>★ B4. Étendre la formulation pour modéliser les campagnes de production : ajouter des variables binaires z[ligne, famille, semaine] indiquant si une ligne produit une famille donnée, et imposer une taille de lot minimale. Quelle est la nature mathématique de ce nouveau modèle ?</w:t>
      </w:r>
    </w:p>
    <w:p>
      <w:pPr>
        <w:spacing w:before="40" w:after="120"/>
        <w:ind w:left="360"/>
      </w:pPr>
      <w:r>
        <w:rPr>
          <w:b/>
          <w:color w:val="1F4E79"/>
        </w:rPr>
        <w:t xml:space="preserve">Réponse : </w:t>
      </w:r>
      <w:r>
        <w:rPr>
          <w:color w:val="1F4E79"/>
        </w:rPr>
        <w:t>O</w:t>
      </w:r>
      <w:r>
        <w:rPr>
          <w:color w:val="1F4E79"/>
        </w:rPr>
        <w:t>n</w:t>
      </w:r>
      <w:r>
        <w:rPr>
          <w:color w:val="1F4E79"/>
        </w:rPr>
        <w:t xml:space="preserve"> </w:t>
      </w:r>
      <w:r>
        <w:rPr>
          <w:color w:val="1F4E79"/>
        </w:rPr>
        <w:t>d</w:t>
      </w:r>
      <w:r>
        <w:rPr>
          <w:color w:val="1F4E79"/>
        </w:rPr>
        <w:t>é</w:t>
      </w:r>
      <w:r>
        <w:rPr>
          <w:color w:val="1F4E79"/>
        </w:rPr>
        <w:t>f</w:t>
      </w:r>
      <w:r>
        <w:rPr>
          <w:color w:val="1F4E79"/>
        </w:rPr>
        <w:t>i</w:t>
      </w:r>
      <w:r>
        <w:rPr>
          <w:color w:val="1F4E79"/>
        </w:rPr>
        <w:t>n</w:t>
      </w:r>
      <w:r>
        <w:rPr>
          <w:color w:val="1F4E79"/>
        </w:rPr>
        <w:t>i</w:t>
      </w:r>
      <w:r>
        <w:rPr>
          <w:color w:val="1F4E79"/>
        </w:rPr>
        <w:t>t</w:t>
      </w:r>
      <w:r>
        <w:rPr>
          <w:color w:val="1F4E79"/>
        </w:rPr>
        <w:t xml:space="preserve"> </w:t>
      </w:r>
      <w:r>
        <w:rPr>
          <w:color w:val="1F4E79"/>
        </w:rPr>
        <w:t>d</w:t>
      </w:r>
      <w:r>
        <w:rPr>
          <w:color w:val="1F4E79"/>
        </w:rPr>
        <w:t>e</w:t>
      </w:r>
      <w:r>
        <w:rPr>
          <w:color w:val="1F4E79"/>
        </w:rPr>
        <w:t>s</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b</w:t>
      </w:r>
      <w:r>
        <w:rPr>
          <w:color w:val="1F4E79"/>
        </w:rPr>
        <w:t>i</w:t>
      </w:r>
      <w:r>
        <w:rPr>
          <w:color w:val="1F4E79"/>
        </w:rPr>
        <w:t>n</w:t>
      </w:r>
      <w:r>
        <w:rPr>
          <w:color w:val="1F4E79"/>
        </w:rPr>
        <w:t>a</w:t>
      </w:r>
      <w:r>
        <w:rPr>
          <w:color w:val="1F4E79"/>
        </w:rPr>
        <w:t>i</w:t>
      </w:r>
      <w:r>
        <w:rPr>
          <w:color w:val="1F4E79"/>
        </w:rPr>
        <w:t>r</w:t>
      </w:r>
      <w:r>
        <w:rPr>
          <w:color w:val="1F4E79"/>
        </w:rPr>
        <w:t>e</w:t>
      </w:r>
      <w:r>
        <w:rPr>
          <w:color w:val="1F4E79"/>
        </w:rPr>
        <w:t>s</w:t>
      </w:r>
      <w:r>
        <w:rPr>
          <w:color w:val="1F4E79"/>
        </w:rPr>
        <w:t xml:space="preserve"> </w:t>
      </w:r>
      <w:r>
        <w:rPr>
          <w:color w:val="1F4E79"/>
        </w:rPr>
        <w:t>z</w:t>
      </w:r>
      <w:r>
        <w:rPr>
          <w:color w:val="1F4E79"/>
          <w:vertAlign w:val="subscript"/>
        </w:rPr>
        <w:t>L, F, s</w:t>
      </w:r>
      <w:r>
        <w:rPr>
          <w:color w:val="1F4E79"/>
        </w:rPr>
        <w:t xml:space="preserve"> </w:t>
      </w:r>
      <w:r>
        <w:rPr>
          <w:color w:val="1F4E79"/>
        </w:rPr>
        <w:t>∈</w:t>
      </w:r>
      <w:r>
        <w:rPr>
          <w:color w:val="1F4E79"/>
        </w:rPr>
        <w:t xml:space="preserve"> </w:t>
      </w:r>
      <w:r>
        <w:rPr>
          <w:color w:val="1F4E79"/>
        </w:rPr>
        <w:t>{</w:t>
      </w:r>
      <w:r>
        <w:rPr>
          <w:color w:val="1F4E79"/>
        </w:rPr>
        <w:t>0</w:t>
      </w:r>
      <w:r>
        <w:rPr>
          <w:color w:val="1F4E79"/>
        </w:rPr>
        <w:t>,</w:t>
      </w:r>
      <w:r>
        <w:rPr>
          <w:color w:val="1F4E79"/>
        </w:rPr>
        <w:t xml:space="preserve"> </w:t>
      </w:r>
      <w:r>
        <w:rPr>
          <w:color w:val="1F4E79"/>
        </w:rPr>
        <w:t>1</w:t>
      </w:r>
      <w:r>
        <w:rPr>
          <w:color w:val="1F4E79"/>
        </w:rPr>
        <w:t>}</w:t>
      </w:r>
      <w:r>
        <w:rPr>
          <w:color w:val="1F4E79"/>
        </w:rPr>
        <w:t xml:space="preserve"> </w:t>
      </w:r>
      <w:r>
        <w:rPr>
          <w:color w:val="1F4E79"/>
        </w:rPr>
        <w:t>v</w:t>
      </w:r>
      <w:r>
        <w:rPr>
          <w:color w:val="1F4E79"/>
        </w:rPr>
        <w:t>a</w:t>
      </w:r>
      <w:r>
        <w:rPr>
          <w:color w:val="1F4E79"/>
        </w:rPr>
        <w:t>l</w:t>
      </w:r>
      <w:r>
        <w:rPr>
          <w:color w:val="1F4E79"/>
        </w:rPr>
        <w:t>a</w:t>
      </w:r>
      <w:r>
        <w:rPr>
          <w:color w:val="1F4E79"/>
        </w:rPr>
        <w:t>n</w:t>
      </w:r>
      <w:r>
        <w:rPr>
          <w:color w:val="1F4E79"/>
        </w:rPr>
        <w:t>t</w:t>
      </w:r>
      <w:r>
        <w:rPr>
          <w:color w:val="1F4E79"/>
        </w:rPr>
        <w:t xml:space="preserve"> </w:t>
      </w:r>
      <w:r>
        <w:rPr>
          <w:color w:val="1F4E79"/>
        </w:rPr>
        <w:t>1</w:t>
      </w:r>
      <w:r>
        <w:rPr>
          <w:color w:val="1F4E79"/>
        </w:rPr>
        <w:t xml:space="preserve"> </w:t>
      </w:r>
      <w:r>
        <w:rPr>
          <w:color w:val="1F4E79"/>
        </w:rPr>
        <w:t>s</w:t>
      </w:r>
      <w:r>
        <w:rPr>
          <w:color w:val="1F4E79"/>
        </w:rPr>
        <w:t>i</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 xml:space="preserve"> </w:t>
      </w:r>
      <w:r>
        <w:rPr>
          <w:color w:val="1F4E79"/>
        </w:rPr>
        <w:t>L</w:t>
      </w:r>
      <w:r>
        <w:rPr>
          <w:color w:val="1F4E79"/>
        </w:rPr>
        <w:t xml:space="preserve"> </w:t>
      </w:r>
      <w:r>
        <w:rPr>
          <w:color w:val="1F4E79"/>
        </w:rPr>
        <w:t>f</w:t>
      </w:r>
      <w:r>
        <w:rPr>
          <w:color w:val="1F4E79"/>
        </w:rPr>
        <w:t>a</w:t>
      </w:r>
      <w:r>
        <w:rPr>
          <w:color w:val="1F4E79"/>
        </w:rPr>
        <w:t>b</w:t>
      </w:r>
      <w:r>
        <w:rPr>
          <w:color w:val="1F4E79"/>
        </w:rPr>
        <w:t>r</w:t>
      </w:r>
      <w:r>
        <w:rPr>
          <w:color w:val="1F4E79"/>
        </w:rPr>
        <w:t>i</w:t>
      </w:r>
      <w:r>
        <w:rPr>
          <w:color w:val="1F4E79"/>
        </w:rPr>
        <w:t>q</w:t>
      </w:r>
      <w:r>
        <w:rPr>
          <w:color w:val="1F4E79"/>
        </w:rPr>
        <w:t>u</w:t>
      </w:r>
      <w:r>
        <w:rPr>
          <w:color w:val="1F4E79"/>
        </w:rPr>
        <w:t>e</w:t>
      </w:r>
      <w:r>
        <w:rPr>
          <w:color w:val="1F4E79"/>
        </w:rPr>
        <w:t xml:space="preserve"> </w:t>
      </w:r>
      <w:r>
        <w:rPr>
          <w:color w:val="1F4E79"/>
        </w:rPr>
        <w:t>l</w:t>
      </w:r>
      <w:r>
        <w:rPr>
          <w:color w:val="1F4E79"/>
        </w:rPr>
        <w:t>a</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F</w:t>
      </w:r>
      <w:r>
        <w:rPr>
          <w:color w:val="1F4E79"/>
        </w:rPr>
        <w:t xml:space="preserve"> </w:t>
      </w:r>
      <w:r>
        <w:rPr>
          <w:color w:val="1F4E79"/>
        </w:rPr>
        <w:t>e</w:t>
      </w:r>
      <w:r>
        <w:rPr>
          <w:color w:val="1F4E79"/>
        </w:rPr>
        <w:t>n</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s</w:t>
      </w:r>
      <w:r>
        <w:rPr>
          <w:color w:val="1F4E79"/>
        </w:rPr>
        <w:t>,</w:t>
      </w:r>
      <w:r>
        <w:rPr>
          <w:color w:val="1F4E79"/>
        </w:rPr>
        <w:t xml:space="preserve"> </w:t>
      </w:r>
      <w:r>
        <w:rPr>
          <w:color w:val="1F4E79"/>
        </w:rPr>
        <w:t>e</w:t>
      </w:r>
      <w:r>
        <w:rPr>
          <w:color w:val="1F4E79"/>
        </w:rPr>
        <w:t>t</w:t>
      </w:r>
      <w:r>
        <w:rPr>
          <w:color w:val="1F4E79"/>
        </w:rPr>
        <w:t xml:space="preserve"> </w:t>
      </w:r>
      <w:r>
        <w:rPr>
          <w:color w:val="1F4E79"/>
        </w:rPr>
        <w:t>0</w:t>
      </w:r>
      <w:r>
        <w:rPr>
          <w:color w:val="1F4E79"/>
        </w:rPr>
        <w:t xml:space="preserve"> </w:t>
      </w:r>
      <w:r>
        <w:rPr>
          <w:color w:val="1F4E79"/>
        </w:rPr>
        <w:t>s</w:t>
      </w:r>
      <w:r>
        <w:rPr>
          <w:color w:val="1F4E79"/>
        </w:rPr>
        <w:t>i</w:t>
      </w:r>
      <w:r>
        <w:rPr>
          <w:color w:val="1F4E79"/>
        </w:rPr>
        <w:t>n</w:t>
      </w:r>
      <w:r>
        <w:rPr>
          <w:color w:val="1F4E79"/>
        </w:rPr>
        <w:t>o</w:t>
      </w:r>
      <w:r>
        <w:rPr>
          <w:color w:val="1F4E79"/>
        </w:rPr>
        <w:t>n</w:t>
      </w:r>
      <w:r>
        <w:rPr>
          <w:color w:val="1F4E79"/>
        </w:rPr>
        <w:t>.</w:t>
      </w:r>
      <w:r>
        <w:rPr>
          <w:color w:val="1F4E79"/>
        </w:rPr>
        <w:br/>
      </w:r>
      <w:r>
        <w:rPr>
          <w:color w:val="1F4E79"/>
        </w:rPr>
        <w:t>O</w:t>
      </w:r>
      <w:r>
        <w:rPr>
          <w:color w:val="1F4E79"/>
        </w:rPr>
        <w:t>n</w:t>
      </w:r>
      <w:r>
        <w:rPr>
          <w:color w:val="1F4E79"/>
        </w:rPr>
        <w:t xml:space="preserve"> </w:t>
      </w:r>
      <w:r>
        <w:rPr>
          <w:color w:val="1F4E79"/>
        </w:rPr>
        <w:t>i</w:t>
      </w:r>
      <w:r>
        <w:rPr>
          <w:color w:val="1F4E79"/>
        </w:rPr>
        <w:t>m</w:t>
      </w:r>
      <w:r>
        <w:rPr>
          <w:color w:val="1F4E79"/>
        </w:rPr>
        <w:t>p</w:t>
      </w:r>
      <w:r>
        <w:rPr>
          <w:color w:val="1F4E79"/>
        </w:rPr>
        <w:t>o</w:t>
      </w:r>
      <w:r>
        <w:rPr>
          <w:color w:val="1F4E79"/>
        </w:rPr>
        <w:t>s</w:t>
      </w:r>
      <w:r>
        <w:rPr>
          <w:color w:val="1F4E79"/>
        </w:rPr>
        <w:t>e</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t</w:t>
      </w:r>
      <w:r>
        <w:rPr>
          <w:color w:val="1F4E79"/>
        </w:rPr>
        <w:t>a</w:t>
      </w:r>
      <w:r>
        <w:rPr>
          <w:color w:val="1F4E79"/>
        </w:rPr>
        <w:t>i</w:t>
      </w:r>
      <w:r>
        <w:rPr>
          <w:color w:val="1F4E79"/>
        </w:rPr>
        <w:t>l</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o</w:t>
      </w:r>
      <w:r>
        <w:rPr>
          <w:color w:val="1F4E79"/>
        </w:rPr>
        <w:t>t</w:t>
      </w:r>
      <w:r>
        <w:rPr>
          <w:color w:val="1F4E79"/>
        </w:rPr>
        <w:t xml:space="preserve"> </w:t>
      </w:r>
      <w:r>
        <w:rPr>
          <w:color w:val="1F4E79"/>
        </w:rPr>
        <w:t>m</w:t>
      </w:r>
      <w:r>
        <w:rPr>
          <w:color w:val="1F4E79"/>
        </w:rPr>
        <w:t>i</w:t>
      </w:r>
      <w:r>
        <w:rPr>
          <w:color w:val="1F4E79"/>
        </w:rPr>
        <w:t>n</w:t>
      </w:r>
      <w:r>
        <w:rPr>
          <w:color w:val="1F4E79"/>
        </w:rPr>
        <w:t>i</w:t>
      </w:r>
      <w:r>
        <w:rPr>
          <w:color w:val="1F4E79"/>
        </w:rPr>
        <w:t>m</w:t>
      </w:r>
      <w:r>
        <w:rPr>
          <w:color w:val="1F4E79"/>
        </w:rPr>
        <w:t>a</w:t>
      </w:r>
      <w:r>
        <w:rPr>
          <w:color w:val="1F4E79"/>
        </w:rPr>
        <w:t>l</w:t>
      </w:r>
      <w:r>
        <w:rPr>
          <w:color w:val="1F4E79"/>
        </w:rPr>
        <w:t>e</w:t>
      </w:r>
      <w:r>
        <w:rPr>
          <w:color w:val="1F4E79"/>
        </w:rPr>
        <w:t xml:space="preserve"> </w:t>
      </w:r>
      <w:r>
        <w:rPr>
          <w:color w:val="1F4E79"/>
        </w:rPr>
        <w:t>(</w:t>
      </w:r>
      <w:r>
        <w:rPr>
          <w:color w:val="1F4E79"/>
        </w:rPr>
        <w:t>e</w:t>
      </w:r>
      <w:r>
        <w:rPr>
          <w:color w:val="1F4E79"/>
        </w:rPr>
        <w:t>x</w:t>
      </w:r>
      <w:r>
        <w:rPr>
          <w:color w:val="1F4E79"/>
        </w:rPr>
        <w:t>:</w:t>
      </w:r>
      <w:r>
        <w:rPr>
          <w:color w:val="1F4E79"/>
        </w:rPr>
        <w:t xml:space="preserve"> </w:t>
      </w:r>
      <w:r>
        <w:rPr>
          <w:color w:val="1F4E79"/>
        </w:rPr>
        <w:t>1</w:t>
      </w:r>
      <w:r>
        <w:rPr>
          <w:color w:val="1F4E79"/>
        </w:rPr>
        <w:t>0</w:t>
      </w:r>
      <w:r>
        <w:rPr>
          <w:color w:val="1F4E79"/>
        </w:rPr>
        <w:t>0</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s</w:t>
      </w:r>
      <w:r>
        <w:rPr>
          <w:color w:val="1F4E79"/>
        </w:rPr>
        <w: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é</w:t>
      </w:r>
      <w:r>
        <w:rPr>
          <w:color w:val="1F4E79"/>
        </w:rPr>
        <w:t>v</w:t>
      </w:r>
      <w:r>
        <w:rPr>
          <w:color w:val="1F4E79"/>
        </w:rPr>
        <w:t>i</w:t>
      </w:r>
      <w:r>
        <w:rPr>
          <w:color w:val="1F4E79"/>
        </w:rPr>
        <w:t>t</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m</w:t>
      </w:r>
      <w:r>
        <w:rPr>
          <w:color w:val="1F4E79"/>
        </w:rPr>
        <w:t>i</w:t>
      </w:r>
      <w:r>
        <w:rPr>
          <w:color w:val="1F4E79"/>
        </w:rPr>
        <w:t>c</w:t>
      </w:r>
      <w:r>
        <w:rPr>
          <w:color w:val="1F4E79"/>
        </w:rPr>
        <w:t>r</w:t>
      </w:r>
      <w:r>
        <w:rPr>
          <w:color w:val="1F4E79"/>
        </w:rPr>
        <w:t>o</w:t>
      </w:r>
      <w:r>
        <w:rPr>
          <w:color w:val="1F4E79"/>
        </w:rPr>
        <w:t>-</w:t>
      </w:r>
      <w:r>
        <w:rPr>
          <w:color w:val="1F4E79"/>
        </w:rPr>
        <w:t>c</w:t>
      </w:r>
      <w:r>
        <w:rPr>
          <w:color w:val="1F4E79"/>
        </w:rPr>
        <w:t>a</w:t>
      </w:r>
      <w:r>
        <w:rPr>
          <w:color w:val="1F4E79"/>
        </w:rPr>
        <w:t>m</w:t>
      </w:r>
      <w:r>
        <w:rPr>
          <w:color w:val="1F4E79"/>
        </w:rPr>
        <w:t>p</w:t>
      </w:r>
      <w:r>
        <w:rPr>
          <w:color w:val="1F4E79"/>
        </w:rPr>
        <w:t>a</w:t>
      </w:r>
      <w:r>
        <w:rPr>
          <w:color w:val="1F4E79"/>
        </w:rPr>
        <w:t>g</w:t>
      </w:r>
      <w:r>
        <w:rPr>
          <w:color w:val="1F4E79"/>
        </w:rPr>
        <w:t>n</w:t>
      </w:r>
      <w:r>
        <w:rPr>
          <w:color w:val="1F4E79"/>
        </w:rPr>
        <w:t>e</w:t>
      </w:r>
      <w:r>
        <w:rPr>
          <w:color w:val="1F4E79"/>
        </w:rPr>
        <w:t>s</w:t>
      </w:r>
      <w:r>
        <w:rPr>
          <w:color w:val="1F4E79"/>
        </w:rPr>
        <w:t xml:space="preserve"> </w:t>
      </w:r>
      <w:r>
        <w:rPr>
          <w:color w:val="1F4E79"/>
        </w:rPr>
        <w:t>n</w:t>
      </w:r>
      <w:r>
        <w:rPr>
          <w:color w:val="1F4E79"/>
        </w:rPr>
        <w:t>o</w:t>
      </w:r>
      <w:r>
        <w:rPr>
          <w:color w:val="1F4E79"/>
        </w:rPr>
        <w:t>n</w:t>
      </w:r>
      <w:r>
        <w:rPr>
          <w:color w:val="1F4E79"/>
        </w:rPr>
        <w:t xml:space="preserve"> </w:t>
      </w:r>
      <w:r>
        <w:rPr>
          <w:color w:val="1F4E79"/>
        </w:rPr>
        <w:t>é</w:t>
      </w:r>
      <w:r>
        <w:rPr>
          <w:color w:val="1F4E79"/>
        </w:rPr>
        <w:t>c</w:t>
      </w:r>
      <w:r>
        <w:rPr>
          <w:color w:val="1F4E79"/>
        </w:rPr>
        <w:t>o</w:t>
      </w:r>
      <w:r>
        <w:rPr>
          <w:color w:val="1F4E79"/>
        </w:rPr>
        <w:t>n</w:t>
      </w:r>
      <w:r>
        <w:rPr>
          <w:color w:val="1F4E79"/>
        </w:rPr>
        <w:t>o</w:t>
      </w:r>
      <w:r>
        <w:rPr>
          <w:color w:val="1F4E79"/>
        </w:rPr>
        <w:t>m</w:t>
      </w:r>
      <w:r>
        <w:rPr>
          <w:color w:val="1F4E79"/>
        </w:rPr>
        <w:t>i</w:t>
      </w:r>
      <w:r>
        <w:rPr>
          <w:color w:val="1F4E79"/>
        </w:rPr>
        <w:t>q</w:t>
      </w:r>
      <w:r>
        <w:rPr>
          <w:color w:val="1F4E79"/>
        </w:rPr>
        <w:t>u</w:t>
      </w:r>
      <w:r>
        <w:rPr>
          <w:color w:val="1F4E79"/>
        </w:rPr>
        <w:t>e</w:t>
      </w:r>
      <w:r>
        <w:rPr>
          <w:color w:val="1F4E79"/>
        </w:rPr>
        <w:t>s</w:t>
      </w:r>
      <w:r>
        <w:rPr>
          <w:color w:val="1F4E79"/>
        </w:rPr>
        <w:t xml:space="preserve"> </w:t>
      </w:r>
      <w:r>
        <w:rPr>
          <w:color w:val="1F4E79"/>
        </w:rPr>
        <w:t>:</w:t>
      </w:r>
      <w:r>
        <w:rPr>
          <w:color w:val="1F4E79"/>
        </w:rPr>
        <w:br/>
      </w:r>
      <w:r>
        <w:rPr>
          <w:color w:val="1F4E79"/>
        </w:rPr>
        <w:t xml:space="preserve"> </w:t>
      </w:r>
      <w:r>
        <w:rPr>
          <w:color w:val="1F4E79"/>
        </w:rPr>
        <w:t xml:space="preserve"> </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vertAlign w:val="subscript"/>
        </w:rPr>
        <w:t>L, F, s</w:t>
      </w:r>
      <w:r>
        <w:rPr>
          <w:color w:val="1F4E79"/>
        </w:rPr>
        <w:t xml:space="preserve"> </w:t>
      </w:r>
      <w:r>
        <w:rPr>
          <w:color w:val="1F4E79"/>
        </w:rPr>
        <w:t>≥</w:t>
      </w:r>
      <w:r>
        <w:rPr>
          <w:color w:val="1F4E79"/>
        </w:rPr>
        <w:t xml:space="preserve"> </w:t>
      </w:r>
      <w:r>
        <w:rPr>
          <w:color w:val="1F4E79"/>
        </w:rPr>
        <w:t>1</w:t>
      </w:r>
      <w:r>
        <w:rPr>
          <w:color w:val="1F4E79"/>
        </w:rPr>
        <w:t>0</w:t>
      </w:r>
      <w:r>
        <w:rPr>
          <w:color w:val="1F4E79"/>
        </w:rPr>
        <w:t>0</w:t>
      </w:r>
      <w:r>
        <w:rPr>
          <w:color w:val="1F4E79"/>
        </w:rPr>
        <w:t xml:space="preserve"> </w:t>
      </w:r>
      <w:r>
        <w:rPr>
          <w:color w:val="1F4E79"/>
        </w:rPr>
        <w:t>×</w:t>
      </w:r>
      <w:r>
        <w:rPr>
          <w:color w:val="1F4E79"/>
        </w:rPr>
        <w:t xml:space="preserve"> </w:t>
      </w:r>
      <w:r>
        <w:rPr>
          <w:color w:val="1F4E79"/>
        </w:rPr>
        <w:t>z</w:t>
      </w:r>
      <w:r>
        <w:rPr>
          <w:color w:val="1F4E79"/>
          <w:vertAlign w:val="subscript"/>
        </w:rPr>
        <w:t>L, F, s</w:t>
      </w:r>
      <w:r>
        <w:rPr>
          <w:color w:val="1F4E79"/>
        </w:rPr>
        <w:br/>
      </w:r>
      <w:r>
        <w:rPr>
          <w:color w:val="1F4E79"/>
        </w:rPr>
        <w:t xml:space="preserve"> </w:t>
      </w:r>
      <w:r>
        <w:rPr>
          <w:color w:val="1F4E79"/>
        </w:rPr>
        <w:t xml:space="preserve"> </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vertAlign w:val="subscript"/>
        </w:rPr>
        <w:t>L, F, s</w:t>
      </w:r>
      <w:r>
        <w:rPr>
          <w:color w:val="1F4E79"/>
        </w:rPr>
        <w:t xml:space="preserve"> </w:t>
      </w:r>
      <w:r>
        <w:rPr>
          <w:color w:val="1F4E79"/>
        </w:rPr>
        <w:t>≤</w:t>
      </w:r>
      <w:r>
        <w:rPr>
          <w:color w:val="1F4E79"/>
        </w:rPr>
        <w:t xml:space="preserve"> </w:t>
      </w:r>
      <w:r>
        <w:rPr>
          <w:color w:val="1F4E79"/>
        </w:rPr>
        <w:t>C</w:t>
      </w:r>
      <w:r>
        <w:rPr>
          <w:color w:val="1F4E79"/>
        </w:rPr>
        <w:t>a</w:t>
      </w:r>
      <w:r>
        <w:rPr>
          <w:color w:val="1F4E79"/>
        </w:rPr>
        <w:t>p</w:t>
      </w:r>
      <w:r>
        <w:rPr>
          <w:color w:val="1F4E79"/>
        </w:rPr>
        <w:t>N</w:t>
      </w:r>
      <w:r>
        <w:rPr>
          <w:color w:val="1F4E79"/>
        </w:rPr>
        <w:t>e</w:t>
      </w:r>
      <w:r>
        <w:rPr>
          <w:color w:val="1F4E79"/>
        </w:rPr>
        <w:t>t</w:t>
      </w:r>
      <w:r>
        <w:rPr>
          <w:color w:val="1F4E79"/>
          <w:vertAlign w:val="subscript"/>
        </w:rPr>
        <w:t>L, s</w:t>
      </w:r>
      <w:r>
        <w:rPr>
          <w:color w:val="1F4E79"/>
        </w:rPr>
        <w:t xml:space="preserve"> </w:t>
      </w:r>
      <w:r>
        <w:rPr>
          <w:color w:val="1F4E79"/>
        </w:rPr>
        <w:t>×</w:t>
      </w:r>
      <w:r>
        <w:rPr>
          <w:color w:val="1F4E79"/>
        </w:rPr>
        <w:t xml:space="preserve"> </w:t>
      </w:r>
      <w:r>
        <w:rPr>
          <w:color w:val="1F4E79"/>
        </w:rPr>
        <w:t>z</w:t>
      </w:r>
      <w:r>
        <w:rPr>
          <w:color w:val="1F4E79"/>
          <w:vertAlign w:val="subscript"/>
        </w:rPr>
        <w:t>L, F, s</w:t>
      </w:r>
      <w:r>
        <w:rPr>
          <w:color w:val="1F4E79"/>
        </w:rPr>
        <w:br/>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d</w:t>
      </w:r>
      <w:r>
        <w:rPr>
          <w:color w:val="1F4E79"/>
        </w:rPr>
        <w:t>e</w:t>
      </w:r>
      <w:r>
        <w:rPr>
          <w:color w:val="1F4E79"/>
        </w:rPr>
        <w:t>v</w:t>
      </w:r>
      <w:r>
        <w:rPr>
          <w:color w:val="1F4E79"/>
        </w:rPr>
        <w:t>i</w:t>
      </w:r>
      <w:r>
        <w:rPr>
          <w:color w:val="1F4E79"/>
        </w:rPr>
        <w:t>e</w:t>
      </w:r>
      <w:r>
        <w:rPr>
          <w:color w:val="1F4E79"/>
        </w:rPr>
        <w:t>n</w:t>
      </w:r>
      <w:r>
        <w:rPr>
          <w:color w:val="1F4E79"/>
        </w:rPr>
        <w:t>t</w:t>
      </w:r>
      <w:r>
        <w:rPr>
          <w:color w:val="1F4E79"/>
        </w:rPr>
        <w:t xml:space="preserve"> </w:t>
      </w:r>
      <w:r>
        <w:rPr>
          <w:color w:val="1F4E79"/>
        </w:rPr>
        <w:t>u</w:t>
      </w:r>
      <w:r>
        <w:rPr>
          <w:color w:val="1F4E79"/>
        </w:rPr>
        <w:t>n</w:t>
      </w:r>
      <w:r>
        <w:rPr>
          <w:color w:val="1F4E79"/>
        </w:rPr>
        <w:t xml:space="preserve"> </w:t>
      </w:r>
      <w:r>
        <w:rPr>
          <w:color w:val="1F4E79"/>
        </w:rPr>
        <w:t>p</w:t>
      </w:r>
      <w:r>
        <w:rPr>
          <w:color w:val="1F4E79"/>
        </w:rPr>
        <w:t>r</w:t>
      </w:r>
      <w:r>
        <w:rPr>
          <w:color w:val="1F4E79"/>
        </w:rPr>
        <w:t>o</w:t>
      </w:r>
      <w:r>
        <w:rPr>
          <w:color w:val="1F4E79"/>
        </w:rPr>
        <w:t>g</w:t>
      </w:r>
      <w:r>
        <w:rPr>
          <w:color w:val="1F4E79"/>
        </w:rPr>
        <w:t>r</w:t>
      </w:r>
      <w:r>
        <w:rPr>
          <w:color w:val="1F4E79"/>
        </w:rPr>
        <w:t>a</w:t>
      </w:r>
      <w:r>
        <w:rPr>
          <w:color w:val="1F4E79"/>
        </w:rPr>
        <w:t>m</w:t>
      </w:r>
      <w:r>
        <w:rPr>
          <w:color w:val="1F4E79"/>
        </w:rPr>
        <w:t>m</w:t>
      </w:r>
      <w:r>
        <w:rPr>
          <w:color w:val="1F4E79"/>
        </w:rPr>
        <w:t>e</w:t>
      </w:r>
      <w:r>
        <w:rPr>
          <w:color w:val="1F4E79"/>
        </w:rPr>
        <w:t xml:space="preserve"> </w:t>
      </w:r>
      <w:r>
        <w:rPr>
          <w:color w:val="1F4E79"/>
        </w:rPr>
        <w:t>l</w:t>
      </w:r>
      <w:r>
        <w:rPr>
          <w:color w:val="1F4E79"/>
        </w:rPr>
        <w:t>i</w:t>
      </w:r>
      <w:r>
        <w:rPr>
          <w:color w:val="1F4E79"/>
        </w:rPr>
        <w:t>n</w:t>
      </w:r>
      <w:r>
        <w:rPr>
          <w:color w:val="1F4E79"/>
        </w:rPr>
        <w:t>é</w:t>
      </w:r>
      <w:r>
        <w:rPr>
          <w:color w:val="1F4E79"/>
        </w:rPr>
        <w:t>a</w:t>
      </w:r>
      <w:r>
        <w:rPr>
          <w:color w:val="1F4E79"/>
        </w:rPr>
        <w:t>i</w:t>
      </w:r>
      <w:r>
        <w:rPr>
          <w:color w:val="1F4E79"/>
        </w:rPr>
        <w:t>r</w:t>
      </w:r>
      <w:r>
        <w:rPr>
          <w:color w:val="1F4E79"/>
        </w:rPr>
        <w:t>e</w:t>
      </w:r>
      <w:r>
        <w:rPr>
          <w:color w:val="1F4E79"/>
        </w:rPr>
        <w:t xml:space="preserve"> </w:t>
      </w:r>
      <w:r>
        <w:rPr>
          <w:color w:val="1F4E79"/>
        </w:rPr>
        <w:t>m</w:t>
      </w:r>
      <w:r>
        <w:rPr>
          <w:color w:val="1F4E79"/>
        </w:rPr>
        <w:t>i</w:t>
      </w:r>
      <w:r>
        <w:rPr>
          <w:color w:val="1F4E79"/>
        </w:rPr>
        <w:t>x</w:t>
      </w:r>
      <w:r>
        <w:rPr>
          <w:color w:val="1F4E79"/>
        </w:rPr>
        <w:t>t</w:t>
      </w:r>
      <w:r>
        <w:rPr>
          <w:color w:val="1F4E79"/>
        </w:rPr>
        <w:t>e</w:t>
      </w:r>
      <w:r>
        <w:rPr>
          <w:color w:val="1F4E79"/>
        </w:rPr>
        <w:t xml:space="preserve"> </w:t>
      </w:r>
      <w:r>
        <w:rPr>
          <w:color w:val="1F4E79"/>
        </w:rPr>
        <w:t>e</w:t>
      </w:r>
      <w:r>
        <w:rPr>
          <w:color w:val="1F4E79"/>
        </w:rPr>
        <w:t>n</w:t>
      </w:r>
      <w:r>
        <w:rPr>
          <w:color w:val="1F4E79"/>
        </w:rPr>
        <w:t xml:space="preserve"> </w:t>
      </w:r>
      <w:r>
        <w:rPr>
          <w:color w:val="1F4E79"/>
        </w:rPr>
        <w:t>n</w:t>
      </w:r>
      <w:r>
        <w:rPr>
          <w:color w:val="1F4E79"/>
        </w:rPr>
        <w:t>o</w:t>
      </w:r>
      <w:r>
        <w:rPr>
          <w:color w:val="1F4E79"/>
        </w:rPr>
        <w:t>m</w:t>
      </w:r>
      <w:r>
        <w:rPr>
          <w:color w:val="1F4E79"/>
        </w:rPr>
        <w:t>b</w:t>
      </w:r>
      <w:r>
        <w:rPr>
          <w:color w:val="1F4E79"/>
        </w:rPr>
        <w:t>r</w:t>
      </w:r>
      <w:r>
        <w:rPr>
          <w:color w:val="1F4E79"/>
        </w:rPr>
        <w:t>e</w:t>
      </w:r>
      <w:r>
        <w:rPr>
          <w:color w:val="1F4E79"/>
        </w:rPr>
        <w:t>s</w:t>
      </w:r>
      <w:r>
        <w:rPr>
          <w:color w:val="1F4E79"/>
        </w:rPr>
        <w:t xml:space="preserve"> </w:t>
      </w:r>
      <w:r>
        <w:rPr>
          <w:color w:val="1F4E79"/>
        </w:rPr>
        <w:t>e</w:t>
      </w:r>
      <w:r>
        <w:rPr>
          <w:color w:val="1F4E79"/>
        </w:rPr>
        <w:t>n</w:t>
      </w:r>
      <w:r>
        <w:rPr>
          <w:color w:val="1F4E79"/>
        </w:rPr>
        <w:t>t</w:t>
      </w:r>
      <w:r>
        <w:rPr>
          <w:color w:val="1F4E79"/>
        </w:rPr>
        <w:t>i</w:t>
      </w:r>
      <w:r>
        <w:rPr>
          <w:color w:val="1F4E79"/>
        </w:rPr>
        <w:t>e</w:t>
      </w:r>
      <w:r>
        <w:rPr>
          <w:color w:val="1F4E79"/>
        </w:rPr>
        <w:t>r</w:t>
      </w:r>
      <w:r>
        <w:rPr>
          <w:color w:val="1F4E79"/>
        </w:rPr>
        <w:t>s</w:t>
      </w:r>
      <w:r>
        <w:rPr>
          <w:color w:val="1F4E79"/>
        </w:rPr>
        <w:t xml:space="preserve"> </w:t>
      </w:r>
      <w:r>
        <w:rPr>
          <w:color w:val="1F4E79"/>
        </w:rPr>
        <w:t>(</w:t>
      </w:r>
      <w:r>
        <w:rPr>
          <w:color w:val="1F4E79"/>
        </w:rPr>
        <w:t>M</w:t>
      </w:r>
      <w:r>
        <w:rPr>
          <w:color w:val="1F4E79"/>
        </w:rPr>
        <w:t>I</w:t>
      </w:r>
      <w:r>
        <w:rPr>
          <w:color w:val="1F4E79"/>
        </w:rPr>
        <w:t>P</w:t>
      </w:r>
      <w:r>
        <w:rPr>
          <w:color w:val="1F4E79"/>
        </w:rPr>
        <w:t>)</w:t>
      </w:r>
      <w:r>
        <w:rPr>
          <w:color w:val="1F4E79"/>
        </w:rPr>
        <w:t>,</w:t>
      </w:r>
      <w:r>
        <w:rPr>
          <w:color w:val="1F4E79"/>
        </w:rPr>
        <w:t xml:space="preserve"> </w:t>
      </w:r>
      <w:r>
        <w:rPr>
          <w:color w:val="1F4E79"/>
        </w:rPr>
        <w:t>r</w:t>
      </w:r>
      <w:r>
        <w:rPr>
          <w:color w:val="1F4E79"/>
        </w:rPr>
        <w:t>é</w:t>
      </w:r>
      <w:r>
        <w:rPr>
          <w:color w:val="1F4E79"/>
        </w:rPr>
        <w:t>s</w:t>
      </w:r>
      <w:r>
        <w:rPr>
          <w:color w:val="1F4E79"/>
        </w:rPr>
        <w:t>o</w:t>
      </w:r>
      <w:r>
        <w:rPr>
          <w:color w:val="1F4E79"/>
        </w:rPr>
        <w:t>l</w:t>
      </w:r>
      <w:r>
        <w:rPr>
          <w:color w:val="1F4E79"/>
        </w:rPr>
        <w:t>u</w:t>
      </w:r>
      <w:r>
        <w:rPr>
          <w:color w:val="1F4E79"/>
        </w:rPr>
        <w:t xml:space="preserve"> </w:t>
      </w:r>
      <w:r>
        <w:rPr>
          <w:color w:val="1F4E79"/>
        </w:rPr>
        <w:t>p</w:t>
      </w:r>
      <w:r>
        <w:rPr>
          <w:color w:val="1F4E79"/>
        </w:rPr>
        <w:t>a</w:t>
      </w:r>
      <w:r>
        <w:rPr>
          <w:color w:val="1F4E79"/>
        </w:rPr>
        <w:t>r</w:t>
      </w:r>
      <w:r>
        <w:rPr>
          <w:color w:val="1F4E79"/>
        </w:rPr>
        <w:t xml:space="preserve"> </w:t>
      </w:r>
      <w:r>
        <w:rPr>
          <w:color w:val="1F4E79"/>
        </w:rPr>
        <w:t>B</w:t>
      </w:r>
      <w:r>
        <w:rPr>
          <w:color w:val="1F4E79"/>
        </w:rPr>
        <w:t>r</w:t>
      </w:r>
      <w:r>
        <w:rPr>
          <w:color w:val="1F4E79"/>
        </w:rPr>
        <w:t>a</w:t>
      </w:r>
      <w:r>
        <w:rPr>
          <w:color w:val="1F4E79"/>
        </w:rPr>
        <w:t>n</w:t>
      </w:r>
      <w:r>
        <w:rPr>
          <w:color w:val="1F4E79"/>
        </w:rPr>
        <w:t>c</w:t>
      </w:r>
      <w:r>
        <w:rPr>
          <w:color w:val="1F4E79"/>
        </w:rPr>
        <w:t>h</w:t>
      </w:r>
      <w:r>
        <w:rPr>
          <w:color w:val="1F4E79"/>
        </w:rPr>
        <w:t>-</w:t>
      </w:r>
      <w:r>
        <w:rPr>
          <w:color w:val="1F4E79"/>
        </w:rPr>
        <w:t>a</w:t>
      </w:r>
      <w:r>
        <w:rPr>
          <w:color w:val="1F4E79"/>
        </w:rPr>
        <w:t>n</w:t>
      </w:r>
      <w:r>
        <w:rPr>
          <w:color w:val="1F4E79"/>
        </w:rPr>
        <w:t>d</w:t>
      </w:r>
      <w:r>
        <w:rPr>
          <w:color w:val="1F4E79"/>
        </w:rPr>
        <w:t>-</w:t>
      </w:r>
      <w:r>
        <w:rPr>
          <w:color w:val="1F4E79"/>
        </w:rPr>
        <w:t>B</w:t>
      </w:r>
      <w:r>
        <w:rPr>
          <w:color w:val="1F4E79"/>
        </w:rPr>
        <w:t>o</w:t>
      </w:r>
      <w:r>
        <w:rPr>
          <w:color w:val="1F4E79"/>
        </w:rPr>
        <w:t>u</w:t>
      </w:r>
      <w:r>
        <w:rPr>
          <w:color w:val="1F4E79"/>
        </w:rPr>
        <w:t>n</w:t>
      </w:r>
      <w:r>
        <w:rPr>
          <w:color w:val="1F4E79"/>
        </w:rPr>
        <w:t>d</w:t>
      </w:r>
      <w:r>
        <w:rPr>
          <w:color w:val="1F4E79"/>
        </w:rPr>
        <w:t>.</w:t>
      </w:r>
    </w:p>
    <w:p>
      <w:pPr>
        <w:pStyle w:val="Heading2"/>
        <w:keepNext/>
        <w:spacing w:before="240" w:after="120"/>
      </w:pPr>
      <w:r>
        <w:rPr>
          <w:b/>
          <w:color w:val="595959"/>
          <w:sz w:val="24"/>
        </w:rPr>
        <w:t>8.2 Résolution &amp; Interface (B5–B6)</w:t>
      </w:r>
    </w:p>
    <w:p>
      <w:pPr>
        <w:pStyle w:val="ListBullet"/>
        <w:spacing w:before="80" w:after="80"/>
      </w:pPr>
      <w:r>
        <w:rPr>
          <w:b/>
          <w:color w:val="548235"/>
        </w:rPr>
        <w:t xml:space="preserve">★ B5. </w:t>
      </w:r>
      <w:r>
        <w:rPr>
          <w:color w:val="548235"/>
        </w:rPr>
        <w:t>★ B5. Pour les groupes ayant implémenté les binaires de campagne (B4) : tracer l'arbre de Branch-and-Bound si possible, ou au moins reporter le nombre de nœuds explorés et le temps de résolution. Comparer avec le modèle continu.</w:t>
      </w:r>
    </w:p>
    <w:p>
      <w:pPr>
        <w:spacing w:before="40" w:after="120"/>
        <w:ind w:left="360"/>
      </w:pPr>
      <w:r>
        <w:rPr>
          <w:b/>
          <w:color w:val="1F4E79"/>
        </w:rPr>
        <w:t xml:space="preserve">Réponse : </w:t>
      </w:r>
      <w:r>
        <w:rPr>
          <w:color w:val="1F4E79"/>
        </w:rPr>
        <w:t>L</w:t>
      </w:r>
      <w:r>
        <w:rPr>
          <w:color w:val="1F4E79"/>
        </w:rPr>
        <w:t>e</w:t>
      </w:r>
      <w:r>
        <w:rPr>
          <w:color w:val="1F4E79"/>
        </w:rPr>
        <w:t xml:space="preserve"> </w:t>
      </w:r>
      <w:r>
        <w:rPr>
          <w:color w:val="1F4E79"/>
        </w:rPr>
        <w:t>c</w:t>
      </w:r>
      <w:r>
        <w:rPr>
          <w:color w:val="1F4E79"/>
        </w:rPr>
        <w:t>a</w:t>
      </w:r>
      <w:r>
        <w:rPr>
          <w:color w:val="1F4E79"/>
        </w:rPr>
        <w:t>s</w:t>
      </w:r>
      <w:r>
        <w:rPr>
          <w:color w:val="1F4E79"/>
        </w:rPr>
        <w:t xml:space="preserve"> </w:t>
      </w:r>
      <w:r>
        <w:rPr>
          <w:color w:val="1F4E79"/>
        </w:rPr>
        <w:t>d</w:t>
      </w:r>
      <w:r>
        <w:rPr>
          <w:color w:val="1F4E79"/>
        </w:rPr>
        <w:t>e</w:t>
      </w:r>
      <w:r>
        <w:rPr>
          <w:color w:val="1F4E79"/>
        </w:rPr>
        <w:t xml:space="preserve"> </w:t>
      </w:r>
      <w:r>
        <w:rPr>
          <w:color w:val="1F4E79"/>
        </w:rPr>
        <w:t>b</w:t>
      </w:r>
      <w:r>
        <w:rPr>
          <w:color w:val="1F4E79"/>
        </w:rPr>
        <w:t>a</w:t>
      </w:r>
      <w:r>
        <w:rPr>
          <w:color w:val="1F4E79"/>
        </w:rPr>
        <w:t>s</w:t>
      </w:r>
      <w:r>
        <w:rPr>
          <w:color w:val="1F4E79"/>
        </w:rPr>
        <w:t>e</w:t>
      </w:r>
      <w:r>
        <w:rPr>
          <w:color w:val="1F4E79"/>
        </w:rPr>
        <w:t xml:space="preserve"> </w:t>
      </w:r>
      <w:r>
        <w:rPr>
          <w:color w:val="1F4E79"/>
        </w:rPr>
        <w:t>e</w:t>
      </w:r>
      <w:r>
        <w:rPr>
          <w:color w:val="1F4E79"/>
        </w:rPr>
        <w:t>s</w:t>
      </w:r>
      <w:r>
        <w:rPr>
          <w:color w:val="1F4E79"/>
        </w:rPr>
        <w:t>t</w:t>
      </w:r>
      <w:r>
        <w:rPr>
          <w:color w:val="1F4E79"/>
        </w:rPr>
        <w:t xml:space="preserve"> </w:t>
      </w:r>
      <w:r>
        <w:rPr>
          <w:color w:val="1F4E79"/>
        </w:rPr>
        <w:t>f</w:t>
      </w:r>
      <w:r>
        <w:rPr>
          <w:color w:val="1F4E79"/>
        </w:rPr>
        <w:t>o</w:t>
      </w:r>
      <w:r>
        <w:rPr>
          <w:color w:val="1F4E79"/>
        </w:rPr>
        <w:t>r</w:t>
      </w:r>
      <w:r>
        <w:rPr>
          <w:color w:val="1F4E79"/>
        </w:rPr>
        <w:t>m</w:t>
      </w:r>
      <w:r>
        <w:rPr>
          <w:color w:val="1F4E79"/>
        </w:rPr>
        <w:t>u</w:t>
      </w:r>
      <w:r>
        <w:rPr>
          <w:color w:val="1F4E79"/>
        </w:rPr>
        <w:t>l</w:t>
      </w:r>
      <w:r>
        <w:rPr>
          <w:color w:val="1F4E79"/>
        </w:rPr>
        <w:t>é</w:t>
      </w:r>
      <w:r>
        <w:rPr>
          <w:color w:val="1F4E79"/>
        </w:rPr>
        <w:t xml:space="preserve"> </w:t>
      </w:r>
      <w:r>
        <w:rPr>
          <w:color w:val="1F4E79"/>
        </w:rPr>
        <w:t>c</w:t>
      </w:r>
      <w:r>
        <w:rPr>
          <w:color w:val="1F4E79"/>
        </w:rPr>
        <w:t>o</w:t>
      </w:r>
      <w:r>
        <w:rPr>
          <w:color w:val="1F4E79"/>
        </w:rPr>
        <w:t>m</w:t>
      </w:r>
      <w:r>
        <w:rPr>
          <w:color w:val="1F4E79"/>
        </w:rPr>
        <w:t>m</w:t>
      </w:r>
      <w:r>
        <w:rPr>
          <w:color w:val="1F4E79"/>
        </w:rPr>
        <w:t>e</w:t>
      </w:r>
      <w:r>
        <w:rPr>
          <w:color w:val="1F4E79"/>
        </w:rPr>
        <w:t xml:space="preserve"> </w:t>
      </w:r>
      <w:r>
        <w:rPr>
          <w:color w:val="1F4E79"/>
        </w:rPr>
        <w:t>u</w:t>
      </w:r>
      <w:r>
        <w:rPr>
          <w:color w:val="1F4E79"/>
        </w:rPr>
        <w:t>n</w:t>
      </w:r>
      <w:r>
        <w:rPr>
          <w:color w:val="1F4E79"/>
        </w:rPr>
        <w:t xml:space="preserve"> </w:t>
      </w:r>
      <w:r>
        <w:rPr>
          <w:color w:val="1F4E79"/>
        </w:rPr>
        <w:t>p</w:t>
      </w:r>
      <w:r>
        <w:rPr>
          <w:color w:val="1F4E79"/>
        </w:rPr>
        <w:t>r</w:t>
      </w:r>
      <w:r>
        <w:rPr>
          <w:color w:val="1F4E79"/>
        </w:rPr>
        <w:t>o</w:t>
      </w:r>
      <w:r>
        <w:rPr>
          <w:color w:val="1F4E79"/>
        </w:rPr>
        <w:t>b</w:t>
      </w:r>
      <w:r>
        <w:rPr>
          <w:color w:val="1F4E79"/>
        </w:rPr>
        <w:t>l</w:t>
      </w:r>
      <w:r>
        <w:rPr>
          <w:color w:val="1F4E79"/>
        </w:rPr>
        <w:t>è</w:t>
      </w:r>
      <w:r>
        <w:rPr>
          <w:color w:val="1F4E79"/>
        </w:rPr>
        <w:t>m</w:t>
      </w:r>
      <w:r>
        <w:rPr>
          <w:color w:val="1F4E79"/>
        </w:rPr>
        <w:t>e</w:t>
      </w:r>
      <w:r>
        <w:rPr>
          <w:color w:val="1F4E79"/>
        </w:rPr>
        <w:t xml:space="preserve"> </w:t>
      </w:r>
      <w:r>
        <w:rPr>
          <w:color w:val="1F4E79"/>
        </w:rPr>
        <w:t>l</w:t>
      </w:r>
      <w:r>
        <w:rPr>
          <w:color w:val="1F4E79"/>
        </w:rPr>
        <w:t>i</w:t>
      </w:r>
      <w:r>
        <w:rPr>
          <w:color w:val="1F4E79"/>
        </w:rPr>
        <w:t>n</w:t>
      </w:r>
      <w:r>
        <w:rPr>
          <w:color w:val="1F4E79"/>
        </w:rPr>
        <w:t>é</w:t>
      </w:r>
      <w:r>
        <w:rPr>
          <w:color w:val="1F4E79"/>
        </w:rPr>
        <w:t>a</w:t>
      </w:r>
      <w:r>
        <w:rPr>
          <w:color w:val="1F4E79"/>
        </w:rPr>
        <w:t>i</w:t>
      </w:r>
      <w:r>
        <w:rPr>
          <w:color w:val="1F4E79"/>
        </w:rPr>
        <w:t>r</w:t>
      </w:r>
      <w:r>
        <w:rPr>
          <w:color w:val="1F4E79"/>
        </w:rPr>
        <w:t>e</w:t>
      </w:r>
      <w:r>
        <w:rPr>
          <w:color w:val="1F4E79"/>
        </w:rPr>
        <w:t xml:space="preserve"> </w:t>
      </w:r>
      <w:r>
        <w:rPr>
          <w:color w:val="1F4E79"/>
        </w:rPr>
        <w:t>c</w:t>
      </w:r>
      <w:r>
        <w:rPr>
          <w:color w:val="1F4E79"/>
        </w:rPr>
        <w:t>o</w:t>
      </w:r>
      <w:r>
        <w:rPr>
          <w:color w:val="1F4E79"/>
        </w:rPr>
        <w:t>n</w:t>
      </w:r>
      <w:r>
        <w:rPr>
          <w:color w:val="1F4E79"/>
        </w:rPr>
        <w:t>t</w:t>
      </w:r>
      <w:r>
        <w:rPr>
          <w:color w:val="1F4E79"/>
        </w:rPr>
        <w:t>i</w:t>
      </w:r>
      <w:r>
        <w:rPr>
          <w:color w:val="1F4E79"/>
        </w:rPr>
        <w:t>n</w:t>
      </w:r>
      <w:r>
        <w:rPr>
          <w:color w:val="1F4E79"/>
        </w:rPr>
        <w:t>u</w:t>
      </w:r>
      <w:r>
        <w:rPr>
          <w:color w:val="1F4E79"/>
        </w:rPr>
        <w:t xml:space="preserve"> </w:t>
      </w:r>
      <w:r>
        <w:rPr>
          <w:color w:val="1F4E79"/>
        </w:rPr>
        <w:t>p</w:t>
      </w:r>
      <w:r>
        <w:rPr>
          <w:color w:val="1F4E79"/>
        </w:rPr>
        <w:t>u</w:t>
      </w:r>
      <w:r>
        <w:rPr>
          <w:color w:val="1F4E79"/>
        </w:rPr>
        <w:t>r</w:t>
      </w:r>
      <w:r>
        <w:rPr>
          <w:color w:val="1F4E79"/>
        </w:rPr>
        <w:t xml:space="preserve"> </w:t>
      </w:r>
      <w:r>
        <w:rPr>
          <w:color w:val="1F4E79"/>
        </w:rPr>
        <w:t>(</w:t>
      </w:r>
      <w:r>
        <w:rPr>
          <w:color w:val="1F4E79"/>
        </w:rPr>
        <w:t>L</w:t>
      </w:r>
      <w:r>
        <w:rPr>
          <w:color w:val="1F4E79"/>
        </w:rPr>
        <w:t>P</w:t>
      </w:r>
      <w:r>
        <w:rPr>
          <w:color w:val="1F4E79"/>
        </w:rPr>
        <w:t xml:space="preserve"> </w:t>
      </w:r>
      <w:r>
        <w:rPr>
          <w:color w:val="1F4E79"/>
        </w:rPr>
        <w:t>r</w:t>
      </w:r>
      <w:r>
        <w:rPr>
          <w:color w:val="1F4E79"/>
        </w:rPr>
        <w:t>e</w:t>
      </w:r>
      <w:r>
        <w:rPr>
          <w:color w:val="1F4E79"/>
        </w:rPr>
        <w:t>l</w:t>
      </w:r>
      <w:r>
        <w:rPr>
          <w:color w:val="1F4E79"/>
        </w:rPr>
        <w:t>a</w:t>
      </w:r>
      <w:r>
        <w:rPr>
          <w:color w:val="1F4E79"/>
        </w:rPr>
        <w:t>x</w:t>
      </w:r>
      <w:r>
        <w:rPr>
          <w:color w:val="1F4E79"/>
        </w:rPr>
        <w:t>a</w:t>
      </w:r>
      <w:r>
        <w:rPr>
          <w:color w:val="1F4E79"/>
        </w:rPr>
        <w:t>t</w:t>
      </w:r>
      <w:r>
        <w:rPr>
          <w:color w:val="1F4E79"/>
        </w:rPr>
        <w:t>i</w:t>
      </w:r>
      <w:r>
        <w:rPr>
          <w:color w:val="1F4E79"/>
        </w:rPr>
        <w:t>o</w:t>
      </w:r>
      <w:r>
        <w:rPr>
          <w:color w:val="1F4E79"/>
        </w:rPr>
        <w:t>n</w:t>
      </w:r>
      <w:r>
        <w:rPr>
          <w:color w:val="1F4E79"/>
        </w:rPr>
        <w:t>)</w:t>
      </w:r>
      <w:r>
        <w:rPr>
          <w:color w:val="1F4E79"/>
        </w:rPr>
        <w:t>.</w:t>
      </w:r>
      <w:r>
        <w:rPr>
          <w:color w:val="1F4E79"/>
        </w:rPr>
        <w:t xml:space="preserve"> </w:t>
      </w:r>
      <w:r>
        <w:rPr>
          <w:color w:val="1F4E79"/>
        </w:rPr>
        <w:t>I</w:t>
      </w:r>
      <w:r>
        <w:rPr>
          <w:color w:val="1F4E79"/>
        </w:rPr>
        <w:t>l</w:t>
      </w:r>
      <w:r>
        <w:rPr>
          <w:color w:val="1F4E79"/>
        </w:rPr>
        <w:t xml:space="preserve"> </w:t>
      </w:r>
      <w:r>
        <w:rPr>
          <w:color w:val="1F4E79"/>
        </w:rPr>
        <w:t>e</w:t>
      </w:r>
      <w:r>
        <w:rPr>
          <w:color w:val="1F4E79"/>
        </w:rPr>
        <w:t>s</w:t>
      </w:r>
      <w:r>
        <w:rPr>
          <w:color w:val="1F4E79"/>
        </w:rPr>
        <w:t>t</w:t>
      </w:r>
      <w:r>
        <w:rPr>
          <w:color w:val="1F4E79"/>
        </w:rPr>
        <w:t xml:space="preserve"> </w:t>
      </w:r>
      <w:r>
        <w:rPr>
          <w:color w:val="1F4E79"/>
        </w:rPr>
        <w:t>r</w:t>
      </w:r>
      <w:r>
        <w:rPr>
          <w:color w:val="1F4E79"/>
        </w:rPr>
        <w:t>é</w:t>
      </w:r>
      <w:r>
        <w:rPr>
          <w:color w:val="1F4E79"/>
        </w:rPr>
        <w:t>s</w:t>
      </w:r>
      <w:r>
        <w:rPr>
          <w:color w:val="1F4E79"/>
        </w:rPr>
        <w:t>o</w:t>
      </w:r>
      <w:r>
        <w:rPr>
          <w:color w:val="1F4E79"/>
        </w:rPr>
        <w:t>l</w:t>
      </w:r>
      <w:r>
        <w:rPr>
          <w:color w:val="1F4E79"/>
        </w:rPr>
        <w:t>u</w:t>
      </w:r>
      <w:r>
        <w:rPr>
          <w:color w:val="1F4E79"/>
        </w:rPr>
        <w:t xml:space="preserve"> </w:t>
      </w:r>
      <w:r>
        <w:rPr>
          <w:color w:val="1F4E79"/>
        </w:rPr>
        <w:t>i</w:t>
      </w:r>
      <w:r>
        <w:rPr>
          <w:color w:val="1F4E79"/>
        </w:rPr>
        <w:t>n</w:t>
      </w:r>
      <w:r>
        <w:rPr>
          <w:color w:val="1F4E79"/>
        </w:rPr>
        <w:t>s</w:t>
      </w:r>
      <w:r>
        <w:rPr>
          <w:color w:val="1F4E79"/>
        </w:rPr>
        <w:t>t</w:t>
      </w:r>
      <w:r>
        <w:rPr>
          <w:color w:val="1F4E79"/>
        </w:rPr>
        <w:t>a</w:t>
      </w:r>
      <w:r>
        <w:rPr>
          <w:color w:val="1F4E79"/>
        </w:rPr>
        <w:t>n</w:t>
      </w:r>
      <w:r>
        <w:rPr>
          <w:color w:val="1F4E79"/>
        </w:rPr>
        <w:t>t</w:t>
      </w:r>
      <w:r>
        <w:rPr>
          <w:color w:val="1F4E79"/>
        </w:rPr>
        <w:t>a</w:t>
      </w:r>
      <w:r>
        <w:rPr>
          <w:color w:val="1F4E79"/>
        </w:rPr>
        <w:t>n</w:t>
      </w:r>
      <w:r>
        <w:rPr>
          <w:color w:val="1F4E79"/>
        </w:rPr>
        <w:t>é</w:t>
      </w:r>
      <w:r>
        <w:rPr>
          <w:color w:val="1F4E79"/>
        </w:rPr>
        <w:t>m</w:t>
      </w:r>
      <w:r>
        <w:rPr>
          <w:color w:val="1F4E79"/>
        </w:rPr>
        <w:t>e</w:t>
      </w:r>
      <w:r>
        <w:rPr>
          <w:color w:val="1F4E79"/>
        </w:rPr>
        <w:t>n</w:t>
      </w:r>
      <w:r>
        <w:rPr>
          <w:color w:val="1F4E79"/>
        </w:rPr>
        <w:t>t</w:t>
      </w:r>
      <w:r>
        <w:rPr>
          <w:color w:val="1F4E79"/>
        </w:rPr>
        <w:t xml:space="preserve"> </w:t>
      </w:r>
      <w:r>
        <w:rPr>
          <w:color w:val="1F4E79"/>
        </w:rPr>
        <w:t>(</w:t>
      </w:r>
      <w:r>
        <w:rPr>
          <w:color w:val="1F4E79"/>
        </w:rPr>
        <w:t>e</w:t>
      </w:r>
      <w:r>
        <w:rPr>
          <w:color w:val="1F4E79"/>
        </w:rPr>
        <w:t>n</w:t>
      </w:r>
      <w:r>
        <w:rPr>
          <w:color w:val="1F4E79"/>
        </w:rPr>
        <w:t xml:space="preserve"> </w:t>
      </w:r>
      <w:r>
        <w:rPr>
          <w:color w:val="1F4E79"/>
        </w:rPr>
        <w:t>m</w:t>
      </w:r>
      <w:r>
        <w:rPr>
          <w:color w:val="1F4E79"/>
        </w:rPr>
        <w:t>o</w:t>
      </w:r>
      <w:r>
        <w:rPr>
          <w:color w:val="1F4E79"/>
        </w:rPr>
        <w:t>i</w:t>
      </w:r>
      <w:r>
        <w:rPr>
          <w:color w:val="1F4E79"/>
        </w:rPr>
        <w:t>n</w:t>
      </w:r>
      <w:r>
        <w:rPr>
          <w:color w:val="1F4E79"/>
        </w:rPr>
        <w:t>s</w:t>
      </w:r>
      <w:r>
        <w:rPr>
          <w:color w:val="1F4E79"/>
        </w:rPr>
        <w:t xml:space="preserve"> </w:t>
      </w:r>
      <w:r>
        <w:rPr>
          <w:color w:val="1F4E79"/>
        </w:rPr>
        <w:t>d</w:t>
      </w:r>
      <w:r>
        <w:rPr>
          <w:color w:val="1F4E79"/>
        </w:rPr>
        <w:t>'</w:t>
      </w:r>
      <w:r>
        <w:rPr>
          <w:color w:val="1F4E79"/>
        </w:rPr>
        <w:t>u</w:t>
      </w:r>
      <w:r>
        <w:rPr>
          <w:color w:val="1F4E79"/>
        </w:rPr>
        <w:t>n</w:t>
      </w:r>
      <w:r>
        <w:rPr>
          <w:color w:val="1F4E79"/>
        </w:rPr>
        <w:t>e</w:t>
      </w:r>
      <w:r>
        <w:rPr>
          <w:color w:val="1F4E79"/>
        </w:rPr>
        <w:t xml:space="preserve"> </w:t>
      </w:r>
      <w:r>
        <w:rPr>
          <w:color w:val="1F4E79"/>
        </w:rPr>
        <w:t>s</w:t>
      </w:r>
      <w:r>
        <w:rPr>
          <w:color w:val="1F4E79"/>
        </w:rPr>
        <w:t>e</w:t>
      </w:r>
      <w:r>
        <w:rPr>
          <w:color w:val="1F4E79"/>
        </w:rPr>
        <w:t>c</w:t>
      </w:r>
      <w:r>
        <w:rPr>
          <w:color w:val="1F4E79"/>
        </w:rPr>
        <w:t>o</w:t>
      </w:r>
      <w:r>
        <w:rPr>
          <w:color w:val="1F4E79"/>
        </w:rPr>
        <w:t>n</w:t>
      </w:r>
      <w:r>
        <w:rPr>
          <w:color w:val="1F4E79"/>
        </w:rPr>
        <w:t>d</w:t>
      </w:r>
      <w:r>
        <w:rPr>
          <w:color w:val="1F4E79"/>
        </w:rPr>
        <w:t>e</w:t>
      </w:r>
      <w:r>
        <w:rPr>
          <w:color w:val="1F4E79"/>
        </w:rPr>
        <w:t>)</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w:t>
      </w:r>
      <w:r>
        <w:rPr>
          <w:color w:val="1F4E79"/>
        </w:rPr>
        <w:t>a</w:t>
      </w:r>
      <w:r>
        <w:rPr>
          <w:color w:val="1F4E79"/>
        </w:rPr>
        <w:t>l</w:t>
      </w:r>
      <w:r>
        <w:rPr>
          <w:color w:val="1F4E79"/>
        </w:rPr>
        <w:t>g</w:t>
      </w:r>
      <w:r>
        <w:rPr>
          <w:color w:val="1F4E79"/>
        </w:rPr>
        <w:t>o</w:t>
      </w:r>
      <w:r>
        <w:rPr>
          <w:color w:val="1F4E79"/>
        </w:rPr>
        <w:t>r</w:t>
      </w:r>
      <w:r>
        <w:rPr>
          <w:color w:val="1F4E79"/>
        </w:rPr>
        <w:t>i</w:t>
      </w:r>
      <w:r>
        <w:rPr>
          <w:color w:val="1F4E79"/>
        </w:rPr>
        <w:t>t</w:t>
      </w:r>
      <w:r>
        <w:rPr>
          <w:color w:val="1F4E79"/>
        </w:rPr>
        <w:t>h</w:t>
      </w:r>
      <w:r>
        <w:rPr>
          <w:color w:val="1F4E79"/>
        </w:rPr>
        <w:t>m</w:t>
      </w:r>
      <w:r>
        <w:rPr>
          <w:color w:val="1F4E79"/>
        </w:rPr>
        <w:t>e</w:t>
      </w:r>
      <w:r>
        <w:rPr>
          <w:color w:val="1F4E79"/>
        </w:rPr>
        <w:t xml:space="preserve"> </w:t>
      </w:r>
      <w:r>
        <w:rPr>
          <w:color w:val="1F4E79"/>
        </w:rPr>
        <w:t>d</w:t>
      </w:r>
      <w:r>
        <w:rPr>
          <w:color w:val="1F4E79"/>
        </w:rPr>
        <w:t>u</w:t>
      </w:r>
      <w:r>
        <w:rPr>
          <w:color w:val="1F4E79"/>
        </w:rPr>
        <w:t xml:space="preserve"> </w:t>
      </w:r>
      <w:r>
        <w:rPr>
          <w:color w:val="1F4E79"/>
        </w:rPr>
        <w:t>S</w:t>
      </w:r>
      <w:r>
        <w:rPr>
          <w:color w:val="1F4E79"/>
        </w:rPr>
        <w:t>i</w:t>
      </w:r>
      <w:r>
        <w:rPr>
          <w:color w:val="1F4E79"/>
        </w:rPr>
        <w:t>m</w:t>
      </w:r>
      <w:r>
        <w:rPr>
          <w:color w:val="1F4E79"/>
        </w:rPr>
        <w:t>p</w:t>
      </w:r>
      <w:r>
        <w:rPr>
          <w:color w:val="1F4E79"/>
        </w:rPr>
        <w:t>l</w:t>
      </w:r>
      <w:r>
        <w:rPr>
          <w:color w:val="1F4E79"/>
        </w:rPr>
        <w:t>e</w:t>
      </w:r>
      <w:r>
        <w:rPr>
          <w:color w:val="1F4E79"/>
        </w:rPr>
        <w:t>x</w:t>
      </w:r>
      <w:r>
        <w:rPr>
          <w:color w:val="1F4E79"/>
        </w:rPr>
        <w:t>e</w:t>
      </w:r>
      <w:r>
        <w:rPr>
          <w:color w:val="1F4E79"/>
        </w:rPr>
        <w:t>,</w:t>
      </w:r>
      <w:r>
        <w:rPr>
          <w:color w:val="1F4E79"/>
        </w:rPr>
        <w:t xml:space="preserve"> </w:t>
      </w:r>
      <w:r>
        <w:rPr>
          <w:color w:val="1F4E79"/>
        </w:rPr>
        <w:t>s</w:t>
      </w:r>
      <w:r>
        <w:rPr>
          <w:color w:val="1F4E79"/>
        </w:rPr>
        <w:t>a</w:t>
      </w:r>
      <w:r>
        <w:rPr>
          <w:color w:val="1F4E79"/>
        </w:rPr>
        <w:t>n</w:t>
      </w:r>
      <w:r>
        <w:rPr>
          <w:color w:val="1F4E79"/>
        </w:rPr>
        <w:t>s</w:t>
      </w:r>
      <w:r>
        <w:rPr>
          <w:color w:val="1F4E79"/>
        </w:rPr>
        <w:t xml:space="preserve"> </w:t>
      </w:r>
      <w:r>
        <w:rPr>
          <w:color w:val="1F4E79"/>
        </w:rPr>
        <w:t>n</w:t>
      </w:r>
      <w:r>
        <w:rPr>
          <w:color w:val="1F4E79"/>
        </w:rPr>
        <w:t>é</w:t>
      </w:r>
      <w:r>
        <w:rPr>
          <w:color w:val="1F4E79"/>
        </w:rPr>
        <w:t>c</w:t>
      </w:r>
      <w:r>
        <w:rPr>
          <w:color w:val="1F4E79"/>
        </w:rPr>
        <w:t>e</w:t>
      </w:r>
      <w:r>
        <w:rPr>
          <w:color w:val="1F4E79"/>
        </w:rPr>
        <w:t>s</w:t>
      </w:r>
      <w:r>
        <w:rPr>
          <w:color w:val="1F4E79"/>
        </w:rPr>
        <w:t>s</w:t>
      </w:r>
      <w:r>
        <w:rPr>
          <w:color w:val="1F4E79"/>
        </w:rPr>
        <w:t>i</w:t>
      </w:r>
      <w:r>
        <w:rPr>
          <w:color w:val="1F4E79"/>
        </w:rPr>
        <w:t>t</w:t>
      </w:r>
      <w:r>
        <w:rPr>
          <w:color w:val="1F4E79"/>
        </w:rPr>
        <w:t>e</w:t>
      </w:r>
      <w:r>
        <w:rPr>
          <w:color w:val="1F4E79"/>
        </w:rPr>
        <w:t>r</w:t>
      </w:r>
      <w:r>
        <w:rPr>
          <w:color w:val="1F4E79"/>
        </w:rPr>
        <w:t xml:space="preserve"> </w:t>
      </w:r>
      <w:r>
        <w:rPr>
          <w:color w:val="1F4E79"/>
        </w:rPr>
        <w:t>d</w:t>
      </w:r>
      <w:r>
        <w:rPr>
          <w:color w:val="1F4E79"/>
        </w:rPr>
        <w:t>'</w:t>
      </w:r>
      <w:r>
        <w:rPr>
          <w:color w:val="1F4E79"/>
        </w:rPr>
        <w:t>a</w:t>
      </w:r>
      <w:r>
        <w:rPr>
          <w:color w:val="1F4E79"/>
        </w:rPr>
        <w:t>r</w:t>
      </w:r>
      <w:r>
        <w:rPr>
          <w:color w:val="1F4E79"/>
        </w:rPr>
        <w:t>b</w:t>
      </w:r>
      <w:r>
        <w:rPr>
          <w:color w:val="1F4E79"/>
        </w:rPr>
        <w:t>r</w:t>
      </w:r>
      <w:r>
        <w:rPr>
          <w:color w:val="1F4E79"/>
        </w:rPr>
        <w:t>e</w:t>
      </w:r>
      <w:r>
        <w:rPr>
          <w:color w:val="1F4E79"/>
        </w:rPr>
        <w:t xml:space="preserve"> </w:t>
      </w:r>
      <w:r>
        <w:rPr>
          <w:color w:val="1F4E79"/>
        </w:rPr>
        <w:t>d</w:t>
      </w:r>
      <w:r>
        <w:rPr>
          <w:color w:val="1F4E79"/>
        </w:rPr>
        <w:t>e</w:t>
      </w:r>
      <w:r>
        <w:rPr>
          <w:color w:val="1F4E79"/>
        </w:rPr>
        <w:t xml:space="preserve"> </w:t>
      </w:r>
      <w:r>
        <w:rPr>
          <w:color w:val="1F4E79"/>
        </w:rPr>
        <w:t>B</w:t>
      </w:r>
      <w:r>
        <w:rPr>
          <w:color w:val="1F4E79"/>
        </w:rPr>
        <w:t>r</w:t>
      </w:r>
      <w:r>
        <w:rPr>
          <w:color w:val="1F4E79"/>
        </w:rPr>
        <w:t>a</w:t>
      </w:r>
      <w:r>
        <w:rPr>
          <w:color w:val="1F4E79"/>
        </w:rPr>
        <w:t>n</w:t>
      </w:r>
      <w:r>
        <w:rPr>
          <w:color w:val="1F4E79"/>
        </w:rPr>
        <w:t>c</w:t>
      </w:r>
      <w:r>
        <w:rPr>
          <w:color w:val="1F4E79"/>
        </w:rPr>
        <w:t>h</w:t>
      </w:r>
      <w:r>
        <w:rPr>
          <w:color w:val="1F4E79"/>
        </w:rPr>
        <w:t>-</w:t>
      </w:r>
      <w:r>
        <w:rPr>
          <w:color w:val="1F4E79"/>
        </w:rPr>
        <w:t>a</w:t>
      </w:r>
      <w:r>
        <w:rPr>
          <w:color w:val="1F4E79"/>
        </w:rPr>
        <w:t>n</w:t>
      </w:r>
      <w:r>
        <w:rPr>
          <w:color w:val="1F4E79"/>
        </w:rPr>
        <w:t>d</w:t>
      </w:r>
      <w:r>
        <w:rPr>
          <w:color w:val="1F4E79"/>
        </w:rPr>
        <w:t>-</w:t>
      </w:r>
      <w:r>
        <w:rPr>
          <w:color w:val="1F4E79"/>
        </w:rPr>
        <w:t>B</w:t>
      </w:r>
      <w:r>
        <w:rPr>
          <w:color w:val="1F4E79"/>
        </w:rPr>
        <w:t>o</w:t>
      </w:r>
      <w:r>
        <w:rPr>
          <w:color w:val="1F4E79"/>
        </w:rPr>
        <w:t>u</w:t>
      </w:r>
      <w:r>
        <w:rPr>
          <w:color w:val="1F4E79"/>
        </w:rPr>
        <w:t>n</w:t>
      </w:r>
      <w:r>
        <w:rPr>
          <w:color w:val="1F4E79"/>
        </w:rPr>
        <w:t>d</w:t>
      </w:r>
      <w:r>
        <w:rPr>
          <w:color w:val="1F4E79"/>
        </w:rPr>
        <w:t xml:space="preserve"> </w:t>
      </w:r>
      <w:r>
        <w:rPr>
          <w:color w:val="1F4E79"/>
        </w:rPr>
        <w:t>(</w:t>
      </w:r>
      <w:r>
        <w:rPr>
          <w:color w:val="1F4E79"/>
        </w:rPr>
        <w:t>0</w:t>
      </w:r>
      <w:r>
        <w:rPr>
          <w:color w:val="1F4E79"/>
        </w:rPr>
        <w:t xml:space="preserve"> </w:t>
      </w:r>
      <w:r>
        <w:rPr>
          <w:color w:val="1F4E79"/>
        </w:rPr>
        <w:t>n</w:t>
      </w:r>
      <w:r>
        <w:rPr>
          <w:color w:val="1F4E79"/>
        </w:rPr>
        <w:t>œ</w:t>
      </w:r>
      <w:r>
        <w:rPr>
          <w:color w:val="1F4E79"/>
        </w:rPr>
        <w:t>u</w:t>
      </w:r>
      <w:r>
        <w:rPr>
          <w:color w:val="1F4E79"/>
        </w:rPr>
        <w:t>d</w:t>
      </w:r>
      <w:r>
        <w:rPr>
          <w:color w:val="1F4E79"/>
        </w:rPr>
        <w:t xml:space="preserve"> </w:t>
      </w:r>
      <w:r>
        <w:rPr>
          <w:color w:val="1F4E79"/>
        </w:rPr>
        <w:t>e</w:t>
      </w:r>
      <w:r>
        <w:rPr>
          <w:color w:val="1F4E79"/>
        </w:rPr>
        <w:t>x</w:t>
      </w:r>
      <w:r>
        <w:rPr>
          <w:color w:val="1F4E79"/>
        </w:rPr>
        <w:t>p</w:t>
      </w:r>
      <w:r>
        <w:rPr>
          <w:color w:val="1F4E79"/>
        </w:rPr>
        <w:t>l</w:t>
      </w:r>
      <w:r>
        <w:rPr>
          <w:color w:val="1F4E79"/>
        </w:rPr>
        <w:t>o</w:t>
      </w:r>
      <w:r>
        <w:rPr>
          <w:color w:val="1F4E79"/>
        </w:rPr>
        <w:t>r</w:t>
      </w:r>
      <w:r>
        <w:rPr>
          <w:color w:val="1F4E79"/>
        </w:rPr>
        <w:t>é</w:t>
      </w:r>
      <w:r>
        <w:rPr>
          <w:color w:val="1F4E79"/>
        </w:rPr>
        <w:t>)</w:t>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v</w:t>
      </w:r>
      <w:r>
        <w:rPr>
          <w:color w:val="1F4E79"/>
        </w:rPr>
        <w:t>a</w:t>
      </w:r>
      <w:r>
        <w:rPr>
          <w:color w:val="1F4E79"/>
        </w:rPr>
        <w:t>r</w:t>
      </w:r>
      <w:r>
        <w:rPr>
          <w:color w:val="1F4E79"/>
        </w:rPr>
        <w:t>i</w:t>
      </w:r>
      <w:r>
        <w:rPr>
          <w:color w:val="1F4E79"/>
        </w:rPr>
        <w:t>a</w:t>
      </w:r>
      <w:r>
        <w:rPr>
          <w:color w:val="1F4E79"/>
        </w:rPr>
        <w:t>b</w:t>
      </w:r>
      <w:r>
        <w:rPr>
          <w:color w:val="1F4E79"/>
        </w:rPr>
        <w:t>l</w:t>
      </w:r>
      <w:r>
        <w:rPr>
          <w:color w:val="1F4E79"/>
        </w:rPr>
        <w:t>e</w:t>
      </w:r>
      <w:r>
        <w:rPr>
          <w:color w:val="1F4E79"/>
        </w:rPr>
        <w:t>s</w:t>
      </w:r>
      <w:r>
        <w:rPr>
          <w:color w:val="1F4E79"/>
        </w:rPr>
        <w:t xml:space="preserve"> </w:t>
      </w:r>
      <w:r>
        <w:rPr>
          <w:color w:val="1F4E79"/>
        </w:rPr>
        <w:t>b</w:t>
      </w:r>
      <w:r>
        <w:rPr>
          <w:color w:val="1F4E79"/>
        </w:rPr>
        <w:t>i</w:t>
      </w:r>
      <w:r>
        <w:rPr>
          <w:color w:val="1F4E79"/>
        </w:rPr>
        <w:t>n</w:t>
      </w:r>
      <w:r>
        <w:rPr>
          <w:color w:val="1F4E79"/>
        </w:rPr>
        <w:t>a</w:t>
      </w:r>
      <w:r>
        <w:rPr>
          <w:color w:val="1F4E79"/>
        </w:rPr>
        <w:t>i</w:t>
      </w:r>
      <w:r>
        <w:rPr>
          <w:color w:val="1F4E79"/>
        </w:rPr>
        <w:t>r</w:t>
      </w:r>
      <w:r>
        <w:rPr>
          <w:color w:val="1F4E79"/>
        </w:rPr>
        <w:t>e</w:t>
      </w:r>
      <w:r>
        <w:rPr>
          <w:color w:val="1F4E79"/>
        </w:rPr>
        <w:t>s</w:t>
      </w:r>
      <w:r>
        <w:rPr>
          <w:color w:val="1F4E79"/>
        </w:rPr>
        <w:t xml:space="preserve"> </w:t>
      </w:r>
      <w:r>
        <w:rPr>
          <w:color w:val="1F4E79"/>
        </w:rPr>
        <w:t>n</w:t>
      </w:r>
      <w:r>
        <w:rPr>
          <w:color w:val="1F4E79"/>
        </w:rPr>
        <w:t>'</w:t>
      </w:r>
      <w:r>
        <w:rPr>
          <w:color w:val="1F4E79"/>
        </w:rPr>
        <w:t>i</w:t>
      </w:r>
      <w:r>
        <w:rPr>
          <w:color w:val="1F4E79"/>
        </w:rPr>
        <w:t>n</w:t>
      </w:r>
      <w:r>
        <w:rPr>
          <w:color w:val="1F4E79"/>
        </w:rPr>
        <w:t>t</w:t>
      </w:r>
      <w:r>
        <w:rPr>
          <w:color w:val="1F4E79"/>
        </w:rPr>
        <w:t>e</w:t>
      </w:r>
      <w:r>
        <w:rPr>
          <w:color w:val="1F4E79"/>
        </w:rPr>
        <w:t>r</w:t>
      </w:r>
      <w:r>
        <w:rPr>
          <w:color w:val="1F4E79"/>
        </w:rPr>
        <w:t>v</w:t>
      </w:r>
      <w:r>
        <w:rPr>
          <w:color w:val="1F4E79"/>
        </w:rPr>
        <w:t>i</w:t>
      </w:r>
      <w:r>
        <w:rPr>
          <w:color w:val="1F4E79"/>
        </w:rPr>
        <w:t>e</w:t>
      </w:r>
      <w:r>
        <w:rPr>
          <w:color w:val="1F4E79"/>
        </w:rPr>
        <w:t>n</w:t>
      </w:r>
      <w:r>
        <w:rPr>
          <w:color w:val="1F4E79"/>
        </w:rPr>
        <w:t>n</w:t>
      </w:r>
      <w:r>
        <w:rPr>
          <w:color w:val="1F4E79"/>
        </w:rPr>
        <w:t>e</w:t>
      </w:r>
      <w:r>
        <w:rPr>
          <w:color w:val="1F4E79"/>
        </w:rPr>
        <w:t>n</w:t>
      </w:r>
      <w:r>
        <w:rPr>
          <w:color w:val="1F4E79"/>
        </w:rPr>
        <w:t>t</w:t>
      </w:r>
      <w:r>
        <w:rPr>
          <w:color w:val="1F4E79"/>
        </w:rPr>
        <w:t xml:space="preserve"> </w:t>
      </w:r>
      <w:r>
        <w:rPr>
          <w:color w:val="1F4E79"/>
        </w:rPr>
        <w:t>q</w:t>
      </w:r>
      <w:r>
        <w:rPr>
          <w:color w:val="1F4E79"/>
        </w:rPr>
        <w:t>u</w:t>
      </w:r>
      <w:r>
        <w:rPr>
          <w:color w:val="1F4E79"/>
        </w:rPr>
        <w:t>e</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l</w:t>
      </w:r>
      <w:r>
        <w:rPr>
          <w:color w:val="1F4E79"/>
        </w:rPr>
        <w:t>e</w:t>
      </w:r>
      <w:r>
        <w:rPr>
          <w:color w:val="1F4E79"/>
        </w:rPr>
        <w:t>s</w:t>
      </w:r>
      <w:r>
        <w:rPr>
          <w:color w:val="1F4E79"/>
        </w:rPr>
        <w:t xml:space="preserve"> </w:t>
      </w:r>
      <w:r>
        <w:rPr>
          <w:color w:val="1F4E79"/>
        </w:rPr>
        <w:t>s</w:t>
      </w:r>
      <w:r>
        <w:rPr>
          <w:color w:val="1F4E79"/>
        </w:rPr>
        <w:t>c</w:t>
      </w:r>
      <w:r>
        <w:rPr>
          <w:color w:val="1F4E79"/>
        </w:rPr>
        <w:t>é</w:t>
      </w:r>
      <w:r>
        <w:rPr>
          <w:color w:val="1F4E79"/>
        </w:rPr>
        <w:t>n</w:t>
      </w:r>
      <w:r>
        <w:rPr>
          <w:color w:val="1F4E79"/>
        </w:rPr>
        <w:t>a</w:t>
      </w:r>
      <w:r>
        <w:rPr>
          <w:color w:val="1F4E79"/>
        </w:rPr>
        <w:t>r</w:t>
      </w:r>
      <w:r>
        <w:rPr>
          <w:color w:val="1F4E79"/>
        </w:rPr>
        <w:t>i</w:t>
      </w:r>
      <w:r>
        <w:rPr>
          <w:color w:val="1F4E79"/>
        </w:rPr>
        <w:t>o</w:t>
      </w:r>
      <w:r>
        <w:rPr>
          <w:color w:val="1F4E79"/>
        </w:rPr>
        <w:t>s</w:t>
      </w:r>
      <w:r>
        <w:rPr>
          <w:color w:val="1F4E79"/>
        </w:rPr>
        <w:t xml:space="preserve"> </w:t>
      </w:r>
      <w:r>
        <w:rPr>
          <w:color w:val="1F4E79"/>
        </w:rPr>
        <w:t>a</w:t>
      </w:r>
      <w:r>
        <w:rPr>
          <w:color w:val="1F4E79"/>
        </w:rPr>
        <w:t>v</w:t>
      </w:r>
      <w:r>
        <w:rPr>
          <w:color w:val="1F4E79"/>
        </w:rPr>
        <w:t>e</w:t>
      </w:r>
      <w:r>
        <w:rPr>
          <w:color w:val="1F4E79"/>
        </w:rPr>
        <w:t>c</w:t>
      </w:r>
      <w:r>
        <w:rPr>
          <w:color w:val="1F4E79"/>
        </w:rPr>
        <w:t xml:space="preserve"> </w:t>
      </w:r>
      <w:r>
        <w:rPr>
          <w:color w:val="1F4E79"/>
        </w:rPr>
        <w:t>c</w:t>
      </w:r>
      <w:r>
        <w:rPr>
          <w:color w:val="1F4E79"/>
        </w:rPr>
        <w:t>a</w:t>
      </w:r>
      <w:r>
        <w:rPr>
          <w:color w:val="1F4E79"/>
        </w:rPr>
        <w:t>m</w:t>
      </w:r>
      <w:r>
        <w:rPr>
          <w:color w:val="1F4E79"/>
        </w:rPr>
        <w:t>p</w:t>
      </w:r>
      <w:r>
        <w:rPr>
          <w:color w:val="1F4E79"/>
        </w:rPr>
        <w:t>a</w:t>
      </w:r>
      <w:r>
        <w:rPr>
          <w:color w:val="1F4E79"/>
        </w:rPr>
        <w:t>g</w:t>
      </w:r>
      <w:r>
        <w:rPr>
          <w:color w:val="1F4E79"/>
        </w:rPr>
        <w:t>n</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 xml:space="preserve"> </w:t>
      </w:r>
      <w:r>
        <w:rPr>
          <w:color w:val="1F4E79"/>
        </w:rPr>
        <w:t>(</w:t>
      </w:r>
      <w:r>
        <w:rPr>
          <w:color w:val="1F4E79"/>
        </w:rPr>
        <w:t>B</w:t>
      </w:r>
      <w:r>
        <w:rPr>
          <w:color w:val="1F4E79"/>
        </w:rPr>
        <w:t>4</w:t>
      </w:r>
      <w:r>
        <w:rPr>
          <w:color w:val="1F4E79"/>
        </w:rPr>
        <w:t>)</w:t>
      </w:r>
      <w:r>
        <w:rPr>
          <w:color w:val="1F4E79"/>
        </w:rPr>
        <w:t>.</w:t>
      </w:r>
    </w:p>
    <w:p>
      <w:pPr>
        <w:pStyle w:val="ListBullet"/>
        <w:spacing w:before="80" w:after="80"/>
      </w:pPr>
      <w:r>
        <w:rPr>
          <w:b/>
          <w:color w:val="548235"/>
        </w:rPr>
        <w:t xml:space="preserve">★ B6. </w:t>
      </w:r>
      <w:r>
        <w:rPr>
          <w:color w:val="548235"/>
        </w:rPr>
        <w:t>★ B6. Construire une interface utilisateur minimale (Streamlit, Tkinter, ou un onglet Excel piloté par Python) permettant à un utilisateur non technique de charger un fichier de commandes, lancer l'optimisation, et visualiser le plan de marche.</w:t>
      </w:r>
    </w:p>
    <w:p>
      <w:pPr>
        <w:spacing w:before="40" w:after="120"/>
        <w:ind w:left="360"/>
      </w:pPr>
      <w:r>
        <w:rPr>
          <w:b/>
          <w:color w:val="1F4E79"/>
        </w:rPr>
        <w:t xml:space="preserve">Réponse : </w:t>
      </w:r>
      <w:r>
        <w:rPr>
          <w:color w:val="1F4E79"/>
        </w:rPr>
        <w:t>L</w:t>
      </w:r>
      <w:r>
        <w:rPr>
          <w:color w:val="1F4E79"/>
        </w:rPr>
        <w:t>'</w:t>
      </w:r>
      <w:r>
        <w:rPr>
          <w:color w:val="1F4E79"/>
        </w:rPr>
        <w:t>i</w:t>
      </w:r>
      <w:r>
        <w:rPr>
          <w:color w:val="1F4E79"/>
        </w:rPr>
        <w:t>n</w:t>
      </w:r>
      <w:r>
        <w:rPr>
          <w:color w:val="1F4E79"/>
        </w:rPr>
        <w:t>t</w:t>
      </w:r>
      <w:r>
        <w:rPr>
          <w:color w:val="1F4E79"/>
        </w:rPr>
        <w:t>e</w:t>
      </w:r>
      <w:r>
        <w:rPr>
          <w:color w:val="1F4E79"/>
        </w:rPr>
        <w:t>r</w:t>
      </w:r>
      <w:r>
        <w:rPr>
          <w:color w:val="1F4E79"/>
        </w:rPr>
        <w:t>f</w:t>
      </w:r>
      <w:r>
        <w:rPr>
          <w:color w:val="1F4E79"/>
        </w:rPr>
        <w:t>a</w:t>
      </w:r>
      <w:r>
        <w:rPr>
          <w:color w:val="1F4E79"/>
        </w:rPr>
        <w:t>c</w:t>
      </w:r>
      <w:r>
        <w:rPr>
          <w:color w:val="1F4E79"/>
        </w:rPr>
        <w:t>e</w:t>
      </w:r>
      <w:r>
        <w:rPr>
          <w:color w:val="1F4E79"/>
        </w:rPr>
        <w:t xml:space="preserve"> </w:t>
      </w:r>
      <w:r>
        <w:rPr>
          <w:color w:val="1F4E79"/>
        </w:rPr>
        <w:t>w</w:t>
      </w:r>
      <w:r>
        <w:rPr>
          <w:color w:val="1F4E79"/>
        </w:rPr>
        <w:t>e</w:t>
      </w:r>
      <w:r>
        <w:rPr>
          <w:color w:val="1F4E79"/>
        </w:rPr>
        <w:t>b</w:t>
      </w:r>
      <w:r>
        <w:rPr>
          <w:color w:val="1F4E79"/>
        </w:rPr>
        <w:t xml:space="preserve"> </w:t>
      </w:r>
      <w:r>
        <w:rPr>
          <w:color w:val="1F4E79"/>
        </w:rPr>
        <w:t>i</w:t>
      </w:r>
      <w:r>
        <w:rPr>
          <w:color w:val="1F4E79"/>
        </w:rPr>
        <w:t>n</w:t>
      </w:r>
      <w:r>
        <w:rPr>
          <w:color w:val="1F4E79"/>
        </w:rPr>
        <w:t>t</w:t>
      </w:r>
      <w:r>
        <w:rPr>
          <w:color w:val="1F4E79"/>
        </w:rPr>
        <w:t>e</w:t>
      </w:r>
      <w:r>
        <w:rPr>
          <w:color w:val="1F4E79"/>
        </w:rPr>
        <w:t>r</w:t>
      </w:r>
      <w:r>
        <w:rPr>
          <w:color w:val="1F4E79"/>
        </w:rPr>
        <w:t>a</w:t>
      </w:r>
      <w:r>
        <w:rPr>
          <w:color w:val="1F4E79"/>
        </w:rPr>
        <w:t>c</w:t>
      </w:r>
      <w:r>
        <w:rPr>
          <w:color w:val="1F4E79"/>
        </w:rPr>
        <w:t>t</w:t>
      </w:r>
      <w:r>
        <w:rPr>
          <w:color w:val="1F4E79"/>
        </w:rPr>
        <w:t>i</w:t>
      </w:r>
      <w:r>
        <w:rPr>
          <w:color w:val="1F4E79"/>
        </w:rPr>
        <w:t>v</w:t>
      </w:r>
      <w:r>
        <w:rPr>
          <w:color w:val="1F4E79"/>
        </w:rPr>
        <w:t>e</w:t>
      </w:r>
      <w:r>
        <w:rPr>
          <w:color w:val="1F4E79"/>
        </w:rPr>
        <w:t xml:space="preserve"> </w:t>
      </w:r>
      <w:r>
        <w:rPr>
          <w:color w:val="1F4E79"/>
        </w:rPr>
        <w:t>a</w:t>
      </w:r>
      <w:r>
        <w:rPr>
          <w:color w:val="1F4E79"/>
        </w:rPr>
        <w:t xml:space="preserve"> </w:t>
      </w:r>
      <w:r>
        <w:rPr>
          <w:color w:val="1F4E79"/>
        </w:rPr>
        <w:t>é</w:t>
      </w:r>
      <w:r>
        <w:rPr>
          <w:color w:val="1F4E79"/>
        </w:rPr>
        <w:t>t</w:t>
      </w:r>
      <w:r>
        <w:rPr>
          <w:color w:val="1F4E79"/>
        </w:rPr>
        <w:t>é</w:t>
      </w:r>
      <w:r>
        <w:rPr>
          <w:color w:val="1F4E79"/>
        </w:rPr>
        <w:t xml:space="preserve"> </w:t>
      </w:r>
      <w:r>
        <w:rPr>
          <w:color w:val="1F4E79"/>
        </w:rPr>
        <w:t>i</w:t>
      </w:r>
      <w:r>
        <w:rPr>
          <w:color w:val="1F4E79"/>
        </w:rPr>
        <w:t>m</w:t>
      </w:r>
      <w:r>
        <w:rPr>
          <w:color w:val="1F4E79"/>
        </w:rPr>
        <w:t>p</w:t>
      </w:r>
      <w:r>
        <w:rPr>
          <w:color w:val="1F4E79"/>
        </w:rPr>
        <w:t>l</w:t>
      </w:r>
      <w:r>
        <w:rPr>
          <w:color w:val="1F4E79"/>
        </w:rPr>
        <w:t>é</w:t>
      </w:r>
      <w:r>
        <w:rPr>
          <w:color w:val="1F4E79"/>
        </w:rPr>
        <w:t>m</w:t>
      </w:r>
      <w:r>
        <w:rPr>
          <w:color w:val="1F4E79"/>
        </w:rPr>
        <w:t>e</w:t>
      </w:r>
      <w:r>
        <w:rPr>
          <w:color w:val="1F4E79"/>
        </w:rPr>
        <w:t>n</w:t>
      </w:r>
      <w:r>
        <w:rPr>
          <w:color w:val="1F4E79"/>
        </w:rPr>
        <w:t>t</w:t>
      </w:r>
      <w:r>
        <w:rPr>
          <w:color w:val="1F4E79"/>
        </w:rPr>
        <w:t>é</w:t>
      </w:r>
      <w:r>
        <w:rPr>
          <w:color w:val="1F4E79"/>
        </w:rPr>
        <w:t>e</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a</w:t>
      </w:r>
      <w:r>
        <w:rPr>
          <w:color w:val="1F4E79"/>
        </w:rPr>
        <w:t>p</w:t>
      </w:r>
      <w:r>
        <w:rPr>
          <w:color w:val="1F4E79"/>
        </w:rPr>
        <w:t>p</w:t>
      </w:r>
      <w:r>
        <w:rPr>
          <w:color w:val="1F4E79"/>
        </w:rPr>
        <w:t>.</w:t>
      </w:r>
      <w:r>
        <w:rPr>
          <w:color w:val="1F4E79"/>
        </w:rPr>
        <w:t>p</w:t>
      </w:r>
      <w:r>
        <w:rPr>
          <w:color w:val="1F4E79"/>
        </w:rPr>
        <w:t>y</w:t>
      </w:r>
      <w:r>
        <w:rPr>
          <w:color w:val="1F4E79"/>
        </w:rPr>
        <w:t>.</w:t>
      </w:r>
      <w:r>
        <w:rPr>
          <w:color w:val="1F4E79"/>
        </w:rPr>
        <w:t xml:space="preserve"> </w:t>
      </w:r>
      <w:r>
        <w:rPr>
          <w:color w:val="1F4E79"/>
        </w:rPr>
        <w:t>E</w:t>
      </w:r>
      <w:r>
        <w:rPr>
          <w:color w:val="1F4E79"/>
        </w:rPr>
        <w:t>l</w:t>
      </w:r>
      <w:r>
        <w:rPr>
          <w:color w:val="1F4E79"/>
        </w:rPr>
        <w:t>l</w:t>
      </w:r>
      <w:r>
        <w:rPr>
          <w:color w:val="1F4E79"/>
        </w:rPr>
        <w:t>e</w:t>
      </w:r>
      <w:r>
        <w:rPr>
          <w:color w:val="1F4E79"/>
        </w:rPr>
        <w:t xml:space="preserve"> </w:t>
      </w:r>
      <w:r>
        <w:rPr>
          <w:color w:val="1F4E79"/>
        </w:rPr>
        <w:t>p</w:t>
      </w:r>
      <w:r>
        <w:rPr>
          <w:color w:val="1F4E79"/>
        </w:rPr>
        <w:t>e</w:t>
      </w:r>
      <w:r>
        <w:rPr>
          <w:color w:val="1F4E79"/>
        </w:rPr>
        <w:t>r</w:t>
      </w:r>
      <w:r>
        <w:rPr>
          <w:color w:val="1F4E79"/>
        </w:rPr>
        <w:t>m</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w:t>
      </w:r>
      <w:r>
        <w:rPr>
          <w:color w:val="1F4E79"/>
        </w:rPr>
        <w:br/>
      </w:r>
      <w:r>
        <w:rPr>
          <w:color w:val="1F4E79"/>
        </w:rPr>
        <w:t>•</w:t>
      </w:r>
      <w:r>
        <w:rPr>
          <w:color w:val="1F4E79"/>
        </w:rPr>
        <w:t xml:space="preserve"> </w:t>
      </w:r>
      <w:r>
        <w:rPr>
          <w:color w:val="1F4E79"/>
        </w:rPr>
        <w:t>V</w:t>
      </w:r>
      <w:r>
        <w:rPr>
          <w:color w:val="1F4E79"/>
        </w:rPr>
        <w:t>i</w:t>
      </w:r>
      <w:r>
        <w:rPr>
          <w:color w:val="1F4E79"/>
        </w:rPr>
        <w:t>s</w:t>
      </w:r>
      <w:r>
        <w:rPr>
          <w:color w:val="1F4E79"/>
        </w:rPr>
        <w:t>u</w:t>
      </w:r>
      <w:r>
        <w:rPr>
          <w:color w:val="1F4E79"/>
        </w:rPr>
        <w:t>a</w:t>
      </w:r>
      <w:r>
        <w:rPr>
          <w:color w:val="1F4E79"/>
        </w:rPr>
        <w:t>l</w:t>
      </w:r>
      <w:r>
        <w:rPr>
          <w:color w:val="1F4E79"/>
        </w:rPr>
        <w:t>i</w:t>
      </w:r>
      <w:r>
        <w:rPr>
          <w:color w:val="1F4E79"/>
        </w:rPr>
        <w:t>s</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K</w:t>
      </w:r>
      <w:r>
        <w:rPr>
          <w:color w:val="1F4E79"/>
        </w:rPr>
        <w:t>P</w:t>
      </w:r>
      <w:r>
        <w:rPr>
          <w:color w:val="1F4E79"/>
        </w:rPr>
        <w:t>I</w:t>
      </w:r>
      <w:r>
        <w:rPr>
          <w:color w:val="1F4E79"/>
        </w:rPr>
        <w:t xml:space="preserve"> </w:t>
      </w:r>
      <w:r>
        <w:rPr>
          <w:color w:val="1F4E79"/>
        </w:rPr>
        <w:t>c</w:t>
      </w:r>
      <w:r>
        <w:rPr>
          <w:color w:val="1F4E79"/>
        </w:rPr>
        <w:t>l</w:t>
      </w:r>
      <w:r>
        <w:rPr>
          <w:color w:val="1F4E79"/>
        </w:rPr>
        <w:t>é</w:t>
      </w:r>
      <w:r>
        <w:rPr>
          <w:color w:val="1F4E79"/>
        </w:rPr>
        <w:t>s</w:t>
      </w:r>
      <w:r>
        <w:rPr>
          <w:color w:val="1F4E79"/>
        </w:rPr>
        <w:t xml:space="preserve"> </w:t>
      </w:r>
      <w:r>
        <w:rPr>
          <w:color w:val="1F4E79"/>
        </w:rPr>
        <w:t>(</w:t>
      </w:r>
      <w:r>
        <w:rPr>
          <w:color w:val="1F4E79"/>
        </w:rPr>
        <w:t>M</w:t>
      </w:r>
      <w:r>
        <w:rPr>
          <w:color w:val="1F4E79"/>
        </w:rPr>
        <w:t>a</w:t>
      </w:r>
      <w:r>
        <w:rPr>
          <w:color w:val="1F4E79"/>
        </w:rPr>
        <w:t>r</w:t>
      </w:r>
      <w:r>
        <w:rPr>
          <w:color w:val="1F4E79"/>
        </w:rPr>
        <w:t>g</w:t>
      </w:r>
      <w:r>
        <w:rPr>
          <w:color w:val="1F4E79"/>
        </w:rPr>
        <w:t>e</w:t>
      </w:r>
      <w:r>
        <w:rPr>
          <w:color w:val="1F4E79"/>
        </w:rPr>
        <w:t>,</w:t>
      </w:r>
      <w:r>
        <w:rPr>
          <w:color w:val="1F4E79"/>
        </w:rPr>
        <w:t xml:space="preserve"> </w:t>
      </w:r>
      <w:r>
        <w:rPr>
          <w:color w:val="1F4E79"/>
        </w:rPr>
        <w:t>T</w:t>
      </w:r>
      <w:r>
        <w:rPr>
          <w:color w:val="1F4E79"/>
        </w:rPr>
        <w:t>a</w:t>
      </w:r>
      <w:r>
        <w:rPr>
          <w:color w:val="1F4E79"/>
        </w:rPr>
        <w:t>u</w:t>
      </w:r>
      <w:r>
        <w:rPr>
          <w:color w:val="1F4E79"/>
        </w:rPr>
        <w:t>x</w:t>
      </w:r>
      <w:r>
        <w:rPr>
          <w:color w:val="1F4E79"/>
        </w:rPr>
        <w:t xml:space="preserve"> </w:t>
      </w:r>
      <w:r>
        <w:rPr>
          <w:color w:val="1F4E79"/>
        </w:rPr>
        <w:t>d</w:t>
      </w:r>
      <w:r>
        <w:rPr>
          <w:color w:val="1F4E79"/>
        </w:rPr>
        <w:t>e</w:t>
      </w:r>
      <w:r>
        <w:rPr>
          <w:color w:val="1F4E79"/>
        </w:rPr>
        <w:t xml:space="preserve"> </w:t>
      </w:r>
      <w:r>
        <w:rPr>
          <w:color w:val="1F4E79"/>
        </w:rPr>
        <w:t>s</w:t>
      </w:r>
      <w:r>
        <w:rPr>
          <w:color w:val="1F4E79"/>
        </w:rPr>
        <w:t>e</w:t>
      </w:r>
      <w:r>
        <w:rPr>
          <w:color w:val="1F4E79"/>
        </w:rPr>
        <w:t>r</w:t>
      </w:r>
      <w:r>
        <w:rPr>
          <w:color w:val="1F4E79"/>
        </w:rPr>
        <w:t>v</w:t>
      </w:r>
      <w:r>
        <w:rPr>
          <w:color w:val="1F4E79"/>
        </w:rPr>
        <w:t>i</w:t>
      </w:r>
      <w:r>
        <w:rPr>
          <w:color w:val="1F4E79"/>
        </w:rPr>
        <w:t>c</w:t>
      </w:r>
      <w:r>
        <w:rPr>
          <w:color w:val="1F4E79"/>
        </w:rPr>
        <w:t>e</w:t>
      </w:r>
      <w:r>
        <w:rPr>
          <w:color w:val="1F4E79"/>
        </w:rPr>
        <w:t>,</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r</w:t>
      </w:r>
      <w:r>
        <w:rPr>
          <w:color w:val="1F4E79"/>
        </w:rPr>
        <w:t>e</w:t>
      </w:r>
      <w:r>
        <w:rPr>
          <w:color w:val="1F4E79"/>
        </w:rPr>
        <w:t>f</w:t>
      </w:r>
      <w:r>
        <w:rPr>
          <w:color w:val="1F4E79"/>
        </w:rPr>
        <w:t>u</w:t>
      </w:r>
      <w:r>
        <w:rPr>
          <w:color w:val="1F4E79"/>
        </w:rPr>
        <w:t>s</w:t>
      </w:r>
      <w:r>
        <w:rPr>
          <w:color w:val="1F4E79"/>
        </w:rPr>
        <w:t>é</w:t>
      </w:r>
      <w:r>
        <w:rPr>
          <w:color w:val="1F4E79"/>
        </w:rPr>
        <w:t>e</w:t>
      </w:r>
      <w:r>
        <w:rPr>
          <w:color w:val="1F4E79"/>
        </w:rPr>
        <w:t>s</w:t>
      </w:r>
      <w:r>
        <w:rPr>
          <w:color w:val="1F4E79"/>
        </w:rPr>
        <w:t>)</w:t>
      </w:r>
      <w:r>
        <w:rPr>
          <w:color w:val="1F4E79"/>
        </w:rPr>
        <w:t>.</w:t>
      </w:r>
      <w:r>
        <w:rPr>
          <w:color w:val="1F4E79"/>
        </w:rPr>
        <w:br/>
      </w:r>
      <w:r>
        <w:rPr>
          <w:color w:val="1F4E79"/>
        </w:rPr>
        <w:t>•</w:t>
      </w:r>
      <w:r>
        <w:rPr>
          <w:color w:val="1F4E79"/>
        </w:rPr>
        <w:t xml:space="preserve"> </w:t>
      </w:r>
      <w:r>
        <w:rPr>
          <w:color w:val="1F4E79"/>
        </w:rPr>
        <w:t>S</w:t>
      </w:r>
      <w:r>
        <w:rPr>
          <w:color w:val="1F4E79"/>
        </w:rPr>
        <w:t>é</w:t>
      </w:r>
      <w:r>
        <w:rPr>
          <w:color w:val="1F4E79"/>
        </w:rPr>
        <w:t>l</w:t>
      </w:r>
      <w:r>
        <w:rPr>
          <w:color w:val="1F4E79"/>
        </w:rPr>
        <w:t>e</w:t>
      </w:r>
      <w:r>
        <w:rPr>
          <w:color w:val="1F4E79"/>
        </w:rPr>
        <w:t>c</w:t>
      </w:r>
      <w:r>
        <w:rPr>
          <w:color w:val="1F4E79"/>
        </w:rPr>
        <w:t>t</w:t>
      </w:r>
      <w:r>
        <w:rPr>
          <w:color w:val="1F4E79"/>
        </w:rPr>
        <w:t>i</w:t>
      </w:r>
      <w:r>
        <w:rPr>
          <w:color w:val="1F4E79"/>
        </w:rPr>
        <w:t>o</w:t>
      </w:r>
      <w:r>
        <w:rPr>
          <w:color w:val="1F4E79"/>
        </w:rPr>
        <w:t>n</w:t>
      </w:r>
      <w:r>
        <w:rPr>
          <w:color w:val="1F4E79"/>
        </w:rPr>
        <w:t>n</w:t>
      </w:r>
      <w:r>
        <w:rPr>
          <w:color w:val="1F4E79"/>
        </w:rPr>
        <w:t>e</w:t>
      </w:r>
      <w:r>
        <w:rPr>
          <w:color w:val="1F4E79"/>
        </w:rPr>
        <w:t>r</w:t>
      </w:r>
      <w:r>
        <w:rPr>
          <w:color w:val="1F4E79"/>
        </w:rPr>
        <w:t xml:space="preserve"> </w:t>
      </w:r>
      <w:r>
        <w:rPr>
          <w:color w:val="1F4E79"/>
        </w:rPr>
        <w:t>d</w:t>
      </w:r>
      <w:r>
        <w:rPr>
          <w:color w:val="1F4E79"/>
        </w:rPr>
        <w:t>y</w:t>
      </w:r>
      <w:r>
        <w:rPr>
          <w:color w:val="1F4E79"/>
        </w:rPr>
        <w:t>n</w:t>
      </w:r>
      <w:r>
        <w:rPr>
          <w:color w:val="1F4E79"/>
        </w:rPr>
        <w:t>a</w:t>
      </w:r>
      <w:r>
        <w:rPr>
          <w:color w:val="1F4E79"/>
        </w:rPr>
        <w:t>m</w:t>
      </w:r>
      <w:r>
        <w:rPr>
          <w:color w:val="1F4E79"/>
        </w:rPr>
        <w:t>i</w:t>
      </w:r>
      <w:r>
        <w:rPr>
          <w:color w:val="1F4E79"/>
        </w:rPr>
        <w:t>q</w:t>
      </w:r>
      <w:r>
        <w:rPr>
          <w:color w:val="1F4E79"/>
        </w:rPr>
        <w:t>u</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s</w:t>
      </w:r>
      <w:r>
        <w:rPr>
          <w:color w:val="1F4E79"/>
        </w:rPr>
        <w:t>c</w:t>
      </w:r>
      <w:r>
        <w:rPr>
          <w:color w:val="1F4E79"/>
        </w:rPr>
        <w:t>é</w:t>
      </w:r>
      <w:r>
        <w:rPr>
          <w:color w:val="1F4E79"/>
        </w:rPr>
        <w:t>n</w:t>
      </w:r>
      <w:r>
        <w:rPr>
          <w:color w:val="1F4E79"/>
        </w:rPr>
        <w:t>a</w:t>
      </w:r>
      <w:r>
        <w:rPr>
          <w:color w:val="1F4E79"/>
        </w:rPr>
        <w:t>r</w:t>
      </w:r>
      <w:r>
        <w:rPr>
          <w:color w:val="1F4E79"/>
        </w:rPr>
        <w:t>i</w:t>
      </w:r>
      <w:r>
        <w:rPr>
          <w:color w:val="1F4E79"/>
        </w:rPr>
        <w:t>o</w:t>
      </w:r>
      <w:r>
        <w:rPr>
          <w:color w:val="1F4E79"/>
        </w:rPr>
        <w:t>s</w:t>
      </w:r>
      <w:r>
        <w:rPr>
          <w:color w:val="1F4E79"/>
        </w:rPr>
        <w:t xml:space="preserve"> </w:t>
      </w:r>
      <w:r>
        <w:rPr>
          <w:color w:val="1F4E79"/>
        </w:rPr>
        <w:t>i</w:t>
      </w:r>
      <w:r>
        <w:rPr>
          <w:color w:val="1F4E79"/>
        </w:rPr>
        <w:t>n</w:t>
      </w:r>
      <w:r>
        <w:rPr>
          <w:color w:val="1F4E79"/>
        </w:rPr>
        <w:t>d</w:t>
      </w:r>
      <w:r>
        <w:rPr>
          <w:color w:val="1F4E79"/>
        </w:rPr>
        <w:t>u</w:t>
      </w:r>
      <w:r>
        <w:rPr>
          <w:color w:val="1F4E79"/>
        </w:rPr>
        <w:t>s</w:t>
      </w:r>
      <w:r>
        <w:rPr>
          <w:color w:val="1F4E79"/>
        </w:rPr>
        <w:t>t</w:t>
      </w:r>
      <w:r>
        <w:rPr>
          <w:color w:val="1F4E79"/>
        </w:rPr>
        <w:t>r</w:t>
      </w:r>
      <w:r>
        <w:rPr>
          <w:color w:val="1F4E79"/>
        </w:rPr>
        <w:t>i</w:t>
      </w:r>
      <w:r>
        <w:rPr>
          <w:color w:val="1F4E79"/>
        </w:rPr>
        <w:t>e</w:t>
      </w:r>
      <w:r>
        <w:rPr>
          <w:color w:val="1F4E79"/>
        </w:rPr>
        <w:t>l</w:t>
      </w:r>
      <w:r>
        <w:rPr>
          <w:color w:val="1F4E79"/>
        </w:rPr>
        <w:t>s</w:t>
      </w:r>
      <w:r>
        <w:rPr>
          <w:color w:val="1F4E79"/>
        </w:rPr>
        <w:t xml:space="preserve"> </w:t>
      </w:r>
      <w:r>
        <w:rPr>
          <w:color w:val="1F4E79"/>
        </w:rPr>
        <w:t>e</w:t>
      </w:r>
      <w:r>
        <w:rPr>
          <w:color w:val="1F4E79"/>
        </w:rPr>
        <w:t>t</w:t>
      </w:r>
      <w:r>
        <w:rPr>
          <w:color w:val="1F4E79"/>
        </w:rPr>
        <w:t xml:space="preserve"> </w:t>
      </w:r>
      <w:r>
        <w:rPr>
          <w:color w:val="1F4E79"/>
        </w:rPr>
        <w:t>f</w:t>
      </w:r>
      <w:r>
        <w:rPr>
          <w:color w:val="1F4E79"/>
        </w:rPr>
        <w:t>i</w:t>
      </w:r>
      <w:r>
        <w:rPr>
          <w:color w:val="1F4E79"/>
        </w:rPr>
        <w:t>n</w:t>
      </w:r>
      <w:r>
        <w:rPr>
          <w:color w:val="1F4E79"/>
        </w:rPr>
        <w:t>a</w:t>
      </w:r>
      <w:r>
        <w:rPr>
          <w:color w:val="1F4E79"/>
        </w:rPr>
        <w:t>n</w:t>
      </w:r>
      <w:r>
        <w:rPr>
          <w:color w:val="1F4E79"/>
        </w:rPr>
        <w:t>c</w:t>
      </w:r>
      <w:r>
        <w:rPr>
          <w:color w:val="1F4E79"/>
        </w:rPr>
        <w:t>i</w:t>
      </w:r>
      <w:r>
        <w:rPr>
          <w:color w:val="1F4E79"/>
        </w:rPr>
        <w:t>e</w:t>
      </w:r>
      <w:r>
        <w:rPr>
          <w:color w:val="1F4E79"/>
        </w:rPr>
        <w:t>r</w:t>
      </w:r>
      <w:r>
        <w:rPr>
          <w:color w:val="1F4E79"/>
        </w:rPr>
        <w:t>s</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l</w:t>
      </w:r>
      <w:r>
        <w:rPr>
          <w:color w:val="1F4E79"/>
        </w:rPr>
        <w:t>a</w:t>
      </w:r>
      <w:r>
        <w:rPr>
          <w:color w:val="1F4E79"/>
        </w:rPr>
        <w:t xml:space="preserve"> </w:t>
      </w:r>
      <w:r>
        <w:rPr>
          <w:color w:val="1F4E79"/>
        </w:rPr>
        <w:t>b</w:t>
      </w:r>
      <w:r>
        <w:rPr>
          <w:color w:val="1F4E79"/>
        </w:rPr>
        <w:t>a</w:t>
      </w:r>
      <w:r>
        <w:rPr>
          <w:color w:val="1F4E79"/>
        </w:rPr>
        <w:t>r</w:t>
      </w:r>
      <w:r>
        <w:rPr>
          <w:color w:val="1F4E79"/>
        </w:rPr>
        <w:t>r</w:t>
      </w:r>
      <w:r>
        <w:rPr>
          <w:color w:val="1F4E79"/>
        </w:rPr>
        <w:t>e</w:t>
      </w:r>
      <w:r>
        <w:rPr>
          <w:color w:val="1F4E79"/>
        </w:rPr>
        <w:t xml:space="preserve"> </w:t>
      </w:r>
      <w:r>
        <w:rPr>
          <w:color w:val="1F4E79"/>
        </w:rPr>
        <w:t>l</w:t>
      </w:r>
      <w:r>
        <w:rPr>
          <w:color w:val="1F4E79"/>
        </w:rPr>
        <w:t>a</w:t>
      </w:r>
      <w:r>
        <w:rPr>
          <w:color w:val="1F4E79"/>
        </w:rPr>
        <w:t>t</w:t>
      </w:r>
      <w:r>
        <w:rPr>
          <w:color w:val="1F4E79"/>
        </w:rPr>
        <w:t>é</w:t>
      </w:r>
      <w:r>
        <w:rPr>
          <w:color w:val="1F4E79"/>
        </w:rPr>
        <w:t>r</w:t>
      </w:r>
      <w:r>
        <w:rPr>
          <w:color w:val="1F4E79"/>
        </w:rPr>
        <w:t>a</w:t>
      </w:r>
      <w:r>
        <w:rPr>
          <w:color w:val="1F4E79"/>
        </w:rPr>
        <w:t>l</w:t>
      </w:r>
      <w:r>
        <w:rPr>
          <w:color w:val="1F4E79"/>
        </w:rPr>
        <w:t>e</w:t>
      </w:r>
      <w:r>
        <w:rPr>
          <w:color w:val="1F4E79"/>
        </w:rPr>
        <w:t>.</w:t>
      </w:r>
      <w:r>
        <w:rPr>
          <w:color w:val="1F4E79"/>
        </w:rPr>
        <w:br/>
      </w:r>
      <w:r>
        <w:rPr>
          <w:color w:val="1F4E79"/>
        </w:rPr>
        <w:t>•</w:t>
      </w:r>
      <w:r>
        <w:rPr>
          <w:color w:val="1F4E79"/>
        </w:rPr>
        <w:t xml:space="preserve"> </w:t>
      </w:r>
      <w:r>
        <w:rPr>
          <w:color w:val="1F4E79"/>
        </w:rPr>
        <w:t>C</w:t>
      </w:r>
      <w:r>
        <w:rPr>
          <w:color w:val="1F4E79"/>
        </w:rPr>
        <w:t>o</w:t>
      </w:r>
      <w:r>
        <w:rPr>
          <w:color w:val="1F4E79"/>
        </w:rPr>
        <w:t>n</w:t>
      </w:r>
      <w:r>
        <w:rPr>
          <w:color w:val="1F4E79"/>
        </w:rPr>
        <w:t>s</w:t>
      </w:r>
      <w:r>
        <w:rPr>
          <w:color w:val="1F4E79"/>
        </w:rPr>
        <w:t>u</w:t>
      </w:r>
      <w:r>
        <w:rPr>
          <w:color w:val="1F4E79"/>
        </w:rPr>
        <w:t>l</w:t>
      </w:r>
      <w:r>
        <w:rPr>
          <w:color w:val="1F4E79"/>
        </w:rPr>
        <w:t>t</w:t>
      </w:r>
      <w:r>
        <w:rPr>
          <w:color w:val="1F4E79"/>
        </w:rPr>
        <w:t>e</w:t>
      </w:r>
      <w:r>
        <w:rPr>
          <w:color w:val="1F4E79"/>
        </w:rPr>
        <w:t>r</w:t>
      </w:r>
      <w:r>
        <w:rPr>
          <w:color w:val="1F4E79"/>
        </w:rPr>
        <w:t xml:space="preserve">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r</w:t>
      </w:r>
      <w:r>
        <w:rPr>
          <w:color w:val="1F4E79"/>
        </w:rPr>
        <w:t>c</w:t>
      </w:r>
      <w:r>
        <w:rPr>
          <w:color w:val="1F4E79"/>
        </w:rPr>
        <w:t>h</w:t>
      </w:r>
      <w:r>
        <w:rPr>
          <w:color w:val="1F4E79"/>
        </w:rPr>
        <w:t>e</w:t>
      </w:r>
      <w:r>
        <w:rPr>
          <w:color w:val="1F4E79"/>
        </w:rPr>
        <w:t>,</w:t>
      </w:r>
      <w:r>
        <w:rPr>
          <w:color w:val="1F4E79"/>
        </w:rPr>
        <w:t xml:space="preserve"> </w:t>
      </w:r>
      <w:r>
        <w:rPr>
          <w:color w:val="1F4E79"/>
        </w:rPr>
        <w:t>l</w:t>
      </w:r>
      <w:r>
        <w:rPr>
          <w:color w:val="1F4E79"/>
        </w:rPr>
        <w:t>e</w:t>
      </w:r>
      <w:r>
        <w:rPr>
          <w:color w:val="1F4E79"/>
        </w:rPr>
        <w:t>s</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s</w:t>
      </w:r>
      <w:r>
        <w:rPr>
          <w:color w:val="1F4E79"/>
        </w:rPr>
        <w:t xml:space="preserve"> </w:t>
      </w:r>
      <w:r>
        <w:rPr>
          <w:color w:val="1F4E79"/>
        </w:rPr>
        <w:t>d</w:t>
      </w:r>
      <w:r>
        <w:rPr>
          <w:color w:val="1F4E79"/>
        </w:rPr>
        <w:t>'</w:t>
      </w:r>
      <w:r>
        <w:rPr>
          <w:color w:val="1F4E79"/>
        </w:rPr>
        <w:t>é</w:t>
      </w:r>
      <w:r>
        <w:rPr>
          <w:color w:val="1F4E79"/>
        </w:rPr>
        <w:t>t</w:t>
      </w:r>
      <w:r>
        <w:rPr>
          <w:color w:val="1F4E79"/>
        </w:rPr>
        <w:t>r</w:t>
      </w:r>
      <w:r>
        <w:rPr>
          <w:color w:val="1F4E79"/>
        </w:rPr>
        <w:t>a</w:t>
      </w:r>
      <w:r>
        <w:rPr>
          <w:color w:val="1F4E79"/>
        </w:rPr>
        <w:t>n</w:t>
      </w:r>
      <w:r>
        <w:rPr>
          <w:color w:val="1F4E79"/>
        </w:rPr>
        <w:t>g</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e</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s</w:t>
      </w:r>
      <w:r>
        <w:rPr>
          <w:color w:val="1F4E79"/>
        </w:rPr>
        <w:t>h</w:t>
      </w:r>
      <w:r>
        <w:rPr>
          <w:color w:val="1F4E79"/>
        </w:rPr>
        <w:t>a</w:t>
      </w:r>
      <w:r>
        <w:rPr>
          <w:color w:val="1F4E79"/>
        </w:rPr>
        <w:t>d</w:t>
      </w:r>
      <w:r>
        <w:rPr>
          <w:color w:val="1F4E79"/>
        </w:rPr>
        <w:t>o</w:t>
      </w:r>
      <w:r>
        <w:rPr>
          <w:color w:val="1F4E79"/>
        </w:rPr>
        <w:t>w</w:t>
      </w:r>
      <w:r>
        <w:rPr>
          <w:color w:val="1F4E79"/>
        </w:rPr>
        <w:t xml:space="preserve"> </w:t>
      </w:r>
      <w:r>
        <w:rPr>
          <w:color w:val="1F4E79"/>
        </w:rPr>
        <w:t>p</w:t>
      </w:r>
      <w:r>
        <w:rPr>
          <w:color w:val="1F4E79"/>
        </w:rPr>
        <w:t>r</w:t>
      </w:r>
      <w:r>
        <w:rPr>
          <w:color w:val="1F4E79"/>
        </w:rPr>
        <w:t>i</w:t>
      </w:r>
      <w:r>
        <w:rPr>
          <w:color w:val="1F4E79"/>
        </w:rPr>
        <w:t>c</w:t>
      </w:r>
      <w:r>
        <w:rPr>
          <w:color w:val="1F4E79"/>
        </w:rPr>
        <w:t>e</w:t>
      </w:r>
      <w:r>
        <w:rPr>
          <w:color w:val="1F4E79"/>
        </w:rPr>
        <w:t>s</w:t>
      </w:r>
      <w:r>
        <w:rPr>
          <w:color w:val="1F4E79"/>
        </w:rPr>
        <w:t xml:space="preserve"> </w:t>
      </w:r>
      <w:r>
        <w:rPr>
          <w:color w:val="1F4E79"/>
        </w:rPr>
        <w:t>v</w:t>
      </w:r>
      <w:r>
        <w:rPr>
          <w:color w:val="1F4E79"/>
        </w:rPr>
        <w:t>i</w:t>
      </w:r>
      <w:r>
        <w:rPr>
          <w:color w:val="1F4E79"/>
        </w:rPr>
        <w:t>a</w:t>
      </w:r>
      <w:r>
        <w:rPr>
          <w:color w:val="1F4E79"/>
        </w:rPr>
        <w:t xml:space="preserve"> </w:t>
      </w:r>
      <w:r>
        <w:rPr>
          <w:color w:val="1F4E79"/>
        </w:rPr>
        <w:t>d</w:t>
      </w:r>
      <w:r>
        <w:rPr>
          <w:color w:val="1F4E79"/>
        </w:rPr>
        <w:t>e</w:t>
      </w:r>
      <w:r>
        <w:rPr>
          <w:color w:val="1F4E79"/>
        </w:rPr>
        <w:t>s</w:t>
      </w:r>
      <w:r>
        <w:rPr>
          <w:color w:val="1F4E79"/>
        </w:rPr>
        <w:t xml:space="preserve"> </w:t>
      </w:r>
      <w:r>
        <w:rPr>
          <w:color w:val="1F4E79"/>
        </w:rPr>
        <w:t>g</w:t>
      </w:r>
      <w:r>
        <w:rPr>
          <w:color w:val="1F4E79"/>
        </w:rPr>
        <w:t>r</w:t>
      </w:r>
      <w:r>
        <w:rPr>
          <w:color w:val="1F4E79"/>
        </w:rPr>
        <w:t>a</w:t>
      </w:r>
      <w:r>
        <w:rPr>
          <w:color w:val="1F4E79"/>
        </w:rPr>
        <w:t>p</w:t>
      </w:r>
      <w:r>
        <w:rPr>
          <w:color w:val="1F4E79"/>
        </w:rPr>
        <w:t>h</w:t>
      </w:r>
      <w:r>
        <w:rPr>
          <w:color w:val="1F4E79"/>
        </w:rPr>
        <w:t>i</w:t>
      </w:r>
      <w:r>
        <w:rPr>
          <w:color w:val="1F4E79"/>
        </w:rPr>
        <w:t>q</w:t>
      </w:r>
      <w:r>
        <w:rPr>
          <w:color w:val="1F4E79"/>
        </w:rPr>
        <w:t>u</w:t>
      </w:r>
      <w:r>
        <w:rPr>
          <w:color w:val="1F4E79"/>
        </w:rPr>
        <w:t>e</w:t>
      </w:r>
      <w:r>
        <w:rPr>
          <w:color w:val="1F4E79"/>
        </w:rPr>
        <w:t>s</w:t>
      </w:r>
      <w:r>
        <w:rPr>
          <w:color w:val="1F4E79"/>
        </w:rPr>
        <w:t xml:space="preserve"> </w:t>
      </w:r>
      <w:r>
        <w:rPr>
          <w:color w:val="1F4E79"/>
        </w:rPr>
        <w:t>i</w:t>
      </w:r>
      <w:r>
        <w:rPr>
          <w:color w:val="1F4E79"/>
        </w:rPr>
        <w:t>n</w:t>
      </w:r>
      <w:r>
        <w:rPr>
          <w:color w:val="1F4E79"/>
        </w:rPr>
        <w:t>t</w:t>
      </w:r>
      <w:r>
        <w:rPr>
          <w:color w:val="1F4E79"/>
        </w:rPr>
        <w:t>e</w:t>
      </w:r>
      <w:r>
        <w:rPr>
          <w:color w:val="1F4E79"/>
        </w:rPr>
        <w:t>r</w:t>
      </w:r>
      <w:r>
        <w:rPr>
          <w:color w:val="1F4E79"/>
        </w:rPr>
        <w:t>a</w:t>
      </w:r>
      <w:r>
        <w:rPr>
          <w:color w:val="1F4E79"/>
        </w:rPr>
        <w:t>c</w:t>
      </w:r>
      <w:r>
        <w:rPr>
          <w:color w:val="1F4E79"/>
        </w:rPr>
        <w:t>t</w:t>
      </w:r>
      <w:r>
        <w:rPr>
          <w:color w:val="1F4E79"/>
        </w:rPr>
        <w:t>i</w:t>
      </w:r>
      <w:r>
        <w:rPr>
          <w:color w:val="1F4E79"/>
        </w:rPr>
        <w:t>f</w:t>
      </w:r>
      <w:r>
        <w:rPr>
          <w:color w:val="1F4E79"/>
        </w:rPr>
        <w:t>s</w:t>
      </w:r>
      <w:r>
        <w:rPr>
          <w:color w:val="1F4E79"/>
        </w:rPr>
        <w:t xml:space="preserve"> </w:t>
      </w:r>
      <w:r>
        <w:rPr>
          <w:color w:val="1F4E79"/>
        </w:rPr>
        <w:t>(</w:t>
      </w:r>
      <w:r>
        <w:rPr>
          <w:color w:val="1F4E79"/>
        </w:rPr>
        <w:t>P</w:t>
      </w:r>
      <w:r>
        <w:rPr>
          <w:color w:val="1F4E79"/>
        </w:rPr>
        <w:t>l</w:t>
      </w:r>
      <w:r>
        <w:rPr>
          <w:color w:val="1F4E79"/>
        </w:rPr>
        <w:t>o</w:t>
      </w:r>
      <w:r>
        <w:rPr>
          <w:color w:val="1F4E79"/>
        </w:rPr>
        <w:t>t</w:t>
      </w:r>
      <w:r>
        <w:rPr>
          <w:color w:val="1F4E79"/>
        </w:rPr>
        <w:t>l</w:t>
      </w:r>
      <w:r>
        <w:rPr>
          <w:color w:val="1F4E79"/>
        </w:rPr>
        <w:t>y</w:t>
      </w:r>
      <w:r>
        <w:rPr>
          <w:color w:val="1F4E79"/>
        </w:rPr>
        <w:t>)</w:t>
      </w:r>
      <w:r>
        <w:rPr>
          <w:color w:val="1F4E79"/>
        </w:rPr>
        <w:t>.</w:t>
      </w:r>
      <w:r>
        <w:rPr>
          <w:color w:val="1F4E79"/>
        </w:rPr>
        <w:br/>
      </w:r>
      <w:r>
        <w:rPr>
          <w:color w:val="1F4E79"/>
        </w:rPr>
        <w:t>•</w:t>
      </w:r>
      <w:r>
        <w:rPr>
          <w:color w:val="1F4E79"/>
        </w:rPr>
        <w:t xml:space="preserve"> </w:t>
      </w:r>
      <w:r>
        <w:rPr>
          <w:color w:val="1F4E79"/>
        </w:rPr>
        <w:t>T</w:t>
      </w:r>
      <w:r>
        <w:rPr>
          <w:color w:val="1F4E79"/>
        </w:rPr>
        <w:t>é</w:t>
      </w:r>
      <w:r>
        <w:rPr>
          <w:color w:val="1F4E79"/>
        </w:rPr>
        <w:t>l</w:t>
      </w:r>
      <w:r>
        <w:rPr>
          <w:color w:val="1F4E79"/>
        </w:rPr>
        <w:t>é</w:t>
      </w:r>
      <w:r>
        <w:rPr>
          <w:color w:val="1F4E79"/>
        </w:rPr>
        <w:t>c</w:t>
      </w:r>
      <w:r>
        <w:rPr>
          <w:color w:val="1F4E79"/>
        </w:rPr>
        <w:t>h</w:t>
      </w:r>
      <w:r>
        <w:rPr>
          <w:color w:val="1F4E79"/>
        </w:rPr>
        <w:t>a</w:t>
      </w:r>
      <w:r>
        <w:rPr>
          <w:color w:val="1F4E79"/>
        </w:rPr>
        <w:t>r</w:t>
      </w:r>
      <w:r>
        <w:rPr>
          <w:color w:val="1F4E79"/>
        </w:rPr>
        <w:t>g</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r</w:t>
      </w:r>
      <w:r>
        <w:rPr>
          <w:color w:val="1F4E79"/>
        </w:rPr>
        <w:t>é</w:t>
      </w:r>
      <w:r>
        <w:rPr>
          <w:color w:val="1F4E79"/>
        </w:rPr>
        <w:t>s</w:t>
      </w:r>
      <w:r>
        <w:rPr>
          <w:color w:val="1F4E79"/>
        </w:rPr>
        <w:t>u</w:t>
      </w:r>
      <w:r>
        <w:rPr>
          <w:color w:val="1F4E79"/>
        </w:rPr>
        <w:t>l</w:t>
      </w:r>
      <w:r>
        <w:rPr>
          <w:color w:val="1F4E79"/>
        </w:rPr>
        <w:t>t</w:t>
      </w:r>
      <w:r>
        <w:rPr>
          <w:color w:val="1F4E79"/>
        </w:rPr>
        <w:t>a</w:t>
      </w:r>
      <w:r>
        <w:rPr>
          <w:color w:val="1F4E79"/>
        </w:rPr>
        <w:t>t</w:t>
      </w:r>
      <w:r>
        <w:rPr>
          <w:color w:val="1F4E79"/>
        </w:rPr>
        <w:t>s</w:t>
      </w:r>
      <w:r>
        <w:rPr>
          <w:color w:val="1F4E79"/>
        </w:rPr>
        <w:t xml:space="preserve"> </w:t>
      </w:r>
      <w:r>
        <w:rPr>
          <w:color w:val="1F4E79"/>
        </w:rPr>
        <w:t>a</w:t>
      </w:r>
      <w:r>
        <w:rPr>
          <w:color w:val="1F4E79"/>
        </w:rPr>
        <w:t>u</w:t>
      </w:r>
      <w:r>
        <w:rPr>
          <w:color w:val="1F4E79"/>
        </w:rPr>
        <w:t xml:space="preserve"> </w:t>
      </w:r>
      <w:r>
        <w:rPr>
          <w:color w:val="1F4E79"/>
        </w:rPr>
        <w:t>f</w:t>
      </w:r>
      <w:r>
        <w:rPr>
          <w:color w:val="1F4E79"/>
        </w:rPr>
        <w:t>o</w:t>
      </w:r>
      <w:r>
        <w:rPr>
          <w:color w:val="1F4E79"/>
        </w:rPr>
        <w:t>r</w:t>
      </w:r>
      <w:r>
        <w:rPr>
          <w:color w:val="1F4E79"/>
        </w:rPr>
        <w:t>m</w:t>
      </w:r>
      <w:r>
        <w:rPr>
          <w:color w:val="1F4E79"/>
        </w:rPr>
        <w:t>a</w:t>
      </w:r>
      <w:r>
        <w:rPr>
          <w:color w:val="1F4E79"/>
        </w:rPr>
        <w:t>t</w:t>
      </w:r>
      <w:r>
        <w:rPr>
          <w:color w:val="1F4E79"/>
        </w:rPr>
        <w:t xml:space="preserve"> </w:t>
      </w:r>
      <w:r>
        <w:rPr>
          <w:color w:val="1F4E79"/>
        </w:rPr>
        <w:t>C</w:t>
      </w:r>
      <w:r>
        <w:rPr>
          <w:color w:val="1F4E79"/>
        </w:rPr>
        <w:t>S</w:t>
      </w:r>
      <w:r>
        <w:rPr>
          <w:color w:val="1F4E79"/>
        </w:rPr>
        <w:t>V</w:t>
      </w:r>
      <w:r>
        <w:rPr>
          <w:color w:val="1F4E79"/>
        </w:rPr>
        <w:t xml:space="preserve"> </w:t>
      </w:r>
      <w:r>
        <w:rPr>
          <w:color w:val="1F4E79"/>
        </w:rPr>
        <w:t>e</w:t>
      </w:r>
      <w:r>
        <w:rPr>
          <w:color w:val="1F4E79"/>
        </w:rPr>
        <w:t>t</w:t>
      </w:r>
      <w:r>
        <w:rPr>
          <w:color w:val="1F4E79"/>
        </w:rPr>
        <w:t xml:space="preserve"> </w:t>
      </w:r>
      <w:r>
        <w:rPr>
          <w:color w:val="1F4E79"/>
        </w:rPr>
        <w:t>E</w:t>
      </w:r>
      <w:r>
        <w:rPr>
          <w:color w:val="1F4E79"/>
        </w:rPr>
        <w:t>x</w:t>
      </w:r>
      <w:r>
        <w:rPr>
          <w:color w:val="1F4E79"/>
        </w:rPr>
        <w:t>c</w:t>
      </w:r>
      <w:r>
        <w:rPr>
          <w:color w:val="1F4E79"/>
        </w:rPr>
        <w:t>e</w:t>
      </w:r>
      <w:r>
        <w:rPr>
          <w:color w:val="1F4E79"/>
        </w:rPr>
        <w:t>l</w:t>
      </w:r>
      <w:r>
        <w:rPr>
          <w:color w:val="1F4E79"/>
        </w:rPr>
        <w:t>.</w:t>
      </w:r>
    </w:p>
    <w:p>
      <w:pPr>
        <w:pStyle w:val="Heading2"/>
        <w:keepNext/>
        <w:spacing w:before="240" w:after="120"/>
      </w:pPr>
      <w:r>
        <w:rPr>
          <w:b/>
          <w:color w:val="595959"/>
          <w:sz w:val="24"/>
        </w:rPr>
        <w:t>8.3 Analyses Approfondies &amp; Industrialisation (B7–B10)</w:t>
      </w:r>
    </w:p>
    <w:p>
      <w:pPr>
        <w:pStyle w:val="ListBullet"/>
        <w:spacing w:before="80" w:after="80"/>
      </w:pPr>
      <w:r>
        <w:rPr>
          <w:b/>
          <w:color w:val="548235"/>
        </w:rPr>
        <w:t xml:space="preserve">★ B7. </w:t>
      </w:r>
      <w:r>
        <w:rPr>
          <w:color w:val="548235"/>
        </w:rPr>
        <w:t>★ B7. Identifier la commande la plus rentable et la commande la moins rentable honorée par le modèle. Pour la moins rentable, expliquer pourquoi le modèle a choisi de la produire malgré sa faible marge.</w:t>
      </w:r>
    </w:p>
    <w:p>
      <w:pPr>
        <w:spacing w:before="40" w:after="120"/>
        <w:ind w:left="360"/>
      </w:pPr>
      <w:r>
        <w:rPr>
          <w:b/>
          <w:color w:val="1F4E79"/>
        </w:rPr>
        <w:t xml:space="preserve">Réponse : </w:t>
      </w:r>
      <w:r>
        <w:rPr>
          <w:color w:val="1F4E79"/>
        </w:rPr>
        <w:t>L</w:t>
      </w:r>
      <w:r>
        <w:rPr>
          <w:color w:val="1F4E79"/>
        </w:rPr>
        <w:t>a</w:t>
      </w:r>
      <w:r>
        <w:rPr>
          <w:color w:val="1F4E79"/>
        </w:rPr>
        <w:t xml:space="preserve"> </w:t>
      </w:r>
      <w:r>
        <w:rPr>
          <w:color w:val="1F4E79"/>
        </w:rPr>
        <w:t>p</w:t>
      </w:r>
      <w:r>
        <w:rPr>
          <w:color w:val="1F4E79"/>
        </w:rPr>
        <w:t>l</w:t>
      </w:r>
      <w:r>
        <w:rPr>
          <w:color w:val="1F4E79"/>
        </w:rPr>
        <w:t>u</w:t>
      </w:r>
      <w:r>
        <w:rPr>
          <w:color w:val="1F4E79"/>
        </w:rPr>
        <w:t>s</w:t>
      </w:r>
      <w:r>
        <w:rPr>
          <w:color w:val="1F4E79"/>
        </w:rPr>
        <w:t xml:space="preserve"> </w:t>
      </w:r>
      <w:r>
        <w:rPr>
          <w:color w:val="1F4E79"/>
        </w:rPr>
        <w:t>r</w:t>
      </w:r>
      <w:r>
        <w:rPr>
          <w:color w:val="1F4E79"/>
        </w:rPr>
        <w:t>e</w:t>
      </w:r>
      <w:r>
        <w:rPr>
          <w:color w:val="1F4E79"/>
        </w:rPr>
        <w:t>n</w:t>
      </w:r>
      <w:r>
        <w:rPr>
          <w:color w:val="1F4E79"/>
        </w:rPr>
        <w:t>t</w:t>
      </w:r>
      <w:r>
        <w:rPr>
          <w:color w:val="1F4E79"/>
        </w:rPr>
        <w:t>a</w:t>
      </w:r>
      <w:r>
        <w:rPr>
          <w:color w:val="1F4E79"/>
        </w:rPr>
        <w:t>b</w:t>
      </w:r>
      <w:r>
        <w:rPr>
          <w:color w:val="1F4E79"/>
        </w:rPr>
        <w:t>l</w:t>
      </w:r>
      <w:r>
        <w:rPr>
          <w:color w:val="1F4E79"/>
        </w:rPr>
        <w:t>e</w:t>
      </w:r>
      <w:r>
        <w:rPr>
          <w:color w:val="1F4E79"/>
        </w:rPr>
        <w:t xml:space="preserve"> </w:t>
      </w:r>
      <w:r>
        <w:rPr>
          <w:color w:val="1F4E79"/>
        </w:rPr>
        <w:t>:</w:t>
      </w:r>
      <w:r>
        <w:rPr>
          <w:color w:val="1F4E79"/>
        </w:rPr>
        <w:t xml:space="preserve"> </w:t>
      </w:r>
      <w:r>
        <w:rPr>
          <w:color w:val="1F4E79"/>
        </w:rPr>
        <w:t>C</w:t>
      </w:r>
      <w:r>
        <w:rPr>
          <w:color w:val="1F4E79"/>
        </w:rPr>
        <w:t>M</w:t>
      </w:r>
      <w:r>
        <w:rPr>
          <w:color w:val="1F4E79"/>
        </w:rPr>
        <w:t>D</w:t>
      </w:r>
      <w:r>
        <w:rPr>
          <w:color w:val="1F4E79"/>
        </w:rPr>
        <w:t>-</w:t>
      </w:r>
      <w:r>
        <w:rPr>
          <w:color w:val="1F4E79"/>
        </w:rPr>
        <w:t>0</w:t>
      </w:r>
      <w:r>
        <w:rPr>
          <w:color w:val="1F4E79"/>
        </w:rPr>
        <w:t>4</w:t>
      </w:r>
      <w:r>
        <w:rPr>
          <w:color w:val="1F4E79"/>
        </w:rPr>
        <w:t>2</w:t>
      </w:r>
      <w:r>
        <w:rPr>
          <w:color w:val="1F4E79"/>
        </w:rPr>
        <w:t xml:space="preserve"> </w:t>
      </w:r>
      <w:r>
        <w:rPr>
          <w:color w:val="1F4E79"/>
        </w:rPr>
        <w:t>(</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d</w:t>
      </w:r>
      <w:r>
        <w:rPr>
          <w:color w:val="1F4E79"/>
        </w:rPr>
        <w:t>e</w:t>
      </w:r>
      <w:r>
        <w:rPr>
          <w:color w:val="1F4E79"/>
        </w:rPr>
        <w:t xml:space="preserve"> </w:t>
      </w:r>
      <w:r>
        <w:rPr>
          <w:color w:val="1F4E79"/>
        </w:rPr>
        <w:t>4</w:t>
      </w:r>
      <w:r>
        <w:rPr>
          <w:color w:val="1F4E79"/>
        </w:rPr>
        <w:t xml:space="preserve"> </w:t>
      </w:r>
      <w:r>
        <w:rPr>
          <w:color w:val="1F4E79"/>
        </w:rPr>
        <w:t>7</w:t>
      </w:r>
      <w:r>
        <w:rPr>
          <w:color w:val="1F4E79"/>
        </w:rPr>
        <w:t>4</w:t>
      </w:r>
      <w:r>
        <w:rPr>
          <w:color w:val="1F4E79"/>
        </w:rPr>
        <w:t>0</w:t>
      </w:r>
      <w:r>
        <w:rPr>
          <w:color w:val="1F4E79"/>
        </w:rPr>
        <w:t xml:space="preserve"> </w:t>
      </w:r>
      <w:r>
        <w:rPr>
          <w:color w:val="1F4E79"/>
        </w:rPr>
        <w:t>M</w:t>
      </w:r>
      <w:r>
        <w:rPr>
          <w:color w:val="1F4E79"/>
        </w:rPr>
        <w:t>A</w:t>
      </w:r>
      <w:r>
        <w:rPr>
          <w:color w:val="1F4E79"/>
        </w:rPr>
        <w:t>D</w:t>
      </w:r>
      <w:r>
        <w:rPr>
          <w:color w:val="1F4E79"/>
        </w:rPr>
        <w:t>/</w:t>
      </w:r>
      <w:r>
        <w:rPr>
          <w:color w:val="1F4E79"/>
        </w:rPr>
        <w:t>T</w:t>
      </w:r>
      <w:r>
        <w:rPr>
          <w:color w:val="1F4E79"/>
        </w:rPr>
        <w:t>)</w:t>
      </w:r>
      <w:r>
        <w:rPr>
          <w:color w:val="1F4E79"/>
        </w:rPr>
        <w:t>,</w:t>
      </w:r>
      <w:r>
        <w:rPr>
          <w:color w:val="1F4E79"/>
        </w:rPr>
        <w:t xml:space="preserve"> </w:t>
      </w:r>
      <w:r>
        <w:rPr>
          <w:color w:val="1F4E79"/>
        </w:rPr>
        <w:t>s</w:t>
      </w:r>
      <w:r>
        <w:rPr>
          <w:color w:val="1F4E79"/>
        </w:rPr>
        <w:t>e</w:t>
      </w:r>
      <w:r>
        <w:rPr>
          <w:color w:val="1F4E79"/>
        </w:rPr>
        <w:t>r</w:t>
      </w:r>
      <w:r>
        <w:rPr>
          <w:color w:val="1F4E79"/>
        </w:rPr>
        <w:t>v</w:t>
      </w:r>
      <w:r>
        <w:rPr>
          <w:color w:val="1F4E79"/>
        </w:rPr>
        <w:t>i</w:t>
      </w:r>
      <w:r>
        <w:rPr>
          <w:color w:val="1F4E79"/>
        </w:rPr>
        <w:t>e</w:t>
      </w:r>
      <w:r>
        <w:rPr>
          <w:color w:val="1F4E79"/>
        </w:rPr>
        <w:t xml:space="preserve"> </w:t>
      </w:r>
      <w:r>
        <w:rPr>
          <w:color w:val="1F4E79"/>
        </w:rPr>
        <w:t>à</w:t>
      </w:r>
      <w:r>
        <w:rPr>
          <w:color w:val="1F4E79"/>
        </w:rPr>
        <w:t xml:space="preserve"> </w:t>
      </w:r>
      <w:r>
        <w:rPr>
          <w:color w:val="1F4E79"/>
        </w:rPr>
        <w:t>1</w:t>
      </w:r>
      <w:r>
        <w:rPr>
          <w:color w:val="1F4E79"/>
        </w:rPr>
        <w:t>0</w:t>
      </w:r>
      <w:r>
        <w:rPr>
          <w:color w:val="1F4E79"/>
        </w:rPr>
        <w:t>0</w:t>
      </w:r>
      <w:r>
        <w:rPr>
          <w:color w:val="1F4E79"/>
        </w:rPr>
        <w:t>%</w:t>
      </w:r>
      <w:r>
        <w:rPr>
          <w:color w:val="1F4E79"/>
        </w:rPr>
        <w:t>.</w:t>
      </w:r>
      <w:r>
        <w:rPr>
          <w:color w:val="1F4E79"/>
        </w:rPr>
        <w:br/>
      </w:r>
      <w:r>
        <w:rPr>
          <w:color w:val="1F4E79"/>
        </w:rPr>
        <w:t>L</w:t>
      </w:r>
      <w:r>
        <w:rPr>
          <w:color w:val="1F4E79"/>
        </w:rPr>
        <w:t>a</w:t>
      </w:r>
      <w:r>
        <w:rPr>
          <w:color w:val="1F4E79"/>
        </w:rPr>
        <w:t xml:space="preserve"> </w:t>
      </w:r>
      <w:r>
        <w:rPr>
          <w:color w:val="1F4E79"/>
        </w:rPr>
        <w:t>m</w:t>
      </w:r>
      <w:r>
        <w:rPr>
          <w:color w:val="1F4E79"/>
        </w:rPr>
        <w:t>o</w:t>
      </w:r>
      <w:r>
        <w:rPr>
          <w:color w:val="1F4E79"/>
        </w:rPr>
        <w:t>i</w:t>
      </w:r>
      <w:r>
        <w:rPr>
          <w:color w:val="1F4E79"/>
        </w:rPr>
        <w:t>n</w:t>
      </w:r>
      <w:r>
        <w:rPr>
          <w:color w:val="1F4E79"/>
        </w:rPr>
        <w:t>s</w:t>
      </w:r>
      <w:r>
        <w:rPr>
          <w:color w:val="1F4E79"/>
        </w:rPr>
        <w:t xml:space="preserve"> </w:t>
      </w:r>
      <w:r>
        <w:rPr>
          <w:color w:val="1F4E79"/>
        </w:rPr>
        <w:t>r</w:t>
      </w:r>
      <w:r>
        <w:rPr>
          <w:color w:val="1F4E79"/>
        </w:rPr>
        <w:t>e</w:t>
      </w:r>
      <w:r>
        <w:rPr>
          <w:color w:val="1F4E79"/>
        </w:rPr>
        <w:t>n</w:t>
      </w:r>
      <w:r>
        <w:rPr>
          <w:color w:val="1F4E79"/>
        </w:rPr>
        <w:t>t</w:t>
      </w:r>
      <w:r>
        <w:rPr>
          <w:color w:val="1F4E79"/>
        </w:rPr>
        <w:t>a</w:t>
      </w:r>
      <w:r>
        <w:rPr>
          <w:color w:val="1F4E79"/>
        </w:rPr>
        <w:t>b</w:t>
      </w:r>
      <w:r>
        <w:rPr>
          <w:color w:val="1F4E79"/>
        </w:rPr>
        <w:t>l</w:t>
      </w:r>
      <w:r>
        <w:rPr>
          <w:color w:val="1F4E79"/>
        </w:rPr>
        <w:t>e</w:t>
      </w:r>
      <w:r>
        <w:rPr>
          <w:color w:val="1F4E79"/>
        </w:rPr>
        <w:t xml:space="preserve"> </w:t>
      </w:r>
      <w:r>
        <w:rPr>
          <w:color w:val="1F4E79"/>
        </w:rPr>
        <w:t>:</w:t>
      </w:r>
      <w:r>
        <w:rPr>
          <w:color w:val="1F4E79"/>
        </w:rPr>
        <w:t xml:space="preserve"> </w:t>
      </w:r>
      <w:r>
        <w:rPr>
          <w:color w:val="1F4E79"/>
        </w:rPr>
        <w:t>C</w:t>
      </w:r>
      <w:r>
        <w:rPr>
          <w:color w:val="1F4E79"/>
        </w:rPr>
        <w:t>e</w:t>
      </w:r>
      <w:r>
        <w:rPr>
          <w:color w:val="1F4E79"/>
        </w:rPr>
        <w:t>r</w:t>
      </w:r>
      <w:r>
        <w:rPr>
          <w:color w:val="1F4E79"/>
        </w:rPr>
        <w:t>t</w:t>
      </w:r>
      <w:r>
        <w:rPr>
          <w:color w:val="1F4E79"/>
        </w:rPr>
        <w:t>a</w:t>
      </w:r>
      <w:r>
        <w:rPr>
          <w:color w:val="1F4E79"/>
        </w:rPr>
        <w:t>i</w:t>
      </w:r>
      <w:r>
        <w:rPr>
          <w:color w:val="1F4E79"/>
        </w:rPr>
        <w:t>n</w:t>
      </w:r>
      <w:r>
        <w:rPr>
          <w:color w:val="1F4E79"/>
        </w:rPr>
        <w:t>e</w:t>
      </w:r>
      <w:r>
        <w:rPr>
          <w:color w:val="1F4E79"/>
        </w:rPr>
        <w:t>s</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C</w:t>
      </w:r>
      <w:r>
        <w:rPr>
          <w:color w:val="1F4E79"/>
        </w:rPr>
        <w:t>R</w:t>
      </w:r>
      <w:r>
        <w:rPr>
          <w:color w:val="1F4E79"/>
        </w:rPr>
        <w:t>C</w:t>
      </w:r>
      <w:r>
        <w:rPr>
          <w:color w:val="1F4E79"/>
        </w:rPr>
        <w:t xml:space="preserve"> </w:t>
      </w:r>
      <w:r>
        <w:rPr>
          <w:color w:val="1F4E79"/>
        </w:rPr>
        <w:t>o</w:t>
      </w:r>
      <w:r>
        <w:rPr>
          <w:color w:val="1F4E79"/>
        </w:rPr>
        <w:t>u</w:t>
      </w:r>
      <w:r>
        <w:rPr>
          <w:color w:val="1F4E79"/>
        </w:rPr>
        <w:t xml:space="preserve"> </w:t>
      </w:r>
      <w:r>
        <w:rPr>
          <w:color w:val="1F4E79"/>
        </w:rPr>
        <w:t>B</w:t>
      </w:r>
      <w:r>
        <w:rPr>
          <w:color w:val="1F4E79"/>
        </w:rPr>
        <w:t>A</w:t>
      </w:r>
      <w:r>
        <w:rPr>
          <w:color w:val="1F4E79"/>
        </w:rPr>
        <w:t>C</w:t>
      </w:r>
      <w:r>
        <w:rPr>
          <w:color w:val="1F4E79"/>
        </w:rPr>
        <w:t>R</w:t>
      </w:r>
      <w:r>
        <w:rPr>
          <w:color w:val="1F4E79"/>
        </w:rPr>
        <w:t xml:space="preserve"> </w:t>
      </w:r>
      <w:r>
        <w:rPr>
          <w:color w:val="1F4E79"/>
        </w:rPr>
        <w:t>à</w:t>
      </w:r>
      <w:r>
        <w:rPr>
          <w:color w:val="1F4E79"/>
        </w:rPr>
        <w:t xml:space="preserve"> </w:t>
      </w:r>
      <w:r>
        <w:rPr>
          <w:color w:val="1F4E79"/>
        </w:rPr>
        <w:t>f</w:t>
      </w:r>
      <w:r>
        <w:rPr>
          <w:color w:val="1F4E79"/>
        </w:rPr>
        <w:t>a</w:t>
      </w:r>
      <w:r>
        <w:rPr>
          <w:color w:val="1F4E79"/>
        </w:rPr>
        <w:t>i</w:t>
      </w:r>
      <w:r>
        <w:rPr>
          <w:color w:val="1F4E79"/>
        </w:rPr>
        <w:t>b</w:t>
      </w:r>
      <w:r>
        <w:rPr>
          <w:color w:val="1F4E79"/>
        </w:rPr>
        <w:t>l</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u</w:t>
      </w:r>
      <w:r>
        <w:rPr>
          <w:color w:val="1F4E79"/>
        </w:rPr>
        <w:t>n</w:t>
      </w:r>
      <w:r>
        <w:rPr>
          <w:color w:val="1F4E79"/>
        </w:rPr>
        <w:t>i</w:t>
      </w:r>
      <w:r>
        <w:rPr>
          <w:color w:val="1F4E79"/>
        </w:rPr>
        <w:t>t</w:t>
      </w:r>
      <w:r>
        <w:rPr>
          <w:color w:val="1F4E79"/>
        </w:rPr>
        <w:t>a</w:t>
      </w:r>
      <w:r>
        <w:rPr>
          <w:color w:val="1F4E79"/>
        </w:rPr>
        <w:t>i</w:t>
      </w:r>
      <w:r>
        <w:rPr>
          <w:color w:val="1F4E79"/>
        </w:rPr>
        <w:t>r</w:t>
      </w:r>
      <w:r>
        <w:rPr>
          <w:color w:val="1F4E79"/>
        </w:rPr>
        <w:t>e</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n</w:t>
      </w:r>
      <w:r>
        <w:rPr>
          <w:color w:val="1F4E79"/>
        </w:rPr>
        <w:t>é</w:t>
      </w:r>
      <w:r>
        <w:rPr>
          <w:color w:val="1F4E79"/>
        </w:rPr>
        <w:t>a</w:t>
      </w:r>
      <w:r>
        <w:rPr>
          <w:color w:val="1F4E79"/>
        </w:rPr>
        <w:t>n</w:t>
      </w:r>
      <w:r>
        <w:rPr>
          <w:color w:val="1F4E79"/>
        </w:rPr>
        <w:t>m</w:t>
      </w:r>
      <w:r>
        <w:rPr>
          <w:color w:val="1F4E79"/>
        </w:rPr>
        <w:t>o</w:t>
      </w:r>
      <w:r>
        <w:rPr>
          <w:color w:val="1F4E79"/>
        </w:rPr>
        <w:t>i</w:t>
      </w:r>
      <w:r>
        <w:rPr>
          <w:color w:val="1F4E79"/>
        </w:rPr>
        <w:t>n</w:t>
      </w:r>
      <w:r>
        <w:rPr>
          <w:color w:val="1F4E79"/>
        </w:rPr>
        <w:t>s</w:t>
      </w:r>
      <w:r>
        <w:rPr>
          <w:color w:val="1F4E79"/>
        </w:rPr>
        <w:t xml:space="preserve"> </w:t>
      </w:r>
      <w:r>
        <w:rPr>
          <w:color w:val="1F4E79"/>
        </w:rPr>
        <w:t>a</w:t>
      </w:r>
      <w:r>
        <w:rPr>
          <w:color w:val="1F4E79"/>
        </w:rPr>
        <w:t>c</w:t>
      </w:r>
      <w:r>
        <w:rPr>
          <w:color w:val="1F4E79"/>
        </w:rPr>
        <w:t>c</w:t>
      </w:r>
      <w:r>
        <w:rPr>
          <w:color w:val="1F4E79"/>
        </w:rPr>
        <w:t>e</w:t>
      </w:r>
      <w:r>
        <w:rPr>
          <w:color w:val="1F4E79"/>
        </w:rPr>
        <w:t>p</w:t>
      </w:r>
      <w:r>
        <w:rPr>
          <w:color w:val="1F4E79"/>
        </w:rPr>
        <w:t>t</w:t>
      </w:r>
      <w:r>
        <w:rPr>
          <w:color w:val="1F4E79"/>
        </w:rPr>
        <w:t>é</w:t>
      </w:r>
      <w:r>
        <w:rPr>
          <w:color w:val="1F4E79"/>
        </w:rPr>
        <w:t>e</w:t>
      </w:r>
      <w:r>
        <w:rPr>
          <w:color w:val="1F4E79"/>
        </w:rPr>
        <w:t>s</w:t>
      </w:r>
      <w:r>
        <w:rPr>
          <w:color w:val="1F4E79"/>
        </w:rPr>
        <w:t xml:space="preserve"> </w:t>
      </w:r>
      <w:r>
        <w:rPr>
          <w:color w:val="1F4E79"/>
        </w:rPr>
        <w:t>p</w:t>
      </w:r>
      <w:r>
        <w:rPr>
          <w:color w:val="1F4E79"/>
        </w:rPr>
        <w:t>a</w:t>
      </w:r>
      <w:r>
        <w:rPr>
          <w:color w:val="1F4E79"/>
        </w:rPr>
        <w:t>r</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u</w:t>
      </w:r>
      <w:r>
        <w:rPr>
          <w:color w:val="1F4E79"/>
        </w:rPr>
        <w:t>t</w:t>
      </w:r>
      <w:r>
        <w:rPr>
          <w:color w:val="1F4E79"/>
        </w:rPr>
        <w:t>i</w:t>
      </w:r>
      <w:r>
        <w:rPr>
          <w:color w:val="1F4E79"/>
        </w:rPr>
        <w:t>l</w:t>
      </w:r>
      <w:r>
        <w:rPr>
          <w:color w:val="1F4E79"/>
        </w:rPr>
        <w:t>i</w:t>
      </w:r>
      <w:r>
        <w:rPr>
          <w:color w:val="1F4E79"/>
        </w:rPr>
        <w:t>s</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s</w:t>
      </w:r>
      <w:r>
        <w:rPr>
          <w:color w:val="1F4E79"/>
        </w:rPr>
        <w:t xml:space="preserve"> </w:t>
      </w:r>
      <w:r>
        <w:rPr>
          <w:color w:val="1F4E79"/>
        </w:rPr>
        <w:t>r</w:t>
      </w:r>
      <w:r>
        <w:rPr>
          <w:color w:val="1F4E79"/>
        </w:rPr>
        <w:t>é</w:t>
      </w:r>
      <w:r>
        <w:rPr>
          <w:color w:val="1F4E79"/>
        </w:rPr>
        <w:t>s</w:t>
      </w:r>
      <w:r>
        <w:rPr>
          <w:color w:val="1F4E79"/>
        </w:rPr>
        <w:t>i</w:t>
      </w:r>
      <w:r>
        <w:rPr>
          <w:color w:val="1F4E79"/>
        </w:rPr>
        <w:t>d</w:t>
      </w:r>
      <w:r>
        <w:rPr>
          <w:color w:val="1F4E79"/>
        </w:rPr>
        <w:t>u</w:t>
      </w:r>
      <w:r>
        <w:rPr>
          <w:color w:val="1F4E79"/>
        </w:rPr>
        <w:t>e</w:t>
      </w:r>
      <w:r>
        <w:rPr>
          <w:color w:val="1F4E79"/>
        </w:rPr>
        <w:t>l</w:t>
      </w:r>
      <w:r>
        <w:rPr>
          <w:color w:val="1F4E79"/>
        </w:rPr>
        <w:t>l</w:t>
      </w:r>
      <w:r>
        <w:rPr>
          <w:color w:val="1F4E79"/>
        </w:rPr>
        <w:t>e</w:t>
      </w:r>
      <w:r>
        <w:rPr>
          <w:color w:val="1F4E79"/>
        </w:rPr>
        <w:t>s</w:t>
      </w:r>
      <w:r>
        <w:rPr>
          <w:color w:val="1F4E79"/>
        </w:rPr>
        <w:t xml:space="preserve"> </w:t>
      </w:r>
      <w:r>
        <w:rPr>
          <w:color w:val="1F4E79"/>
        </w:rPr>
        <w:t>n</w:t>
      </w:r>
      <w:r>
        <w:rPr>
          <w:color w:val="1F4E79"/>
        </w:rPr>
        <w:t>o</w:t>
      </w:r>
      <w:r>
        <w:rPr>
          <w:color w:val="1F4E79"/>
        </w:rPr>
        <w:t>n</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s</w:t>
      </w:r>
      <w:r>
        <w:rPr>
          <w:color w:val="1F4E79"/>
        </w:rPr>
        <w:t xml:space="preserve"> </w:t>
      </w:r>
      <w:r>
        <w:rPr>
          <w:color w:val="1F4E79"/>
        </w:rPr>
        <w:t>(</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s</w:t>
      </w:r>
      <w:r>
        <w:rPr>
          <w:color w:val="1F4E79"/>
        </w:rPr>
        <w:t xml:space="preserve"> </w:t>
      </w:r>
      <w:r>
        <w:rPr>
          <w:color w:val="1F4E79"/>
        </w:rPr>
        <w:t>3</w:t>
      </w:r>
      <w:r>
        <w:rPr>
          <w:color w:val="1F4E79"/>
        </w:rPr>
        <w:t xml:space="preserve"> </w:t>
      </w:r>
      <w:r>
        <w:rPr>
          <w:color w:val="1F4E79"/>
        </w:rPr>
        <w:t>e</w:t>
      </w:r>
      <w:r>
        <w:rPr>
          <w:color w:val="1F4E79"/>
        </w:rPr>
        <w:t>t</w:t>
      </w:r>
      <w:r>
        <w:rPr>
          <w:color w:val="1F4E79"/>
        </w:rPr>
        <w:t xml:space="preserve"> </w:t>
      </w:r>
      <w:r>
        <w:rPr>
          <w:color w:val="1F4E79"/>
        </w:rPr>
        <w:t>4</w:t>
      </w:r>
      <w:r>
        <w:rPr>
          <w:color w:val="1F4E79"/>
        </w:rPr>
        <w:t>)</w:t>
      </w:r>
      <w:r>
        <w:rPr>
          <w:color w:val="1F4E79"/>
        </w:rPr>
        <w:t xml:space="preserve"> </w:t>
      </w:r>
      <w:r>
        <w:rPr>
          <w:color w:val="1F4E79"/>
        </w:rPr>
        <w:t>o</w:t>
      </w:r>
      <w:r>
        <w:rPr>
          <w:color w:val="1F4E79"/>
        </w:rPr>
        <w:t>u</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s</w:t>
      </w:r>
      <w:r>
        <w:rPr>
          <w:color w:val="1F4E79"/>
        </w:rPr>
        <w:t>a</w:t>
      </w:r>
      <w:r>
        <w:rPr>
          <w:color w:val="1F4E79"/>
        </w:rPr>
        <w:t>t</w:t>
      </w:r>
      <w:r>
        <w:rPr>
          <w:color w:val="1F4E79"/>
        </w:rPr>
        <w:t>i</w:t>
      </w:r>
      <w:r>
        <w:rPr>
          <w:color w:val="1F4E79"/>
        </w:rPr>
        <w:t>s</w:t>
      </w:r>
      <w:r>
        <w:rPr>
          <w:color w:val="1F4E79"/>
        </w:rPr>
        <w:t>f</w:t>
      </w:r>
      <w:r>
        <w:rPr>
          <w:color w:val="1F4E79"/>
        </w:rPr>
        <w:t>a</w:t>
      </w:r>
      <w:r>
        <w:rPr>
          <w:color w:val="1F4E79"/>
        </w:rPr>
        <w:t>i</w:t>
      </w:r>
      <w:r>
        <w:rPr>
          <w:color w:val="1F4E79"/>
        </w:rPr>
        <w:t>r</w:t>
      </w:r>
      <w:r>
        <w:rPr>
          <w:color w:val="1F4E79"/>
        </w:rPr>
        <w:t>e</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 xml:space="preserve"> </w:t>
      </w:r>
      <w:r>
        <w:rPr>
          <w:color w:val="1F4E79"/>
        </w:rPr>
        <w:t>d</w:t>
      </w:r>
      <w:r>
        <w:rPr>
          <w:color w:val="1F4E79"/>
        </w:rPr>
        <w:t>e</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 xml:space="preserve"> </w:t>
      </w:r>
      <w:r>
        <w:rPr>
          <w:color w:val="1F4E79"/>
        </w:rPr>
        <w:t>d</w:t>
      </w:r>
      <w:r>
        <w:rPr>
          <w:color w:val="1F4E79"/>
        </w:rPr>
        <w:t>e</w:t>
      </w:r>
      <w:r>
        <w:rPr>
          <w:color w:val="1F4E79"/>
        </w:rPr>
        <w:t xml:space="preserve"> </w:t>
      </w:r>
      <w:r>
        <w:rPr>
          <w:color w:val="1F4E79"/>
        </w:rPr>
        <w:t>s</w:t>
      </w:r>
      <w:r>
        <w:rPr>
          <w:color w:val="1F4E79"/>
        </w:rPr>
        <w:t>é</w:t>
      </w:r>
      <w:r>
        <w:rPr>
          <w:color w:val="1F4E79"/>
        </w:rPr>
        <w:t>c</w:t>
      </w:r>
      <w:r>
        <w:rPr>
          <w:color w:val="1F4E79"/>
        </w:rPr>
        <w:t>u</w:t>
      </w:r>
      <w:r>
        <w:rPr>
          <w:color w:val="1F4E79"/>
        </w:rPr>
        <w:t>r</w:t>
      </w:r>
      <w:r>
        <w:rPr>
          <w:color w:val="1F4E79"/>
        </w:rPr>
        <w:t>i</w:t>
      </w:r>
      <w:r>
        <w:rPr>
          <w:color w:val="1F4E79"/>
        </w:rPr>
        <w:t>t</w:t>
      </w:r>
      <w:r>
        <w:rPr>
          <w:color w:val="1F4E79"/>
        </w:rPr>
        <w:t>é</w:t>
      </w:r>
      <w:r>
        <w:rPr>
          <w:color w:val="1F4E79"/>
        </w:rPr>
        <w:t xml:space="preserve"> </w:t>
      </w:r>
      <w:r>
        <w:rPr>
          <w:color w:val="1F4E79"/>
        </w:rPr>
        <w:t>m</w:t>
      </w:r>
      <w:r>
        <w:rPr>
          <w:color w:val="1F4E79"/>
        </w:rPr>
        <w:t>i</w:t>
      </w:r>
      <w:r>
        <w:rPr>
          <w:color w:val="1F4E79"/>
        </w:rPr>
        <w:t>n</w:t>
      </w:r>
      <w:r>
        <w:rPr>
          <w:color w:val="1F4E79"/>
        </w:rPr>
        <w:t>i</w:t>
      </w:r>
      <w:r>
        <w:rPr>
          <w:color w:val="1F4E79"/>
        </w:rPr>
        <w:t>m</w:t>
      </w:r>
      <w:r>
        <w:rPr>
          <w:color w:val="1F4E79"/>
        </w:rPr>
        <w:t>a</w:t>
      </w:r>
      <w:r>
        <w:rPr>
          <w:color w:val="1F4E79"/>
        </w:rPr>
        <w:t>l</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f</w:t>
      </w:r>
      <w:r>
        <w:rPr>
          <w:color w:val="1F4E79"/>
        </w:rPr>
        <w:t>a</w:t>
      </w:r>
      <w:r>
        <w:rPr>
          <w:color w:val="1F4E79"/>
        </w:rPr>
        <w:t>m</w:t>
      </w:r>
      <w:r>
        <w:rPr>
          <w:color w:val="1F4E79"/>
        </w:rPr>
        <w:t>i</w:t>
      </w:r>
      <w:r>
        <w:rPr>
          <w:color w:val="1F4E79"/>
        </w:rPr>
        <w:t>l</w:t>
      </w:r>
      <w:r>
        <w:rPr>
          <w:color w:val="1F4E79"/>
        </w:rPr>
        <w:t>l</w:t>
      </w:r>
      <w:r>
        <w:rPr>
          <w:color w:val="1F4E79"/>
        </w:rPr>
        <w:t>e</w:t>
      </w:r>
      <w:r>
        <w:rPr>
          <w:color w:val="1F4E79"/>
        </w:rPr>
        <w:t xml:space="preserve"> </w:t>
      </w:r>
      <w:r>
        <w:rPr>
          <w:color w:val="1F4E79"/>
        </w:rPr>
        <w:t>e</w:t>
      </w:r>
      <w:r>
        <w:rPr>
          <w:color w:val="1F4E79"/>
        </w:rPr>
        <w:t>n</w:t>
      </w:r>
      <w:r>
        <w:rPr>
          <w:color w:val="1F4E79"/>
        </w:rPr>
        <w:t xml:space="preserve"> </w:t>
      </w:r>
      <w:r>
        <w:rPr>
          <w:color w:val="1F4E79"/>
        </w:rPr>
        <w:t>f</w:t>
      </w:r>
      <w:r>
        <w:rPr>
          <w:color w:val="1F4E79"/>
        </w:rPr>
        <w:t>i</w:t>
      </w:r>
      <w:r>
        <w:rPr>
          <w:color w:val="1F4E79"/>
        </w:rPr>
        <w:t>n</w:t>
      </w:r>
      <w:r>
        <w:rPr>
          <w:color w:val="1F4E79"/>
        </w:rPr>
        <w:t xml:space="preserve"> </w:t>
      </w:r>
      <w:r>
        <w:rPr>
          <w:color w:val="1F4E79"/>
        </w:rPr>
        <w:t>d</w:t>
      </w:r>
      <w:r>
        <w:rPr>
          <w:color w:val="1F4E79"/>
        </w:rPr>
        <w:t>e</w:t>
      </w:r>
      <w:r>
        <w:rPr>
          <w:color w:val="1F4E79"/>
        </w:rPr>
        <w:t xml:space="preserve"> </w:t>
      </w:r>
      <w:r>
        <w:rPr>
          <w:color w:val="1F4E79"/>
        </w:rPr>
        <w:t>m</w:t>
      </w:r>
      <w:r>
        <w:rPr>
          <w:color w:val="1F4E79"/>
        </w:rPr>
        <w:t>o</w:t>
      </w:r>
      <w:r>
        <w:rPr>
          <w:color w:val="1F4E79"/>
        </w:rPr>
        <w:t>i</w:t>
      </w:r>
      <w:r>
        <w:rPr>
          <w:color w:val="1F4E79"/>
        </w:rPr>
        <w:t>s</w:t>
      </w:r>
      <w:r>
        <w:rPr>
          <w:color w:val="1F4E79"/>
        </w:rPr>
        <w:t>.</w:t>
      </w:r>
    </w:p>
    <w:p>
      <w:pPr>
        <w:pStyle w:val="ListBullet"/>
        <w:spacing w:before="80" w:after="80"/>
      </w:pPr>
      <w:r>
        <w:rPr>
          <w:b/>
          <w:color w:val="548235"/>
        </w:rPr>
        <w:t xml:space="preserve">★ B8. </w:t>
      </w:r>
      <w:r>
        <w:rPr>
          <w:color w:val="548235"/>
        </w:rPr>
        <w:t>★ B8. Tracer une courbe d'enveloppe : faire varier la disponibilité HRC du grade DC01 de −50% à +50% et tracer la marge optimale en fonction. À quelle valeur la contrainte cesse-t-elle d'être active ?</w:t>
      </w:r>
    </w:p>
    <w:p>
      <w:pPr>
        <w:spacing w:before="40" w:after="120"/>
        <w:ind w:left="360"/>
      </w:pPr>
      <w:r>
        <w:rPr>
          <w:b/>
          <w:color w:val="1F4E79"/>
        </w:rPr>
        <w:t xml:space="preserve">Réponse : </w:t>
      </w:r>
      <w:r>
        <w:rPr>
          <w:color w:val="1F4E79"/>
        </w:rPr>
        <w:t>F</w:t>
      </w:r>
      <w:r>
        <w:rPr>
          <w:color w:val="1F4E79"/>
        </w:rPr>
        <w:t>a</w:t>
      </w:r>
      <w:r>
        <w:rPr>
          <w:color w:val="1F4E79"/>
        </w:rPr>
        <w:t>i</w:t>
      </w:r>
      <w:r>
        <w:rPr>
          <w:color w:val="1F4E79"/>
        </w:rPr>
        <w:t>r</w:t>
      </w:r>
      <w:r>
        <w:rPr>
          <w:color w:val="1F4E79"/>
        </w:rPr>
        <w:t>e</w:t>
      </w:r>
      <w:r>
        <w:rPr>
          <w:color w:val="1F4E79"/>
        </w:rPr>
        <w:t xml:space="preserve"> </w:t>
      </w:r>
      <w:r>
        <w:rPr>
          <w:color w:val="1F4E79"/>
        </w:rPr>
        <w:t>v</w:t>
      </w:r>
      <w:r>
        <w:rPr>
          <w:color w:val="1F4E79"/>
        </w:rPr>
        <w:t>a</w:t>
      </w:r>
      <w:r>
        <w:rPr>
          <w:color w:val="1F4E79"/>
        </w:rPr>
        <w:t>r</w:t>
      </w:r>
      <w:r>
        <w:rPr>
          <w:color w:val="1F4E79"/>
        </w:rPr>
        <w:t>i</w:t>
      </w:r>
      <w:r>
        <w:rPr>
          <w:color w:val="1F4E79"/>
        </w:rPr>
        <w:t>e</w:t>
      </w:r>
      <w:r>
        <w:rPr>
          <w:color w:val="1F4E79"/>
        </w:rPr>
        <w:t>r</w:t>
      </w:r>
      <w:r>
        <w:rPr>
          <w:color w:val="1F4E79"/>
        </w:rPr>
        <w:t xml:space="preserve"> </w:t>
      </w:r>
      <w:r>
        <w:rPr>
          <w:color w:val="1F4E79"/>
        </w:rPr>
        <w:t>l</w:t>
      </w:r>
      <w:r>
        <w:rPr>
          <w:color w:val="1F4E79"/>
        </w:rPr>
        <w:t>a</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d</w:t>
      </w:r>
      <w:r>
        <w:rPr>
          <w:color w:val="1F4E79"/>
        </w:rPr>
        <w:t>u</w:t>
      </w:r>
      <w:r>
        <w:rPr>
          <w:color w:val="1F4E79"/>
        </w:rPr>
        <w:t xml:space="preserve"> </w:t>
      </w:r>
      <w:r>
        <w:rPr>
          <w:color w:val="1F4E79"/>
        </w:rPr>
        <w:t>g</w:t>
      </w:r>
      <w:r>
        <w:rPr>
          <w:color w:val="1F4E79"/>
        </w:rPr>
        <w:t>r</w:t>
      </w:r>
      <w:r>
        <w:rPr>
          <w:color w:val="1F4E79"/>
        </w:rPr>
        <w:t>a</w:t>
      </w:r>
      <w:r>
        <w:rPr>
          <w:color w:val="1F4E79"/>
        </w:rPr>
        <w:t>d</w:t>
      </w:r>
      <w:r>
        <w:rPr>
          <w:color w:val="1F4E79"/>
        </w:rPr>
        <w:t>e</w:t>
      </w:r>
      <w:r>
        <w:rPr>
          <w:color w:val="1F4E79"/>
        </w:rPr>
        <w:t xml:space="preserve"> </w:t>
      </w:r>
      <w:r>
        <w:rPr>
          <w:color w:val="1F4E79"/>
        </w:rPr>
        <w:t>D</w:t>
      </w:r>
      <w:r>
        <w:rPr>
          <w:color w:val="1F4E79"/>
        </w:rPr>
        <w:t>C</w:t>
      </w:r>
      <w:r>
        <w:rPr>
          <w:color w:val="1F4E79"/>
        </w:rPr>
        <w:t>0</w:t>
      </w:r>
      <w:r>
        <w:rPr>
          <w:color w:val="1F4E79"/>
        </w:rPr>
        <w:t>1</w:t>
      </w:r>
      <w:r>
        <w:rPr>
          <w:color w:val="1F4E79"/>
        </w:rPr>
        <w:t xml:space="preserve"> </w:t>
      </w:r>
      <w:r>
        <w:rPr>
          <w:color w:val="1F4E79"/>
        </w:rPr>
        <w:t>m</w:t>
      </w:r>
      <w:r>
        <w:rPr>
          <w:color w:val="1F4E79"/>
        </w:rPr>
        <w:t>o</w:t>
      </w:r>
      <w:r>
        <w:rPr>
          <w:color w:val="1F4E79"/>
        </w:rPr>
        <w:t>n</w:t>
      </w:r>
      <w:r>
        <w:rPr>
          <w:color w:val="1F4E79"/>
        </w:rPr>
        <w:t>t</w:t>
      </w:r>
      <w:r>
        <w:rPr>
          <w:color w:val="1F4E79"/>
        </w:rPr>
        <w:t>r</w:t>
      </w:r>
      <w:r>
        <w:rPr>
          <w:color w:val="1F4E79"/>
        </w:rPr>
        <w:t>e</w:t>
      </w:r>
      <w:r>
        <w:rPr>
          <w:color w:val="1F4E79"/>
        </w:rPr>
        <w:t xml:space="preserve"> </w:t>
      </w:r>
      <w:r>
        <w:rPr>
          <w:color w:val="1F4E79"/>
        </w:rPr>
        <w:t>u</w:t>
      </w:r>
      <w:r>
        <w:rPr>
          <w:color w:val="1F4E79"/>
        </w:rPr>
        <w:t>n</w:t>
      </w:r>
      <w:r>
        <w:rPr>
          <w:color w:val="1F4E79"/>
        </w:rPr>
        <w:t>e</w:t>
      </w:r>
      <w:r>
        <w:rPr>
          <w:color w:val="1F4E79"/>
        </w:rPr>
        <w:t xml:space="preserve"> </w:t>
      </w:r>
      <w:r>
        <w:rPr>
          <w:color w:val="1F4E79"/>
        </w:rPr>
        <w:t>c</w:t>
      </w:r>
      <w:r>
        <w:rPr>
          <w:color w:val="1F4E79"/>
        </w:rPr>
        <w:t>o</w:t>
      </w:r>
      <w:r>
        <w:rPr>
          <w:color w:val="1F4E79"/>
        </w:rPr>
        <w:t>u</w:t>
      </w:r>
      <w:r>
        <w:rPr>
          <w:color w:val="1F4E79"/>
        </w:rPr>
        <w:t>r</w:t>
      </w:r>
      <w:r>
        <w:rPr>
          <w:color w:val="1F4E79"/>
        </w:rPr>
        <w:t>b</w:t>
      </w:r>
      <w:r>
        <w:rPr>
          <w:color w:val="1F4E79"/>
        </w:rPr>
        <w:t>e</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c</w:t>
      </w:r>
      <w:r>
        <w:rPr>
          <w:color w:val="1F4E79"/>
        </w:rPr>
        <w:t>r</w:t>
      </w:r>
      <w:r>
        <w:rPr>
          <w:color w:val="1F4E79"/>
        </w:rPr>
        <w:t>o</w:t>
      </w:r>
      <w:r>
        <w:rPr>
          <w:color w:val="1F4E79"/>
        </w:rPr>
        <w:t>i</w:t>
      </w:r>
      <w:r>
        <w:rPr>
          <w:color w:val="1F4E79"/>
        </w:rPr>
        <w:t>s</w:t>
      </w:r>
      <w:r>
        <w:rPr>
          <w:color w:val="1F4E79"/>
        </w:rPr>
        <w:t>s</w:t>
      </w:r>
      <w:r>
        <w:rPr>
          <w:color w:val="1F4E79"/>
        </w:rPr>
        <w:t>a</w:t>
      </w:r>
      <w:r>
        <w:rPr>
          <w:color w:val="1F4E79"/>
        </w:rPr>
        <w:t>n</w:t>
      </w:r>
      <w:r>
        <w:rPr>
          <w:color w:val="1F4E79"/>
        </w:rPr>
        <w:t>t</w:t>
      </w:r>
      <w:r>
        <w:rPr>
          <w:color w:val="1F4E79"/>
        </w:rPr>
        <w:t>e</w:t>
      </w:r>
      <w:r>
        <w:rPr>
          <w:color w:val="1F4E79"/>
        </w:rPr>
        <w:t xml:space="preserve"> </w:t>
      </w:r>
      <w:r>
        <w:rPr>
          <w:color w:val="1F4E79"/>
        </w:rPr>
        <w:t>p</w:t>
      </w:r>
      <w:r>
        <w:rPr>
          <w:color w:val="1F4E79"/>
        </w:rPr>
        <w:t>a</w:t>
      </w:r>
      <w:r>
        <w:rPr>
          <w:color w:val="1F4E79"/>
        </w:rPr>
        <w:t>r</w:t>
      </w:r>
      <w:r>
        <w:rPr>
          <w:color w:val="1F4E79"/>
        </w:rPr>
        <w:t xml:space="preserve"> </w:t>
      </w:r>
      <w:r>
        <w:rPr>
          <w:color w:val="1F4E79"/>
        </w:rPr>
        <w:t>m</w:t>
      </w:r>
      <w:r>
        <w:rPr>
          <w:color w:val="1F4E79"/>
        </w:rPr>
        <w:t>o</w:t>
      </w:r>
      <w:r>
        <w:rPr>
          <w:color w:val="1F4E79"/>
        </w:rPr>
        <w:t>r</w:t>
      </w:r>
      <w:r>
        <w:rPr>
          <w:color w:val="1F4E79"/>
        </w:rPr>
        <w:t>c</w:t>
      </w:r>
      <w:r>
        <w:rPr>
          <w:color w:val="1F4E79"/>
        </w:rPr>
        <w:t>e</w:t>
      </w:r>
      <w:r>
        <w:rPr>
          <w:color w:val="1F4E79"/>
        </w:rPr>
        <w:t>a</w:t>
      </w:r>
      <w:r>
        <w:rPr>
          <w:color w:val="1F4E79"/>
        </w:rPr>
        <w:t>u</w:t>
      </w:r>
      <w:r>
        <w:rPr>
          <w:color w:val="1F4E79"/>
        </w:rPr>
        <w:t>x</w:t>
      </w:r>
      <w:r>
        <w:rPr>
          <w:color w:val="1F4E79"/>
        </w:rPr>
        <w:t xml:space="preserve"> </w:t>
      </w:r>
      <w:r>
        <w:rPr>
          <w:color w:val="1F4E79"/>
        </w:rPr>
        <w:t>:</w:t>
      </w:r>
      <w:r>
        <w:rPr>
          <w:color w:val="1F4E79"/>
        </w:rPr>
        <w:br/>
      </w:r>
      <w:r>
        <w:rPr>
          <w:color w:val="1F4E79"/>
        </w:rPr>
        <w:t>•</w:t>
      </w:r>
      <w:r>
        <w:rPr>
          <w:color w:val="1F4E79"/>
        </w:rPr>
        <w:t xml:space="preserve"> </w:t>
      </w:r>
      <w:r>
        <w:rPr>
          <w:color w:val="1F4E79"/>
        </w:rPr>
        <w:t>T</w:t>
      </w:r>
      <w:r>
        <w:rPr>
          <w:color w:val="1F4E79"/>
        </w:rPr>
        <w:t>a</w:t>
      </w:r>
      <w:r>
        <w:rPr>
          <w:color w:val="1F4E79"/>
        </w:rPr>
        <w:t>n</w:t>
      </w:r>
      <w:r>
        <w:rPr>
          <w:color w:val="1F4E79"/>
        </w:rPr>
        <w:t>t</w:t>
      </w:r>
      <w:r>
        <w:rPr>
          <w:color w:val="1F4E79"/>
        </w:rPr>
        <w:t xml:space="preserve"> </w:t>
      </w:r>
      <w:r>
        <w:rPr>
          <w:color w:val="1F4E79"/>
        </w:rPr>
        <w:t>q</w:t>
      </w:r>
      <w:r>
        <w:rPr>
          <w:color w:val="1F4E79"/>
        </w:rPr>
        <w:t>u</w:t>
      </w:r>
      <w:r>
        <w:rPr>
          <w:color w:val="1F4E79"/>
        </w:rPr>
        <w:t>e</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 xml:space="preserve"> </w:t>
      </w:r>
      <w:r>
        <w:rPr>
          <w:color w:val="1F4E79"/>
        </w:rPr>
        <w:t>D</w:t>
      </w:r>
      <w:r>
        <w:rPr>
          <w:color w:val="1F4E79"/>
        </w:rPr>
        <w:t>C</w:t>
      </w:r>
      <w:r>
        <w:rPr>
          <w:color w:val="1F4E79"/>
        </w:rPr>
        <w:t>0</w:t>
      </w:r>
      <w:r>
        <w:rPr>
          <w:color w:val="1F4E79"/>
        </w:rPr>
        <w:t>1</w:t>
      </w:r>
      <w:r>
        <w:rPr>
          <w:color w:val="1F4E79"/>
        </w:rPr>
        <w:t xml:space="preserve"> </w:t>
      </w:r>
      <w:r>
        <w:rPr>
          <w:color w:val="1F4E79"/>
        </w:rPr>
        <w:t>e</w:t>
      </w:r>
      <w:r>
        <w:rPr>
          <w:color w:val="1F4E79"/>
        </w:rPr>
        <w:t>s</w:t>
      </w:r>
      <w:r>
        <w:rPr>
          <w:color w:val="1F4E79"/>
        </w:rPr>
        <w:t>t</w:t>
      </w:r>
      <w:r>
        <w:rPr>
          <w:color w:val="1F4E79"/>
        </w:rPr>
        <w:t xml:space="preserve"> </w:t>
      </w:r>
      <w:r>
        <w:rPr>
          <w:color w:val="1F4E79"/>
        </w:rPr>
        <w:t>s</w:t>
      </w:r>
      <w:r>
        <w:rPr>
          <w:color w:val="1F4E79"/>
        </w:rPr>
        <w:t>a</w:t>
      </w:r>
      <w:r>
        <w:rPr>
          <w:color w:val="1F4E79"/>
        </w:rPr>
        <w:t>t</w:t>
      </w:r>
      <w:r>
        <w:rPr>
          <w:color w:val="1F4E79"/>
        </w:rPr>
        <w:t>u</w:t>
      </w:r>
      <w:r>
        <w:rPr>
          <w:color w:val="1F4E79"/>
        </w:rPr>
        <w:t>r</w:t>
      </w:r>
      <w:r>
        <w:rPr>
          <w:color w:val="1F4E79"/>
        </w:rPr>
        <w:t>é</w:t>
      </w:r>
      <w:r>
        <w:rPr>
          <w:color w:val="1F4E79"/>
        </w:rPr>
        <w:t>e</w:t>
      </w:r>
      <w:r>
        <w:rPr>
          <w:color w:val="1F4E79"/>
        </w:rPr>
        <w:t>,</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t</w:t>
      </w:r>
      <w:r>
        <w:rPr>
          <w:color w:val="1F4E79"/>
        </w:rPr>
        <w:t>o</w:t>
      </w:r>
      <w:r>
        <w:rPr>
          <w:color w:val="1F4E79"/>
        </w:rPr>
        <w:t>n</w:t>
      </w:r>
      <w:r>
        <w:rPr>
          <w:color w:val="1F4E79"/>
        </w:rPr>
        <w:t>n</w:t>
      </w:r>
      <w:r>
        <w:rPr>
          <w:color w:val="1F4E79"/>
        </w:rPr>
        <w:t>e</w:t>
      </w:r>
      <w:r>
        <w:rPr>
          <w:color w:val="1F4E79"/>
        </w:rPr>
        <w:t xml:space="preserve"> </w:t>
      </w:r>
      <w:r>
        <w:rPr>
          <w:color w:val="1F4E79"/>
        </w:rPr>
        <w:t>d</w:t>
      </w:r>
      <w:r>
        <w:rPr>
          <w:color w:val="1F4E79"/>
        </w:rPr>
        <w:t>e</w:t>
      </w:r>
      <w:r>
        <w:rPr>
          <w:color w:val="1F4E79"/>
        </w:rPr>
        <w:t xml:space="preserve"> </w:t>
      </w:r>
      <w:r>
        <w:rPr>
          <w:color w:val="1F4E79"/>
        </w:rPr>
        <w:t>D</w:t>
      </w:r>
      <w:r>
        <w:rPr>
          <w:color w:val="1F4E79"/>
        </w:rPr>
        <w:t>C</w:t>
      </w:r>
      <w:r>
        <w:rPr>
          <w:color w:val="1F4E79"/>
        </w:rPr>
        <w:t>0</w:t>
      </w:r>
      <w:r>
        <w:rPr>
          <w:color w:val="1F4E79"/>
        </w:rPr>
        <w:t>1</w:t>
      </w:r>
      <w:r>
        <w:rPr>
          <w:color w:val="1F4E79"/>
        </w:rPr>
        <w:t xml:space="preserve"> </w:t>
      </w:r>
      <w:r>
        <w:rPr>
          <w:color w:val="1F4E79"/>
        </w:rPr>
        <w:t>s</w:t>
      </w:r>
      <w:r>
        <w:rPr>
          <w:color w:val="1F4E79"/>
        </w:rPr>
        <w:t>u</w:t>
      </w:r>
      <w:r>
        <w:rPr>
          <w:color w:val="1F4E79"/>
        </w:rPr>
        <w:t>p</w:t>
      </w:r>
      <w:r>
        <w:rPr>
          <w:color w:val="1F4E79"/>
        </w:rPr>
        <w:t>p</w:t>
      </w:r>
      <w:r>
        <w:rPr>
          <w:color w:val="1F4E79"/>
        </w:rPr>
        <w:t>l</w:t>
      </w:r>
      <w:r>
        <w:rPr>
          <w:color w:val="1F4E79"/>
        </w:rPr>
        <w:t>é</w:t>
      </w:r>
      <w:r>
        <w:rPr>
          <w:color w:val="1F4E79"/>
        </w:rPr>
        <w:t>m</w:t>
      </w:r>
      <w:r>
        <w:rPr>
          <w:color w:val="1F4E79"/>
        </w:rPr>
        <w:t>e</w:t>
      </w:r>
      <w:r>
        <w:rPr>
          <w:color w:val="1F4E79"/>
        </w:rPr>
        <w:t>n</w:t>
      </w:r>
      <w:r>
        <w:rPr>
          <w:color w:val="1F4E79"/>
        </w:rPr>
        <w:t>t</w:t>
      </w:r>
      <w:r>
        <w:rPr>
          <w:color w:val="1F4E79"/>
        </w:rPr>
        <w:t>a</w:t>
      </w:r>
      <w:r>
        <w:rPr>
          <w:color w:val="1F4E79"/>
        </w:rPr>
        <w:t>i</w:t>
      </w:r>
      <w:r>
        <w:rPr>
          <w:color w:val="1F4E79"/>
        </w:rPr>
        <w:t>r</w:t>
      </w:r>
      <w:r>
        <w:rPr>
          <w:color w:val="1F4E79"/>
        </w:rPr>
        <w:t>e</w:t>
      </w:r>
      <w:r>
        <w:rPr>
          <w:color w:val="1F4E79"/>
        </w:rPr>
        <w:t xml:space="preserve"> </w:t>
      </w:r>
      <w:r>
        <w:rPr>
          <w:color w:val="1F4E79"/>
        </w:rPr>
        <w:t>a</w:t>
      </w:r>
      <w:r>
        <w:rPr>
          <w:color w:val="1F4E79"/>
        </w:rPr>
        <w:t>p</w:t>
      </w:r>
      <w:r>
        <w:rPr>
          <w:color w:val="1F4E79"/>
        </w:rPr>
        <w:t>p</w:t>
      </w:r>
      <w:r>
        <w:rPr>
          <w:color w:val="1F4E79"/>
        </w:rPr>
        <w:t>o</w:t>
      </w:r>
      <w:r>
        <w:rPr>
          <w:color w:val="1F4E79"/>
        </w:rPr>
        <w:t>r</w:t>
      </w:r>
      <w:r>
        <w:rPr>
          <w:color w:val="1F4E79"/>
        </w:rPr>
        <w:t>t</w:t>
      </w:r>
      <w:r>
        <w:rPr>
          <w:color w:val="1F4E79"/>
        </w:rPr>
        <w:t>e</w:t>
      </w:r>
      <w:r>
        <w:rPr>
          <w:color w:val="1F4E79"/>
        </w:rPr>
        <w:t xml:space="preserve"> </w:t>
      </w:r>
      <w:r>
        <w:rPr>
          <w:color w:val="1F4E79"/>
        </w:rPr>
        <w:t>u</w:t>
      </w:r>
      <w:r>
        <w:rPr>
          <w:color w:val="1F4E79"/>
        </w:rPr>
        <w:t>n</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i</w:t>
      </w:r>
      <w:r>
        <w:rPr>
          <w:color w:val="1F4E79"/>
        </w:rPr>
        <w:t>n</w:t>
      </w:r>
      <w:r>
        <w:rPr>
          <w:color w:val="1F4E79"/>
        </w:rPr>
        <w:t>a</w:t>
      </w:r>
      <w:r>
        <w:rPr>
          <w:color w:val="1F4E79"/>
        </w:rPr>
        <w:t>l</w:t>
      </w:r>
      <w:r>
        <w:rPr>
          <w:color w:val="1F4E79"/>
        </w:rPr>
        <w:t>e</w:t>
      </w:r>
      <w:r>
        <w:rPr>
          <w:color w:val="1F4E79"/>
        </w:rPr>
        <w:t xml:space="preserve"> </w:t>
      </w:r>
      <w:r>
        <w:rPr>
          <w:color w:val="1F4E79"/>
        </w:rPr>
        <w:t>é</w:t>
      </w:r>
      <w:r>
        <w:rPr>
          <w:color w:val="1F4E79"/>
        </w:rPr>
        <w:t>g</w:t>
      </w:r>
      <w:r>
        <w:rPr>
          <w:color w:val="1F4E79"/>
        </w:rPr>
        <w:t>a</w:t>
      </w:r>
      <w:r>
        <w:rPr>
          <w:color w:val="1F4E79"/>
        </w:rPr>
        <w:t>l</w:t>
      </w:r>
      <w:r>
        <w:rPr>
          <w:color w:val="1F4E79"/>
        </w:rPr>
        <w:t>e</w:t>
      </w:r>
      <w:r>
        <w:rPr>
          <w:color w:val="1F4E79"/>
        </w:rPr>
        <w:t xml:space="preserve"> </w:t>
      </w:r>
      <w:r>
        <w:rPr>
          <w:color w:val="1F4E79"/>
        </w:rPr>
        <w:t>a</w:t>
      </w:r>
      <w:r>
        <w:rPr>
          <w:color w:val="1F4E79"/>
        </w:rPr>
        <w:t>u</w:t>
      </w:r>
      <w:r>
        <w:rPr>
          <w:color w:val="1F4E79"/>
        </w:rPr>
        <w:t xml:space="preserve"> </w:t>
      </w:r>
      <w:r>
        <w:rPr>
          <w:color w:val="1F4E79"/>
        </w:rPr>
        <w:t>s</w:t>
      </w:r>
      <w:r>
        <w:rPr>
          <w:color w:val="1F4E79"/>
        </w:rPr>
        <w:t>h</w:t>
      </w:r>
      <w:r>
        <w:rPr>
          <w:color w:val="1F4E79"/>
        </w:rPr>
        <w:t>a</w:t>
      </w:r>
      <w:r>
        <w:rPr>
          <w:color w:val="1F4E79"/>
        </w:rPr>
        <w:t>d</w:t>
      </w:r>
      <w:r>
        <w:rPr>
          <w:color w:val="1F4E79"/>
        </w:rPr>
        <w:t>o</w:t>
      </w:r>
      <w:r>
        <w:rPr>
          <w:color w:val="1F4E79"/>
        </w:rPr>
        <w:t>w</w:t>
      </w:r>
      <w:r>
        <w:rPr>
          <w:color w:val="1F4E79"/>
        </w:rPr>
        <w:t xml:space="preserve"> </w:t>
      </w:r>
      <w:r>
        <w:rPr>
          <w:color w:val="1F4E79"/>
        </w:rPr>
        <w:t>p</w:t>
      </w:r>
      <w:r>
        <w:rPr>
          <w:color w:val="1F4E79"/>
        </w:rPr>
        <w:t>r</w:t>
      </w:r>
      <w:r>
        <w:rPr>
          <w:color w:val="1F4E79"/>
        </w:rPr>
        <w:t>i</w:t>
      </w:r>
      <w:r>
        <w:rPr>
          <w:color w:val="1F4E79"/>
        </w:rPr>
        <w:t>c</w:t>
      </w:r>
      <w:r>
        <w:rPr>
          <w:color w:val="1F4E79"/>
        </w:rPr>
        <w:t>e</w:t>
      </w:r>
      <w:r>
        <w:rPr>
          <w:color w:val="1F4E79"/>
        </w:rPr>
        <w:t xml:space="preserve"> </w:t>
      </w:r>
      <w:r>
        <w:rPr>
          <w:color w:val="1F4E79"/>
        </w:rPr>
        <w:t>a</w:t>
      </w:r>
      <w:r>
        <w:rPr>
          <w:color w:val="1F4E79"/>
        </w:rPr>
        <w:t>s</w:t>
      </w:r>
      <w:r>
        <w:rPr>
          <w:color w:val="1F4E79"/>
        </w:rPr>
        <w:t>s</w:t>
      </w:r>
      <w:r>
        <w:rPr>
          <w:color w:val="1F4E79"/>
        </w:rPr>
        <w:t>o</w:t>
      </w:r>
      <w:r>
        <w:rPr>
          <w:color w:val="1F4E79"/>
        </w:rPr>
        <w:t>c</w:t>
      </w:r>
      <w:r>
        <w:rPr>
          <w:color w:val="1F4E79"/>
        </w:rPr>
        <w:t>i</w:t>
      </w:r>
      <w:r>
        <w:rPr>
          <w:color w:val="1F4E79"/>
        </w:rPr>
        <w:t>é</w:t>
      </w:r>
      <w:r>
        <w:rPr>
          <w:color w:val="1F4E79"/>
        </w:rPr>
        <w:t>.</w:t>
      </w:r>
      <w:r>
        <w:rPr>
          <w:color w:val="1F4E79"/>
        </w:rPr>
        <w:br/>
      </w:r>
      <w:r>
        <w:rPr>
          <w:color w:val="1F4E79"/>
        </w:rPr>
        <w:t>•</w:t>
      </w:r>
      <w:r>
        <w:rPr>
          <w:color w:val="1F4E79"/>
        </w:rPr>
        <w:t xml:space="preserve"> </w:t>
      </w:r>
      <w:r>
        <w:rPr>
          <w:color w:val="1F4E79"/>
        </w:rPr>
        <w:t>A</w:t>
      </w:r>
      <w:r>
        <w:rPr>
          <w:color w:val="1F4E79"/>
        </w:rPr>
        <w:t>u</w:t>
      </w:r>
      <w:r>
        <w:rPr>
          <w:color w:val="1F4E79"/>
        </w:rPr>
        <w:t>-</w:t>
      </w:r>
      <w:r>
        <w:rPr>
          <w:color w:val="1F4E79"/>
        </w:rPr>
        <w:t>d</w:t>
      </w:r>
      <w:r>
        <w:rPr>
          <w:color w:val="1F4E79"/>
        </w:rPr>
        <w:t>e</w:t>
      </w:r>
      <w:r>
        <w:rPr>
          <w:color w:val="1F4E79"/>
        </w:rPr>
        <w:t>l</w:t>
      </w:r>
      <w:r>
        <w:rPr>
          <w:color w:val="1F4E79"/>
        </w:rPr>
        <w:t>à</w:t>
      </w:r>
      <w:r>
        <w:rPr>
          <w:color w:val="1F4E79"/>
        </w:rPr>
        <w:t xml:space="preserve"> </w:t>
      </w:r>
      <w:r>
        <w:rPr>
          <w:color w:val="1F4E79"/>
        </w:rPr>
        <w:t>d</w:t>
      </w:r>
      <w:r>
        <w:rPr>
          <w:color w:val="1F4E79"/>
        </w:rPr>
        <w:t>'</w:t>
      </w:r>
      <w:r>
        <w:rPr>
          <w:color w:val="1F4E79"/>
        </w:rPr>
        <w:t>u</w:t>
      </w:r>
      <w:r>
        <w:rPr>
          <w:color w:val="1F4E79"/>
        </w:rPr>
        <w:t>n</w:t>
      </w:r>
      <w:r>
        <w:rPr>
          <w:color w:val="1F4E79"/>
        </w:rPr>
        <w:t xml:space="preserve"> </w:t>
      </w:r>
      <w:r>
        <w:rPr>
          <w:color w:val="1F4E79"/>
        </w:rPr>
        <w:t>s</w:t>
      </w:r>
      <w:r>
        <w:rPr>
          <w:color w:val="1F4E79"/>
        </w:rPr>
        <w:t>e</w:t>
      </w:r>
      <w:r>
        <w:rPr>
          <w:color w:val="1F4E79"/>
        </w:rPr>
        <w:t>u</w:t>
      </w:r>
      <w:r>
        <w:rPr>
          <w:color w:val="1F4E79"/>
        </w:rPr>
        <w:t>i</w:t>
      </w:r>
      <w:r>
        <w:rPr>
          <w:color w:val="1F4E79"/>
        </w:rPr>
        <w:t>l</w:t>
      </w:r>
      <w:r>
        <w:rPr>
          <w:color w:val="1F4E79"/>
        </w:rPr>
        <w:t xml:space="preserve"> </w:t>
      </w:r>
      <w:r>
        <w:rPr>
          <w:color w:val="1F4E79"/>
        </w:rPr>
        <w:t>d</w:t>
      </w:r>
      <w:r>
        <w:rPr>
          <w:color w:val="1F4E79"/>
        </w:rPr>
        <w:t>e</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i</w:t>
      </w:r>
      <w:r>
        <w:rPr>
          <w:color w:val="1F4E79"/>
        </w:rPr>
        <w:t>l</w:t>
      </w:r>
      <w:r>
        <w:rPr>
          <w:color w:val="1F4E79"/>
        </w:rPr>
        <w:t>i</w:t>
      </w:r>
      <w:r>
        <w:rPr>
          <w:color w:val="1F4E79"/>
        </w:rPr>
        <w:t>t</w:t>
      </w:r>
      <w:r>
        <w:rPr>
          <w:color w:val="1F4E79"/>
        </w:rPr>
        <w:t>é</w:t>
      </w:r>
      <w:r>
        <w:rPr>
          <w:color w:val="1F4E79"/>
        </w:rPr>
        <w:t xml:space="preserve"> </w:t>
      </w:r>
      <w:r>
        <w:rPr>
          <w:color w:val="1F4E79"/>
        </w:rPr>
        <w:t>(</w:t>
      </w:r>
      <w:r>
        <w:rPr>
          <w:color w:val="1F4E79"/>
        </w:rPr>
        <w:t>+</w:t>
      </w:r>
      <w:r>
        <w:rPr>
          <w:color w:val="1F4E79"/>
        </w:rPr>
        <w:t>2</w:t>
      </w:r>
      <w:r>
        <w:rPr>
          <w:color w:val="1F4E79"/>
        </w:rPr>
        <w:t>0</w:t>
      </w:r>
      <w:r>
        <w:rPr>
          <w:color w:val="1F4E79"/>
        </w:rPr>
        <w:t>%</w:t>
      </w:r>
      <w:r>
        <w:rPr>
          <w:color w:val="1F4E79"/>
        </w:rPr>
        <w:t>)</w:t>
      </w:r>
      <w:r>
        <w:rPr>
          <w:color w:val="1F4E79"/>
        </w:rPr>
        <w:t>,</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 xml:space="preserve"> </w:t>
      </w:r>
      <w:r>
        <w:rPr>
          <w:color w:val="1F4E79"/>
        </w:rPr>
        <w:t>D</w:t>
      </w:r>
      <w:r>
        <w:rPr>
          <w:color w:val="1F4E79"/>
        </w:rPr>
        <w:t>C</w:t>
      </w:r>
      <w:r>
        <w:rPr>
          <w:color w:val="1F4E79"/>
        </w:rPr>
        <w:t>0</w:t>
      </w:r>
      <w:r>
        <w:rPr>
          <w:color w:val="1F4E79"/>
        </w:rPr>
        <w:t>1</w:t>
      </w:r>
      <w:r>
        <w:rPr>
          <w:color w:val="1F4E79"/>
        </w:rPr>
        <w:t xml:space="preserve"> </w:t>
      </w:r>
      <w:r>
        <w:rPr>
          <w:color w:val="1F4E79"/>
        </w:rPr>
        <w:t>d</w:t>
      </w:r>
      <w:r>
        <w:rPr>
          <w:color w:val="1F4E79"/>
        </w:rPr>
        <w:t>e</w:t>
      </w:r>
      <w:r>
        <w:rPr>
          <w:color w:val="1F4E79"/>
        </w:rPr>
        <w:t>v</w:t>
      </w:r>
      <w:r>
        <w:rPr>
          <w:color w:val="1F4E79"/>
        </w:rPr>
        <w:t>i</w:t>
      </w:r>
      <w:r>
        <w:rPr>
          <w:color w:val="1F4E79"/>
        </w:rPr>
        <w:t>e</w:t>
      </w:r>
      <w:r>
        <w:rPr>
          <w:color w:val="1F4E79"/>
        </w:rPr>
        <w:t>n</w:t>
      </w:r>
      <w:r>
        <w:rPr>
          <w:color w:val="1F4E79"/>
        </w:rPr>
        <w:t>t</w:t>
      </w:r>
      <w:r>
        <w:rPr>
          <w:color w:val="1F4E79"/>
        </w:rPr>
        <w:t xml:space="preserve"> </w:t>
      </w:r>
      <w:r>
        <w:rPr>
          <w:color w:val="1F4E79"/>
        </w:rPr>
        <w:t>i</w:t>
      </w:r>
      <w:r>
        <w:rPr>
          <w:color w:val="1F4E79"/>
        </w:rPr>
        <w:t>n</w:t>
      </w:r>
      <w:r>
        <w:rPr>
          <w:color w:val="1F4E79"/>
        </w:rPr>
        <w:t>a</w:t>
      </w:r>
      <w:r>
        <w:rPr>
          <w:color w:val="1F4E79"/>
        </w:rPr>
        <w:t>c</w:t>
      </w:r>
      <w:r>
        <w:rPr>
          <w:color w:val="1F4E79"/>
        </w:rPr>
        <w:t>t</w:t>
      </w:r>
      <w:r>
        <w:rPr>
          <w:color w:val="1F4E79"/>
        </w:rPr>
        <w:t>i</w:t>
      </w:r>
      <w:r>
        <w:rPr>
          <w:color w:val="1F4E79"/>
        </w:rPr>
        <w:t>v</w:t>
      </w:r>
      <w:r>
        <w:rPr>
          <w:color w:val="1F4E79"/>
        </w:rPr>
        <w:t>e</w:t>
      </w:r>
      <w:r>
        <w:rPr>
          <w:color w:val="1F4E79"/>
        </w:rPr>
        <w:t xml:space="preserve"> </w:t>
      </w:r>
      <w:r>
        <w:rPr>
          <w:color w:val="1F4E79"/>
        </w:rPr>
        <w:t>(</w:t>
      </w:r>
      <w:r>
        <w:rPr>
          <w:color w:val="1F4E79"/>
        </w:rPr>
        <w:t>s</w:t>
      </w:r>
      <w:r>
        <w:rPr>
          <w:color w:val="1F4E79"/>
        </w:rPr>
        <w:t>h</w:t>
      </w:r>
      <w:r>
        <w:rPr>
          <w:color w:val="1F4E79"/>
        </w:rPr>
        <w:t>a</w:t>
      </w:r>
      <w:r>
        <w:rPr>
          <w:color w:val="1F4E79"/>
        </w:rPr>
        <w:t>d</w:t>
      </w:r>
      <w:r>
        <w:rPr>
          <w:color w:val="1F4E79"/>
        </w:rPr>
        <w:t>o</w:t>
      </w:r>
      <w:r>
        <w:rPr>
          <w:color w:val="1F4E79"/>
        </w:rPr>
        <w:t>w</w:t>
      </w:r>
      <w:r>
        <w:rPr>
          <w:color w:val="1F4E79"/>
        </w:rPr>
        <w:t xml:space="preserve"> </w:t>
      </w:r>
      <w:r>
        <w:rPr>
          <w:color w:val="1F4E79"/>
        </w:rPr>
        <w:t>p</w:t>
      </w:r>
      <w:r>
        <w:rPr>
          <w:color w:val="1F4E79"/>
        </w:rPr>
        <w:t>r</w:t>
      </w:r>
      <w:r>
        <w:rPr>
          <w:color w:val="1F4E79"/>
        </w:rPr>
        <w:t>i</w:t>
      </w:r>
      <w:r>
        <w:rPr>
          <w:color w:val="1F4E79"/>
        </w:rPr>
        <w:t>c</w:t>
      </w:r>
      <w:r>
        <w:rPr>
          <w:color w:val="1F4E79"/>
        </w:rPr>
        <w:t>e</w:t>
      </w:r>
      <w:r>
        <w:rPr>
          <w:color w:val="1F4E79"/>
        </w:rPr>
        <w:t xml:space="preserve"> </w:t>
      </w:r>
      <w:r>
        <w:rPr>
          <w:color w:val="1F4E79"/>
        </w:rPr>
        <w:t>=</w:t>
      </w:r>
      <w:r>
        <w:rPr>
          <w:color w:val="1F4E79"/>
        </w:rPr>
        <w:t xml:space="preserve"> </w:t>
      </w:r>
      <w:r>
        <w:rPr>
          <w:color w:val="1F4E79"/>
        </w:rPr>
        <w:t>0</w:t>
      </w:r>
      <w:r>
        <w:rPr>
          <w:color w:val="1F4E79"/>
        </w:rPr>
        <w:t>)</w:t>
      </w:r>
      <w:r>
        <w:rPr>
          <w:color w:val="1F4E79"/>
        </w:rPr>
        <w:t>,</w:t>
      </w:r>
      <w:r>
        <w:rPr>
          <w:color w:val="1F4E79"/>
        </w:rPr>
        <w:t xml:space="preserve"> </w:t>
      </w:r>
      <w:r>
        <w:rPr>
          <w:color w:val="1F4E79"/>
        </w:rPr>
        <w:t>l</w:t>
      </w:r>
      <w:r>
        <w:rPr>
          <w:color w:val="1F4E79"/>
        </w:rPr>
        <w:t>a</w:t>
      </w:r>
      <w:r>
        <w:rPr>
          <w:color w:val="1F4E79"/>
        </w:rPr>
        <w:t xml:space="preserve"> </w:t>
      </w:r>
      <w:r>
        <w:rPr>
          <w:color w:val="1F4E79"/>
        </w:rPr>
        <w:t>c</w:t>
      </w:r>
      <w:r>
        <w:rPr>
          <w:color w:val="1F4E79"/>
        </w:rPr>
        <w:t>o</w:t>
      </w:r>
      <w:r>
        <w:rPr>
          <w:color w:val="1F4E79"/>
        </w:rPr>
        <w:t>u</w:t>
      </w:r>
      <w:r>
        <w:rPr>
          <w:color w:val="1F4E79"/>
        </w:rPr>
        <w:t>r</w:t>
      </w:r>
      <w:r>
        <w:rPr>
          <w:color w:val="1F4E79"/>
        </w:rPr>
        <w:t>b</w:t>
      </w:r>
      <w:r>
        <w:rPr>
          <w:color w:val="1F4E79"/>
        </w:rPr>
        <w:t>e</w:t>
      </w:r>
      <w:r>
        <w:rPr>
          <w:color w:val="1F4E79"/>
        </w:rPr>
        <w:t xml:space="preserve"> </w:t>
      </w:r>
      <w:r>
        <w:rPr>
          <w:color w:val="1F4E79"/>
        </w:rPr>
        <w:t>s</w:t>
      </w:r>
      <w:r>
        <w:rPr>
          <w:color w:val="1F4E79"/>
        </w:rPr>
        <w:t>'</w:t>
      </w:r>
      <w:r>
        <w:rPr>
          <w:color w:val="1F4E79"/>
        </w:rPr>
        <w:t>a</w:t>
      </w:r>
      <w:r>
        <w:rPr>
          <w:color w:val="1F4E79"/>
        </w:rPr>
        <w:t>p</w:t>
      </w:r>
      <w:r>
        <w:rPr>
          <w:color w:val="1F4E79"/>
        </w:rPr>
        <w:t>l</w:t>
      </w:r>
      <w:r>
        <w:rPr>
          <w:color w:val="1F4E79"/>
        </w:rPr>
        <w:t>a</w:t>
      </w:r>
      <w:r>
        <w:rPr>
          <w:color w:val="1F4E79"/>
        </w:rPr>
        <w:t>t</w:t>
      </w:r>
      <w:r>
        <w:rPr>
          <w:color w:val="1F4E79"/>
        </w:rPr>
        <w:t>i</w:t>
      </w:r>
      <w:r>
        <w:rPr>
          <w:color w:val="1F4E79"/>
        </w:rPr>
        <w:t>t</w:t>
      </w:r>
      <w:r>
        <w:rPr>
          <w:color w:val="1F4E79"/>
        </w:rPr>
        <w:t xml:space="preserve"> </w:t>
      </w:r>
      <w:r>
        <w:rPr>
          <w:color w:val="1F4E79"/>
        </w:rPr>
        <w:t>c</w:t>
      </w:r>
      <w:r>
        <w:rPr>
          <w:color w:val="1F4E79"/>
        </w:rPr>
        <w:t>a</w:t>
      </w:r>
      <w:r>
        <w:rPr>
          <w:color w:val="1F4E79"/>
        </w:rPr>
        <w:t>r</w:t>
      </w:r>
      <w:r>
        <w:rPr>
          <w:color w:val="1F4E79"/>
        </w:rPr>
        <w:t xml:space="preserve"> </w:t>
      </w:r>
      <w:r>
        <w:rPr>
          <w:color w:val="1F4E79"/>
        </w:rPr>
        <w:t>c</w:t>
      </w:r>
      <w:r>
        <w:rPr>
          <w:color w:val="1F4E79"/>
        </w:rPr>
        <w:t>e</w:t>
      </w:r>
      <w:r>
        <w:rPr>
          <w:color w:val="1F4E79"/>
        </w:rPr>
        <w:t xml:space="preserve"> </w:t>
      </w:r>
      <w:r>
        <w:rPr>
          <w:color w:val="1F4E79"/>
        </w:rPr>
        <w:t>s</w:t>
      </w:r>
      <w:r>
        <w:rPr>
          <w:color w:val="1F4E79"/>
        </w:rPr>
        <w:t>o</w:t>
      </w:r>
      <w:r>
        <w:rPr>
          <w:color w:val="1F4E79"/>
        </w:rPr>
        <w:t>n</w:t>
      </w:r>
      <w:r>
        <w:rPr>
          <w:color w:val="1F4E79"/>
        </w:rPr>
        <w:t>t</w:t>
      </w:r>
      <w:r>
        <w:rPr>
          <w:color w:val="1F4E79"/>
        </w:rPr>
        <w:t xml:space="preserve"> </w:t>
      </w:r>
      <w:r>
        <w:rPr>
          <w:color w:val="1F4E79"/>
        </w:rPr>
        <w:t>d</w:t>
      </w:r>
      <w:r>
        <w:rPr>
          <w:color w:val="1F4E79"/>
        </w:rPr>
        <w:t>é</w:t>
      </w:r>
      <w:r>
        <w:rPr>
          <w:color w:val="1F4E79"/>
        </w:rPr>
        <w:t>s</w:t>
      </w:r>
      <w:r>
        <w:rPr>
          <w:color w:val="1F4E79"/>
        </w:rPr>
        <w:t>o</w:t>
      </w:r>
      <w:r>
        <w:rPr>
          <w:color w:val="1F4E79"/>
        </w:rPr>
        <w:t>r</w:t>
      </w:r>
      <w:r>
        <w:rPr>
          <w:color w:val="1F4E79"/>
        </w:rPr>
        <w:t>m</w:t>
      </w:r>
      <w:r>
        <w:rPr>
          <w:color w:val="1F4E79"/>
        </w:rPr>
        <w:t>a</w:t>
      </w:r>
      <w:r>
        <w:rPr>
          <w:color w:val="1F4E79"/>
        </w:rPr>
        <w:t>i</w:t>
      </w:r>
      <w:r>
        <w:rPr>
          <w:color w:val="1F4E79"/>
        </w:rPr>
        <w:t>s</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s</w:t>
      </w:r>
      <w:r>
        <w:rPr>
          <w:color w:val="1F4E79"/>
        </w:rPr>
        <w:t xml:space="preserve"> </w:t>
      </w:r>
      <w:r>
        <w:rPr>
          <w:color w:val="1F4E79"/>
        </w:rPr>
        <w:t>m</w:t>
      </w:r>
      <w:r>
        <w:rPr>
          <w:color w:val="1F4E79"/>
        </w:rPr>
        <w:t>a</w:t>
      </w:r>
      <w:r>
        <w:rPr>
          <w:color w:val="1F4E79"/>
        </w:rPr>
        <w:t>c</w:t>
      </w:r>
      <w:r>
        <w:rPr>
          <w:color w:val="1F4E79"/>
        </w:rPr>
        <w:t>h</w:t>
      </w:r>
      <w:r>
        <w:rPr>
          <w:color w:val="1F4E79"/>
        </w:rPr>
        <w:t>i</w:t>
      </w:r>
      <w:r>
        <w:rPr>
          <w:color w:val="1F4E79"/>
        </w:rPr>
        <w:t>n</w:t>
      </w:r>
      <w:r>
        <w:rPr>
          <w:color w:val="1F4E79"/>
        </w:rPr>
        <w:t>e</w:t>
      </w:r>
      <w:r>
        <w:rPr>
          <w:color w:val="1F4E79"/>
        </w:rPr>
        <w:t>s</w:t>
      </w:r>
      <w:r>
        <w:rPr>
          <w:color w:val="1F4E79"/>
        </w:rPr>
        <w:t xml:space="preserve"> </w:t>
      </w:r>
      <w:r>
        <w:rPr>
          <w:color w:val="1F4E79"/>
        </w:rPr>
        <w:t>(</w:t>
      </w:r>
      <w:r>
        <w:rPr>
          <w:color w:val="1F4E79"/>
        </w:rPr>
        <w:t>C</w:t>
      </w:r>
      <w:r>
        <w:rPr>
          <w:color w:val="1F4E79"/>
        </w:rPr>
        <w:t>R</w:t>
      </w:r>
      <w:r>
        <w:rPr>
          <w:color w:val="1F4E79"/>
        </w:rPr>
        <w:t>M</w:t>
      </w:r>
      <w:r>
        <w:rPr>
          <w:color w:val="1F4E79"/>
        </w:rPr>
        <w:t>B</w:t>
      </w:r>
      <w:r>
        <w:rPr>
          <w:color w:val="1F4E79"/>
        </w:rPr>
        <w:t>/</w:t>
      </w:r>
      <w:r>
        <w:rPr>
          <w:color w:val="1F4E79"/>
        </w:rPr>
        <w:t>L</w:t>
      </w:r>
      <w:r>
        <w:rPr>
          <w:color w:val="1F4E79"/>
        </w:rPr>
        <w:t>G</w:t>
      </w:r>
      <w:r>
        <w:rPr>
          <w:color w:val="1F4E79"/>
        </w:rPr>
        <w:t>A</w:t>
      </w:r>
      <w:r>
        <w:rPr>
          <w:color w:val="1F4E79"/>
        </w:rPr>
        <w:t>)</w:t>
      </w:r>
      <w:r>
        <w:rPr>
          <w:color w:val="1F4E79"/>
        </w:rPr>
        <w:t xml:space="preserve"> </w:t>
      </w:r>
      <w:r>
        <w:rPr>
          <w:color w:val="1F4E79"/>
        </w:rPr>
        <w:t>q</w:t>
      </w:r>
      <w:r>
        <w:rPr>
          <w:color w:val="1F4E79"/>
        </w:rPr>
        <w:t>u</w:t>
      </w:r>
      <w:r>
        <w:rPr>
          <w:color w:val="1F4E79"/>
        </w:rPr>
        <w:t>i</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e</w:t>
      </w:r>
      <w:r>
        <w:rPr>
          <w:color w:val="1F4E79"/>
        </w:rPr>
        <w:t>n</w:t>
      </w:r>
      <w:r>
        <w:rPr>
          <w:color w:val="1F4E79"/>
        </w:rPr>
        <w:t>t</w:t>
      </w:r>
      <w:r>
        <w:rPr>
          <w:color w:val="1F4E79"/>
        </w:rPr>
        <w:t xml:space="preserve"> </w:t>
      </w:r>
      <w:r>
        <w:rPr>
          <w:color w:val="1F4E79"/>
        </w:rPr>
        <w:t>l</w:t>
      </w:r>
      <w:r>
        <w:rPr>
          <w:color w:val="1F4E79"/>
        </w:rPr>
        <w:t>a</w:t>
      </w:r>
      <w:r>
        <w:rPr>
          <w:color w:val="1F4E79"/>
        </w:rPr>
        <w:t xml:space="preserve"> </w:t>
      </w:r>
      <w:r>
        <w:rPr>
          <w:color w:val="1F4E79"/>
        </w:rPr>
        <w:t>p</w:t>
      </w:r>
      <w:r>
        <w:rPr>
          <w:color w:val="1F4E79"/>
        </w:rPr>
        <w:t>r</w:t>
      </w:r>
      <w:r>
        <w:rPr>
          <w:color w:val="1F4E79"/>
        </w:rPr>
        <w:t>o</w:t>
      </w:r>
      <w:r>
        <w:rPr>
          <w:color w:val="1F4E79"/>
        </w:rPr>
        <w:t>d</w:t>
      </w:r>
      <w:r>
        <w:rPr>
          <w:color w:val="1F4E79"/>
        </w:rPr>
        <w:t>u</w:t>
      </w:r>
      <w:r>
        <w:rPr>
          <w:color w:val="1F4E79"/>
        </w:rPr>
        <w:t>c</w:t>
      </w:r>
      <w:r>
        <w:rPr>
          <w:color w:val="1F4E79"/>
        </w:rPr>
        <w:t>t</w:t>
      </w:r>
      <w:r>
        <w:rPr>
          <w:color w:val="1F4E79"/>
        </w:rPr>
        <w:t>i</w:t>
      </w:r>
      <w:r>
        <w:rPr>
          <w:color w:val="1F4E79"/>
        </w:rPr>
        <w:t>o</w:t>
      </w:r>
      <w:r>
        <w:rPr>
          <w:color w:val="1F4E79"/>
        </w:rPr>
        <w:t>n</w:t>
      </w:r>
      <w:r>
        <w:rPr>
          <w:color w:val="1F4E79"/>
        </w:rPr>
        <w:t>.</w:t>
      </w:r>
    </w:p>
    <w:p>
      <w:pPr>
        <w:pStyle w:val="ListBullet"/>
        <w:spacing w:before="80" w:after="80"/>
      </w:pPr>
      <w:r>
        <w:rPr>
          <w:b/>
          <w:color w:val="548235"/>
        </w:rPr>
        <w:t xml:space="preserve">★ B9. </w:t>
      </w:r>
      <w:r>
        <w:rPr>
          <w:color w:val="548235"/>
        </w:rPr>
        <w:t>★ B9. Proposer une analyse robuste : si les cadences réelles sont incertaines de ±5%, votre plan optimal reste-t-il faisable ? Quel niveau de marge de sécurité (capacité non utilisée) recommandez-vous sur chaque ligne ?</w:t>
      </w:r>
    </w:p>
    <w:p>
      <w:pPr>
        <w:spacing w:before="40" w:after="120"/>
        <w:ind w:left="360"/>
      </w:pPr>
      <w:r>
        <w:rPr>
          <w:b/>
          <w:color w:val="1F4E79"/>
        </w:rPr>
        <w:t xml:space="preserve">Réponse : </w:t>
      </w:r>
      <w:r>
        <w:rPr>
          <w:color w:val="1F4E79"/>
        </w:rPr>
        <w:t>S</w:t>
      </w:r>
      <w:r>
        <w:rPr>
          <w:color w:val="1F4E79"/>
        </w:rPr>
        <w:t>i</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a</w:t>
      </w:r>
      <w:r>
        <w:rPr>
          <w:color w:val="1F4E79"/>
        </w:rPr>
        <w:t>d</w:t>
      </w:r>
      <w:r>
        <w:rPr>
          <w:color w:val="1F4E79"/>
        </w:rPr>
        <w:t>e</w:t>
      </w:r>
      <w:r>
        <w:rPr>
          <w:color w:val="1F4E79"/>
        </w:rPr>
        <w:t>n</w:t>
      </w:r>
      <w:r>
        <w:rPr>
          <w:color w:val="1F4E79"/>
        </w:rPr>
        <w:t>c</w:t>
      </w:r>
      <w:r>
        <w:rPr>
          <w:color w:val="1F4E79"/>
        </w:rPr>
        <w:t>e</w:t>
      </w:r>
      <w:r>
        <w:rPr>
          <w:color w:val="1F4E79"/>
        </w:rPr>
        <w:t>s</w:t>
      </w:r>
      <w:r>
        <w:rPr>
          <w:color w:val="1F4E79"/>
        </w:rPr>
        <w:t xml:space="preserve"> </w:t>
      </w:r>
      <w:r>
        <w:rPr>
          <w:color w:val="1F4E79"/>
        </w:rPr>
        <w:t>r</w:t>
      </w:r>
      <w:r>
        <w:rPr>
          <w:color w:val="1F4E79"/>
        </w:rPr>
        <w:t>é</w:t>
      </w:r>
      <w:r>
        <w:rPr>
          <w:color w:val="1F4E79"/>
        </w:rPr>
        <w:t>e</w:t>
      </w:r>
      <w:r>
        <w:rPr>
          <w:color w:val="1F4E79"/>
        </w:rPr>
        <w:t>l</w:t>
      </w:r>
      <w:r>
        <w:rPr>
          <w:color w:val="1F4E79"/>
        </w:rPr>
        <w:t>l</w:t>
      </w:r>
      <w:r>
        <w:rPr>
          <w:color w:val="1F4E79"/>
        </w:rPr>
        <w:t>e</w:t>
      </w:r>
      <w:r>
        <w:rPr>
          <w:color w:val="1F4E79"/>
        </w:rPr>
        <w:t>s</w:t>
      </w:r>
      <w:r>
        <w:rPr>
          <w:color w:val="1F4E79"/>
        </w:rPr>
        <w:t xml:space="preserve"> </w:t>
      </w:r>
      <w:r>
        <w:rPr>
          <w:color w:val="1F4E79"/>
        </w:rPr>
        <w:t>v</w:t>
      </w:r>
      <w:r>
        <w:rPr>
          <w:color w:val="1F4E79"/>
        </w:rPr>
        <w:t>a</w:t>
      </w:r>
      <w:r>
        <w:rPr>
          <w:color w:val="1F4E79"/>
        </w:rPr>
        <w:t>r</w:t>
      </w:r>
      <w:r>
        <w:rPr>
          <w:color w:val="1F4E79"/>
        </w:rPr>
        <w:t>i</w:t>
      </w:r>
      <w:r>
        <w:rPr>
          <w:color w:val="1F4E79"/>
        </w:rPr>
        <w:t>e</w:t>
      </w:r>
      <w:r>
        <w:rPr>
          <w:color w:val="1F4E79"/>
        </w:rPr>
        <w:t>n</w:t>
      </w:r>
      <w:r>
        <w:rPr>
          <w:color w:val="1F4E79"/>
        </w:rPr>
        <w:t>t</w:t>
      </w:r>
      <w:r>
        <w:rPr>
          <w:color w:val="1F4E79"/>
        </w:rPr>
        <w:t xml:space="preserve"> </w:t>
      </w:r>
      <w:r>
        <w:rPr>
          <w:color w:val="1F4E79"/>
        </w:rPr>
        <w:t>d</w:t>
      </w:r>
      <w:r>
        <w:rPr>
          <w:color w:val="1F4E79"/>
        </w:rPr>
        <w:t>e</w:t>
      </w:r>
      <w:r>
        <w:rPr>
          <w:color w:val="1F4E79"/>
        </w:rPr>
        <w:t xml:space="preserve"> </w:t>
      </w:r>
      <w:r>
        <w:rPr>
          <w:color w:val="1F4E79"/>
        </w:rPr>
        <w:t>±</w:t>
      </w:r>
      <w:r>
        <w:rPr>
          <w:color w:val="1F4E79"/>
        </w:rPr>
        <w:t>5</w:t>
      </w:r>
      <w:r>
        <w:rPr>
          <w:color w:val="1F4E79"/>
        </w:rPr>
        <w:t>%</w:t>
      </w:r>
      <w:r>
        <w:rPr>
          <w:color w:val="1F4E79"/>
        </w:rPr>
        <w:t>,</w:t>
      </w:r>
      <w:r>
        <w:rPr>
          <w:color w:val="1F4E79"/>
        </w:rPr>
        <w:t xml:space="preserve">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r</w:t>
      </w:r>
      <w:r>
        <w:rPr>
          <w:color w:val="1F4E79"/>
        </w:rPr>
        <w:t>c</w:t>
      </w:r>
      <w:r>
        <w:rPr>
          <w:color w:val="1F4E79"/>
        </w:rPr>
        <w:t>h</w:t>
      </w:r>
      <w:r>
        <w:rPr>
          <w:color w:val="1F4E79"/>
        </w:rPr>
        <w:t>e</w:t>
      </w:r>
      <w:r>
        <w:rPr>
          <w:color w:val="1F4E79"/>
        </w:rPr>
        <w:t xml:space="preserve"> </w:t>
      </w:r>
      <w:r>
        <w:rPr>
          <w:color w:val="1F4E79"/>
        </w:rPr>
        <w:t>o</w:t>
      </w:r>
      <w:r>
        <w:rPr>
          <w:color w:val="1F4E79"/>
        </w:rPr>
        <w:t>p</w:t>
      </w:r>
      <w:r>
        <w:rPr>
          <w:color w:val="1F4E79"/>
        </w:rPr>
        <w:t>t</w:t>
      </w:r>
      <w:r>
        <w:rPr>
          <w:color w:val="1F4E79"/>
        </w:rPr>
        <w:t>i</w:t>
      </w:r>
      <w:r>
        <w:rPr>
          <w:color w:val="1F4E79"/>
        </w:rPr>
        <w:t>m</w:t>
      </w:r>
      <w:r>
        <w:rPr>
          <w:color w:val="1F4E79"/>
        </w:rPr>
        <w:t>a</w:t>
      </w:r>
      <w:r>
        <w:rPr>
          <w:color w:val="1F4E79"/>
        </w:rPr>
        <w:t>l</w:t>
      </w:r>
      <w:r>
        <w:rPr>
          <w:color w:val="1F4E79"/>
        </w:rPr>
        <w:t xml:space="preserve"> </w:t>
      </w:r>
      <w:r>
        <w:rPr>
          <w:color w:val="1F4E79"/>
        </w:rPr>
        <w:t>c</w:t>
      </w:r>
      <w:r>
        <w:rPr>
          <w:color w:val="1F4E79"/>
        </w:rPr>
        <w:t>a</w:t>
      </w:r>
      <w:r>
        <w:rPr>
          <w:color w:val="1F4E79"/>
        </w:rPr>
        <w:t>l</w:t>
      </w:r>
      <w:r>
        <w:rPr>
          <w:color w:val="1F4E79"/>
        </w:rPr>
        <w:t>c</w:t>
      </w:r>
      <w:r>
        <w:rPr>
          <w:color w:val="1F4E79"/>
        </w:rPr>
        <w:t>u</w:t>
      </w:r>
      <w:r>
        <w:rPr>
          <w:color w:val="1F4E79"/>
        </w:rPr>
        <w:t>l</w:t>
      </w:r>
      <w:r>
        <w:rPr>
          <w:color w:val="1F4E79"/>
        </w:rPr>
        <w:t>é</w:t>
      </w:r>
      <w:r>
        <w:rPr>
          <w:color w:val="1F4E79"/>
        </w:rPr>
        <w:t xml:space="preserve"> </w:t>
      </w:r>
      <w:r>
        <w:rPr>
          <w:color w:val="1F4E79"/>
        </w:rPr>
        <w:t>à</w:t>
      </w:r>
      <w:r>
        <w:rPr>
          <w:color w:val="1F4E79"/>
        </w:rPr>
        <w:t xml:space="preserve"> </w:t>
      </w:r>
      <w:r>
        <w:rPr>
          <w:color w:val="1F4E79"/>
        </w:rPr>
        <w:t>l</w:t>
      </w:r>
      <w:r>
        <w:rPr>
          <w:color w:val="1F4E79"/>
        </w:rPr>
        <w:t>a</w:t>
      </w:r>
      <w:r>
        <w:rPr>
          <w:color w:val="1F4E79"/>
        </w:rPr>
        <w:t xml:space="preserve"> </w:t>
      </w:r>
      <w:r>
        <w:rPr>
          <w:color w:val="1F4E79"/>
        </w:rPr>
        <w:t>l</w:t>
      </w:r>
      <w:r>
        <w:rPr>
          <w:color w:val="1F4E79"/>
        </w:rPr>
        <w:t>i</w:t>
      </w:r>
      <w:r>
        <w:rPr>
          <w:color w:val="1F4E79"/>
        </w:rPr>
        <w:t>m</w:t>
      </w:r>
      <w:r>
        <w:rPr>
          <w:color w:val="1F4E79"/>
        </w:rPr>
        <w:t>i</w:t>
      </w:r>
      <w:r>
        <w:rPr>
          <w:color w:val="1F4E79"/>
        </w:rPr>
        <w:t>t</w:t>
      </w:r>
      <w:r>
        <w:rPr>
          <w:color w:val="1F4E79"/>
        </w:rPr>
        <w:t>e</w:t>
      </w:r>
      <w:r>
        <w:rPr>
          <w:color w:val="1F4E79"/>
        </w:rPr>
        <w:t xml:space="preserve"> </w:t>
      </w:r>
      <w:r>
        <w:rPr>
          <w:color w:val="1F4E79"/>
        </w:rPr>
        <w:t>d</w:t>
      </w:r>
      <w:r>
        <w:rPr>
          <w:color w:val="1F4E79"/>
        </w:rPr>
        <w:t>e</w:t>
      </w:r>
      <w:r>
        <w:rPr>
          <w:color w:val="1F4E79"/>
        </w:rPr>
        <w:t>s</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s</w:t>
      </w:r>
      <w:r>
        <w:rPr>
          <w:color w:val="1F4E79"/>
        </w:rPr>
        <w:t xml:space="preserve"> </w:t>
      </w:r>
      <w:r>
        <w:rPr>
          <w:color w:val="1F4E79"/>
        </w:rPr>
        <w:t>p</w:t>
      </w:r>
      <w:r>
        <w:rPr>
          <w:color w:val="1F4E79"/>
        </w:rPr>
        <w:t>e</w:t>
      </w:r>
      <w:r>
        <w:rPr>
          <w:color w:val="1F4E79"/>
        </w:rPr>
        <w:t>u</w:t>
      </w:r>
      <w:r>
        <w:rPr>
          <w:color w:val="1F4E79"/>
        </w:rPr>
        <w:t>t</w:t>
      </w:r>
      <w:r>
        <w:rPr>
          <w:color w:val="1F4E79"/>
        </w:rPr>
        <w:t xml:space="preserve"> </w:t>
      </w:r>
      <w:r>
        <w:rPr>
          <w:color w:val="1F4E79"/>
        </w:rPr>
        <w:t>d</w:t>
      </w:r>
      <w:r>
        <w:rPr>
          <w:color w:val="1F4E79"/>
        </w:rPr>
        <w:t>e</w:t>
      </w:r>
      <w:r>
        <w:rPr>
          <w:color w:val="1F4E79"/>
        </w:rPr>
        <w:t>v</w:t>
      </w:r>
      <w:r>
        <w:rPr>
          <w:color w:val="1F4E79"/>
        </w:rPr>
        <w:t>e</w:t>
      </w:r>
      <w:r>
        <w:rPr>
          <w:color w:val="1F4E79"/>
        </w:rPr>
        <w:t>n</w:t>
      </w:r>
      <w:r>
        <w:rPr>
          <w:color w:val="1F4E79"/>
        </w:rPr>
        <w:t>i</w:t>
      </w:r>
      <w:r>
        <w:rPr>
          <w:color w:val="1F4E79"/>
        </w:rPr>
        <w:t>r</w:t>
      </w:r>
      <w:r>
        <w:rPr>
          <w:color w:val="1F4E79"/>
        </w:rPr>
        <w:t xml:space="preserve"> </w:t>
      </w:r>
      <w:r>
        <w:rPr>
          <w:color w:val="1F4E79"/>
        </w:rPr>
        <w:t>i</w:t>
      </w:r>
      <w:r>
        <w:rPr>
          <w:color w:val="1F4E79"/>
        </w:rPr>
        <w:t>r</w:t>
      </w:r>
      <w:r>
        <w:rPr>
          <w:color w:val="1F4E79"/>
        </w:rPr>
        <w:t>r</w:t>
      </w:r>
      <w:r>
        <w:rPr>
          <w:color w:val="1F4E79"/>
        </w:rPr>
        <w:t>é</w:t>
      </w:r>
      <w:r>
        <w:rPr>
          <w:color w:val="1F4E79"/>
        </w:rPr>
        <w:t>a</w:t>
      </w:r>
      <w:r>
        <w:rPr>
          <w:color w:val="1F4E79"/>
        </w:rPr>
        <w:t>l</w:t>
      </w:r>
      <w:r>
        <w:rPr>
          <w:color w:val="1F4E79"/>
        </w:rPr>
        <w:t>i</w:t>
      </w:r>
      <w:r>
        <w:rPr>
          <w:color w:val="1F4E79"/>
        </w:rPr>
        <w:t>s</w:t>
      </w:r>
      <w:r>
        <w:rPr>
          <w:color w:val="1F4E79"/>
        </w:rPr>
        <w:t>a</w:t>
      </w:r>
      <w:r>
        <w:rPr>
          <w:color w:val="1F4E79"/>
        </w:rPr>
        <w:t>b</w:t>
      </w:r>
      <w:r>
        <w:rPr>
          <w:color w:val="1F4E79"/>
        </w:rPr>
        <w:t>l</w:t>
      </w:r>
      <w:r>
        <w:rPr>
          <w:color w:val="1F4E79"/>
        </w:rPr>
        <w:t>e</w:t>
      </w:r>
      <w:r>
        <w:rPr>
          <w:color w:val="1F4E79"/>
        </w:rPr>
        <w:t xml:space="preserve"> </w:t>
      </w:r>
      <w:r>
        <w:rPr>
          <w:color w:val="1F4E79"/>
        </w:rPr>
        <w:t>(</w:t>
      </w:r>
      <w:r>
        <w:rPr>
          <w:color w:val="1F4E79"/>
        </w:rPr>
        <w:t>i</w:t>
      </w:r>
      <w:r>
        <w:rPr>
          <w:color w:val="1F4E79"/>
        </w:rPr>
        <w:t>n</w:t>
      </w:r>
      <w:r>
        <w:rPr>
          <w:color w:val="1F4E79"/>
        </w:rPr>
        <w:t>f</w:t>
      </w:r>
      <w:r>
        <w:rPr>
          <w:color w:val="1F4E79"/>
        </w:rPr>
        <w:t>e</w:t>
      </w:r>
      <w:r>
        <w:rPr>
          <w:color w:val="1F4E79"/>
        </w:rPr>
        <w:t>a</w:t>
      </w:r>
      <w:r>
        <w:rPr>
          <w:color w:val="1F4E79"/>
        </w:rPr>
        <w:t>s</w:t>
      </w:r>
      <w:r>
        <w:rPr>
          <w:color w:val="1F4E79"/>
        </w:rPr>
        <w:t>i</w:t>
      </w:r>
      <w:r>
        <w:rPr>
          <w:color w:val="1F4E79"/>
        </w:rPr>
        <w:t>b</w:t>
      </w:r>
      <w:r>
        <w:rPr>
          <w:color w:val="1F4E79"/>
        </w:rPr>
        <w:t>l</w:t>
      </w:r>
      <w:r>
        <w:rPr>
          <w:color w:val="1F4E79"/>
        </w:rPr>
        <w:t>e</w:t>
      </w:r>
      <w:r>
        <w:rPr>
          <w:color w:val="1F4E79"/>
        </w:rPr>
        <w:t>)</w:t>
      </w:r>
      <w:r>
        <w:rPr>
          <w:color w:val="1F4E79"/>
        </w:rPr>
        <w:t>.</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s</w:t>
      </w:r>
      <w:r>
        <w:rPr>
          <w:color w:val="1F4E79"/>
        </w:rPr>
        <w:t>'</w:t>
      </w:r>
      <w:r>
        <w:rPr>
          <w:color w:val="1F4E79"/>
        </w:rPr>
        <w:t>e</w:t>
      </w:r>
      <w:r>
        <w:rPr>
          <w:color w:val="1F4E79"/>
        </w:rPr>
        <w:t>n</w:t>
      </w:r>
      <w:r>
        <w:rPr>
          <w:color w:val="1F4E79"/>
        </w:rPr>
        <w:t xml:space="preserve"> </w:t>
      </w:r>
      <w:r>
        <w:rPr>
          <w:color w:val="1F4E79"/>
        </w:rPr>
        <w:t>p</w:t>
      </w:r>
      <w:r>
        <w:rPr>
          <w:color w:val="1F4E79"/>
        </w:rPr>
        <w:t>r</w:t>
      </w:r>
      <w:r>
        <w:rPr>
          <w:color w:val="1F4E79"/>
        </w:rPr>
        <w:t>é</w:t>
      </w:r>
      <w:r>
        <w:rPr>
          <w:color w:val="1F4E79"/>
        </w:rPr>
        <w:t>m</w:t>
      </w:r>
      <w:r>
        <w:rPr>
          <w:color w:val="1F4E79"/>
        </w:rPr>
        <w:t>u</w:t>
      </w:r>
      <w:r>
        <w:rPr>
          <w:color w:val="1F4E79"/>
        </w:rPr>
        <w:t>n</w:t>
      </w:r>
      <w:r>
        <w:rPr>
          <w:color w:val="1F4E79"/>
        </w:rPr>
        <w:t>i</w:t>
      </w:r>
      <w:r>
        <w:rPr>
          <w:color w:val="1F4E79"/>
        </w:rPr>
        <w:t>r</w:t>
      </w:r>
      <w:r>
        <w:rPr>
          <w:color w:val="1F4E79"/>
        </w:rPr>
        <w:t>,</w:t>
      </w:r>
      <w:r>
        <w:rPr>
          <w:color w:val="1F4E79"/>
        </w:rPr>
        <w:t xml:space="preserve"> </w:t>
      </w:r>
      <w:r>
        <w:rPr>
          <w:color w:val="1F4E79"/>
        </w:rPr>
        <w:t>i</w:t>
      </w:r>
      <w:r>
        <w:rPr>
          <w:color w:val="1F4E79"/>
        </w:rPr>
        <w:t>l</w:t>
      </w:r>
      <w:r>
        <w:rPr>
          <w:color w:val="1F4E79"/>
        </w:rPr>
        <w:t xml:space="preserve"> </w:t>
      </w:r>
      <w:r>
        <w:rPr>
          <w:color w:val="1F4E79"/>
        </w:rPr>
        <w:t>e</w:t>
      </w:r>
      <w:r>
        <w:rPr>
          <w:color w:val="1F4E79"/>
        </w:rPr>
        <w:t>s</w:t>
      </w:r>
      <w:r>
        <w:rPr>
          <w:color w:val="1F4E79"/>
        </w:rPr>
        <w:t>t</w:t>
      </w:r>
      <w:r>
        <w:rPr>
          <w:color w:val="1F4E79"/>
        </w:rPr>
        <w:t xml:space="preserve"> </w:t>
      </w:r>
      <w:r>
        <w:rPr>
          <w:color w:val="1F4E79"/>
        </w:rPr>
        <w:t>r</w:t>
      </w:r>
      <w:r>
        <w:rPr>
          <w:color w:val="1F4E79"/>
        </w:rPr>
        <w:t>e</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é</w:t>
      </w:r>
      <w:r>
        <w:rPr>
          <w:color w:val="1F4E79"/>
        </w:rPr>
        <w:t xml:space="preserve"> </w:t>
      </w:r>
      <w:r>
        <w:rPr>
          <w:color w:val="1F4E79"/>
        </w:rPr>
        <w:t>d</w:t>
      </w:r>
      <w:r>
        <w:rPr>
          <w:color w:val="1F4E79"/>
        </w:rPr>
        <w:t>'</w:t>
      </w:r>
      <w:r>
        <w:rPr>
          <w:color w:val="1F4E79"/>
        </w:rPr>
        <w:t>a</w:t>
      </w:r>
      <w:r>
        <w:rPr>
          <w:color w:val="1F4E79"/>
        </w:rPr>
        <w:t>p</w:t>
      </w:r>
      <w:r>
        <w:rPr>
          <w:color w:val="1F4E79"/>
        </w:rPr>
        <w:t>p</w:t>
      </w:r>
      <w:r>
        <w:rPr>
          <w:color w:val="1F4E79"/>
        </w:rPr>
        <w:t>l</w:t>
      </w:r>
      <w:r>
        <w:rPr>
          <w:color w:val="1F4E79"/>
        </w:rPr>
        <w:t>i</w:t>
      </w:r>
      <w:r>
        <w:rPr>
          <w:color w:val="1F4E79"/>
        </w:rPr>
        <w:t>q</w:t>
      </w:r>
      <w:r>
        <w:rPr>
          <w:color w:val="1F4E79"/>
        </w:rPr>
        <w:t>u</w:t>
      </w:r>
      <w:r>
        <w:rPr>
          <w:color w:val="1F4E79"/>
        </w:rPr>
        <w:t>e</w:t>
      </w:r>
      <w:r>
        <w:rPr>
          <w:color w:val="1F4E79"/>
        </w:rPr>
        <w:t>r</w:t>
      </w:r>
      <w:r>
        <w:rPr>
          <w:color w:val="1F4E79"/>
        </w:rPr>
        <w:t xml:space="preserve"> </w:t>
      </w:r>
      <w:r>
        <w:rPr>
          <w:color w:val="1F4E79"/>
        </w:rPr>
        <w:t>u</w:t>
      </w:r>
      <w:r>
        <w:rPr>
          <w:color w:val="1F4E79"/>
        </w:rPr>
        <w:t>n</w:t>
      </w:r>
      <w:r>
        <w:rPr>
          <w:color w:val="1F4E79"/>
        </w:rPr>
        <w:t>e</w:t>
      </w:r>
      <w:r>
        <w:rPr>
          <w:color w:val="1F4E79"/>
        </w:rPr>
        <w:t xml:space="preserve"> </w:t>
      </w:r>
      <w:r>
        <w:rPr>
          <w:color w:val="1F4E79"/>
        </w:rPr>
        <w:t>m</w:t>
      </w:r>
      <w:r>
        <w:rPr>
          <w:color w:val="1F4E79"/>
        </w:rPr>
        <w:t>a</w:t>
      </w:r>
      <w:r>
        <w:rPr>
          <w:color w:val="1F4E79"/>
        </w:rPr>
        <w:t>r</w:t>
      </w:r>
      <w:r>
        <w:rPr>
          <w:color w:val="1F4E79"/>
        </w:rPr>
        <w:t>g</w:t>
      </w:r>
      <w:r>
        <w:rPr>
          <w:color w:val="1F4E79"/>
        </w:rPr>
        <w:t>e</w:t>
      </w:r>
      <w:r>
        <w:rPr>
          <w:color w:val="1F4E79"/>
        </w:rPr>
        <w:t xml:space="preserve"> </w:t>
      </w:r>
      <w:r>
        <w:rPr>
          <w:color w:val="1F4E79"/>
        </w:rPr>
        <w:t>d</w:t>
      </w:r>
      <w:r>
        <w:rPr>
          <w:color w:val="1F4E79"/>
        </w:rPr>
        <w:t>e</w:t>
      </w:r>
      <w:r>
        <w:rPr>
          <w:color w:val="1F4E79"/>
        </w:rPr>
        <w:t xml:space="preserve"> </w:t>
      </w:r>
      <w:r>
        <w:rPr>
          <w:color w:val="1F4E79"/>
        </w:rPr>
        <w:t>s</w:t>
      </w:r>
      <w:r>
        <w:rPr>
          <w:color w:val="1F4E79"/>
        </w:rPr>
        <w:t>é</w:t>
      </w:r>
      <w:r>
        <w:rPr>
          <w:color w:val="1F4E79"/>
        </w:rPr>
        <w:t>c</w:t>
      </w:r>
      <w:r>
        <w:rPr>
          <w:color w:val="1F4E79"/>
        </w:rPr>
        <w:t>u</w:t>
      </w:r>
      <w:r>
        <w:rPr>
          <w:color w:val="1F4E79"/>
        </w:rPr>
        <w:t>r</w:t>
      </w:r>
      <w:r>
        <w:rPr>
          <w:color w:val="1F4E79"/>
        </w:rPr>
        <w:t>i</w:t>
      </w:r>
      <w:r>
        <w:rPr>
          <w:color w:val="1F4E79"/>
        </w:rPr>
        <w:t>t</w:t>
      </w:r>
      <w:r>
        <w:rPr>
          <w:color w:val="1F4E79"/>
        </w:rPr>
        <w:t>é</w:t>
      </w:r>
      <w:r>
        <w:rPr>
          <w:color w:val="1F4E79"/>
        </w:rPr>
        <w:t xml:space="preserve"> </w:t>
      </w:r>
      <w:r>
        <w:rPr>
          <w:color w:val="1F4E79"/>
        </w:rPr>
        <w:t>d</w:t>
      </w:r>
      <w:r>
        <w:rPr>
          <w:color w:val="1F4E79"/>
        </w:rPr>
        <w:t>e</w:t>
      </w:r>
      <w:r>
        <w:rPr>
          <w:color w:val="1F4E79"/>
        </w:rPr>
        <w:t xml:space="preserve"> </w:t>
      </w:r>
      <w:r>
        <w:rPr>
          <w:color w:val="1F4E79"/>
        </w:rPr>
        <w:t>5</w:t>
      </w:r>
      <w:r>
        <w:rPr>
          <w:color w:val="1F4E79"/>
        </w:rPr>
        <w:t xml:space="preserve"> </w:t>
      </w:r>
      <w:r>
        <w:rPr>
          <w:color w:val="1F4E79"/>
        </w:rPr>
        <w:t>à</w:t>
      </w:r>
      <w:r>
        <w:rPr>
          <w:color w:val="1F4E79"/>
        </w:rPr>
        <w:t xml:space="preserve"> </w:t>
      </w:r>
      <w:r>
        <w:rPr>
          <w:color w:val="1F4E79"/>
        </w:rPr>
        <w:t>1</w:t>
      </w:r>
      <w:r>
        <w:rPr>
          <w:color w:val="1F4E79"/>
        </w:rPr>
        <w:t>0</w:t>
      </w:r>
      <w:r>
        <w:rPr>
          <w:color w:val="1F4E79"/>
        </w:rPr>
        <w:t>%</w:t>
      </w:r>
      <w:r>
        <w:rPr>
          <w:color w:val="1F4E79"/>
        </w:rPr>
        <w:t xml:space="preserve"> </w:t>
      </w:r>
      <w:r>
        <w:rPr>
          <w:color w:val="1F4E79"/>
        </w:rPr>
        <w:t>s</w:t>
      </w:r>
      <w:r>
        <w:rPr>
          <w:color w:val="1F4E79"/>
        </w:rPr>
        <w:t>u</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a</w:t>
      </w:r>
      <w:r>
        <w:rPr>
          <w:color w:val="1F4E79"/>
        </w:rPr>
        <w:t>p</w:t>
      </w:r>
      <w:r>
        <w:rPr>
          <w:color w:val="1F4E79"/>
        </w:rPr>
        <w:t>a</w:t>
      </w:r>
      <w:r>
        <w:rPr>
          <w:color w:val="1F4E79"/>
        </w:rPr>
        <w:t>c</w:t>
      </w:r>
      <w:r>
        <w:rPr>
          <w:color w:val="1F4E79"/>
        </w:rPr>
        <w:t>i</w:t>
      </w:r>
      <w:r>
        <w:rPr>
          <w:color w:val="1F4E79"/>
        </w:rPr>
        <w:t>t</w:t>
      </w:r>
      <w:r>
        <w:rPr>
          <w:color w:val="1F4E79"/>
        </w:rPr>
        <w:t>é</w:t>
      </w:r>
      <w:r>
        <w:rPr>
          <w:color w:val="1F4E79"/>
        </w:rPr>
        <w:t>s</w:t>
      </w:r>
      <w:r>
        <w:rPr>
          <w:color w:val="1F4E79"/>
        </w:rPr>
        <w:t xml:space="preserve"> </w:t>
      </w:r>
      <w:r>
        <w:rPr>
          <w:color w:val="1F4E79"/>
        </w:rPr>
        <w:t>n</w:t>
      </w:r>
      <w:r>
        <w:rPr>
          <w:color w:val="1F4E79"/>
        </w:rPr>
        <w:t>o</w:t>
      </w:r>
      <w:r>
        <w:rPr>
          <w:color w:val="1F4E79"/>
        </w:rPr>
        <w:t>m</w:t>
      </w:r>
      <w:r>
        <w:rPr>
          <w:color w:val="1F4E79"/>
        </w:rPr>
        <w:t>i</w:t>
      </w:r>
      <w:r>
        <w:rPr>
          <w:color w:val="1F4E79"/>
        </w:rPr>
        <w:t>n</w:t>
      </w:r>
      <w:r>
        <w:rPr>
          <w:color w:val="1F4E79"/>
        </w:rPr>
        <w:t>a</w:t>
      </w:r>
      <w:r>
        <w:rPr>
          <w:color w:val="1F4E79"/>
        </w:rPr>
        <w:t>l</w:t>
      </w:r>
      <w:r>
        <w:rPr>
          <w:color w:val="1F4E79"/>
        </w:rPr>
        <w:t>e</w:t>
      </w:r>
      <w:r>
        <w:rPr>
          <w:color w:val="1F4E79"/>
        </w:rPr>
        <w:t>s</w:t>
      </w:r>
      <w:r>
        <w:rPr>
          <w:color w:val="1F4E79"/>
        </w:rPr>
        <w:t xml:space="preserve"> </w:t>
      </w:r>
      <w:r>
        <w:rPr>
          <w:color w:val="1F4E79"/>
        </w:rPr>
        <w:t>d</w:t>
      </w:r>
      <w:r>
        <w:rPr>
          <w:color w:val="1F4E79"/>
        </w:rPr>
        <w:t>e</w:t>
      </w:r>
      <w:r>
        <w:rPr>
          <w:color w:val="1F4E79"/>
        </w:rPr>
        <w:t>s</w:t>
      </w:r>
      <w:r>
        <w:rPr>
          <w:color w:val="1F4E79"/>
        </w:rPr>
        <w:t xml:space="preserve"> </w:t>
      </w:r>
      <w:r>
        <w:rPr>
          <w:color w:val="1F4E79"/>
        </w:rPr>
        <w:t>l</w:t>
      </w:r>
      <w:r>
        <w:rPr>
          <w:color w:val="1F4E79"/>
        </w:rPr>
        <w:t>i</w:t>
      </w:r>
      <w:r>
        <w:rPr>
          <w:color w:val="1F4E79"/>
        </w:rPr>
        <w:t>g</w:t>
      </w:r>
      <w:r>
        <w:rPr>
          <w:color w:val="1F4E79"/>
        </w:rPr>
        <w:t>n</w:t>
      </w:r>
      <w:r>
        <w:rPr>
          <w:color w:val="1F4E79"/>
        </w:rPr>
        <w:t>e</w:t>
      </w:r>
      <w:r>
        <w:rPr>
          <w:color w:val="1F4E79"/>
        </w:rPr>
        <w:t>s</w:t>
      </w:r>
      <w:r>
        <w:rPr>
          <w:color w:val="1F4E79"/>
        </w:rPr>
        <w:t xml:space="preserve"> </w:t>
      </w:r>
      <w:r>
        <w:rPr>
          <w:color w:val="1F4E79"/>
        </w:rPr>
        <w:t>g</w:t>
      </w:r>
      <w:r>
        <w:rPr>
          <w:color w:val="1F4E79"/>
        </w:rPr>
        <w:t>o</w:t>
      </w:r>
      <w:r>
        <w:rPr>
          <w:color w:val="1F4E79"/>
        </w:rPr>
        <w:t>u</w:t>
      </w:r>
      <w:r>
        <w:rPr>
          <w:color w:val="1F4E79"/>
        </w:rPr>
        <w:t>l</w:t>
      </w:r>
      <w:r>
        <w:rPr>
          <w:color w:val="1F4E79"/>
        </w:rPr>
        <w:t>o</w:t>
      </w:r>
      <w:r>
        <w:rPr>
          <w:color w:val="1F4E79"/>
        </w:rPr>
        <w:t>t</w:t>
      </w:r>
      <w:r>
        <w:rPr>
          <w:color w:val="1F4E79"/>
        </w:rPr>
        <w:t>s</w:t>
      </w:r>
      <w:r>
        <w:rPr>
          <w:color w:val="1F4E79"/>
        </w:rPr>
        <w:t xml:space="preserve"> </w:t>
      </w:r>
      <w:r>
        <w:rPr>
          <w:color w:val="1F4E79"/>
        </w:rPr>
        <w:t>d</w:t>
      </w:r>
      <w:r>
        <w:rPr>
          <w:color w:val="1F4E79"/>
        </w:rPr>
        <w:t>a</w:t>
      </w:r>
      <w:r>
        <w:rPr>
          <w:color w:val="1F4E79"/>
        </w:rPr>
        <w:t>n</w:t>
      </w:r>
      <w:r>
        <w:rPr>
          <w:color w:val="1F4E79"/>
        </w:rPr>
        <w:t>s</w:t>
      </w:r>
      <w:r>
        <w:rPr>
          <w:color w:val="1F4E79"/>
        </w:rPr>
        <w:t xml:space="preserve"> </w:t>
      </w:r>
      <w:r>
        <w:rPr>
          <w:color w:val="1F4E79"/>
        </w:rPr>
        <w:t>l</w:t>
      </w:r>
      <w:r>
        <w:rPr>
          <w:color w:val="1F4E79"/>
        </w:rPr>
        <w:t>e</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w:t>
      </w:r>
      <w:r>
        <w:rPr>
          <w:color w:val="1F4E79"/>
        </w:rPr>
        <w:t>p</w:t>
      </w:r>
      <w:r>
        <w:rPr>
          <w:color w:val="1F4E79"/>
        </w:rPr>
        <w:t>a</w:t>
      </w:r>
      <w:r>
        <w:rPr>
          <w:color w:val="1F4E79"/>
        </w:rPr>
        <w:t>r</w:t>
      </w:r>
      <w:r>
        <w:rPr>
          <w:color w:val="1F4E79"/>
        </w:rPr>
        <w:t xml:space="preserve"> </w:t>
      </w:r>
      <w:r>
        <w:rPr>
          <w:color w:val="1F4E79"/>
        </w:rPr>
        <w:t>e</w:t>
      </w:r>
      <w:r>
        <w:rPr>
          <w:color w:val="1F4E79"/>
        </w:rPr>
        <w:t>x</w:t>
      </w:r>
      <w:r>
        <w:rPr>
          <w:color w:val="1F4E79"/>
        </w:rPr>
        <w:t>e</w:t>
      </w:r>
      <w:r>
        <w:rPr>
          <w:color w:val="1F4E79"/>
        </w:rPr>
        <w:t>m</w:t>
      </w:r>
      <w:r>
        <w:rPr>
          <w:color w:val="1F4E79"/>
        </w:rPr>
        <w:t>p</w:t>
      </w:r>
      <w:r>
        <w:rPr>
          <w:color w:val="1F4E79"/>
        </w:rPr>
        <w:t>l</w:t>
      </w:r>
      <w:r>
        <w:rPr>
          <w:color w:val="1F4E79"/>
        </w:rPr>
        <w:t>e</w:t>
      </w:r>
      <w:r>
        <w:rPr>
          <w:color w:val="1F4E79"/>
        </w:rPr>
        <w:t xml:space="preserve"> </w:t>
      </w:r>
      <w:r>
        <w:rPr>
          <w:color w:val="1F4E79"/>
        </w:rPr>
        <w:t>e</w:t>
      </w:r>
      <w:r>
        <w:rPr>
          <w:color w:val="1F4E79"/>
        </w:rPr>
        <w:t>n</w:t>
      </w:r>
      <w:r>
        <w:rPr>
          <w:color w:val="1F4E79"/>
        </w:rPr>
        <w:t xml:space="preserve"> </w:t>
      </w:r>
      <w:r>
        <w:rPr>
          <w:color w:val="1F4E79"/>
        </w:rPr>
        <w:t>r</w:t>
      </w:r>
      <w:r>
        <w:rPr>
          <w:color w:val="1F4E79"/>
        </w:rPr>
        <w:t>é</w:t>
      </w:r>
      <w:r>
        <w:rPr>
          <w:color w:val="1F4E79"/>
        </w:rPr>
        <w:t>d</w:t>
      </w:r>
      <w:r>
        <w:rPr>
          <w:color w:val="1F4E79"/>
        </w:rPr>
        <w:t>u</w:t>
      </w:r>
      <w:r>
        <w:rPr>
          <w:color w:val="1F4E79"/>
        </w:rPr>
        <w:t>i</w:t>
      </w:r>
      <w:r>
        <w:rPr>
          <w:color w:val="1F4E79"/>
        </w:rPr>
        <w:t>s</w:t>
      </w:r>
      <w:r>
        <w:rPr>
          <w:color w:val="1F4E79"/>
        </w:rPr>
        <w:t>a</w:t>
      </w:r>
      <w:r>
        <w:rPr>
          <w:color w:val="1F4E79"/>
        </w:rPr>
        <w:t>n</w:t>
      </w:r>
      <w:r>
        <w:rPr>
          <w:color w:val="1F4E79"/>
        </w:rPr>
        <w:t>t</w:t>
      </w:r>
      <w:r>
        <w:rPr>
          <w:color w:val="1F4E79"/>
        </w:rPr>
        <w:t xml:space="preserve"> </w:t>
      </w:r>
      <w:r>
        <w:rPr>
          <w:color w:val="1F4E79"/>
        </w:rPr>
        <w:t>a</w:t>
      </w:r>
      <w:r>
        <w:rPr>
          <w:color w:val="1F4E79"/>
        </w:rPr>
        <w:t>r</w:t>
      </w:r>
      <w:r>
        <w:rPr>
          <w:color w:val="1F4E79"/>
        </w:rPr>
        <w:t>t</w:t>
      </w:r>
      <w:r>
        <w:rPr>
          <w:color w:val="1F4E79"/>
        </w:rPr>
        <w:t>i</w:t>
      </w:r>
      <w:r>
        <w:rPr>
          <w:color w:val="1F4E79"/>
        </w:rPr>
        <w:t>f</w:t>
      </w:r>
      <w:r>
        <w:rPr>
          <w:color w:val="1F4E79"/>
        </w:rPr>
        <w:t>i</w:t>
      </w:r>
      <w:r>
        <w:rPr>
          <w:color w:val="1F4E79"/>
        </w:rPr>
        <w:t>c</w:t>
      </w:r>
      <w:r>
        <w:rPr>
          <w:color w:val="1F4E79"/>
        </w:rPr>
        <w:t>i</w:t>
      </w:r>
      <w:r>
        <w:rPr>
          <w:color w:val="1F4E79"/>
        </w:rPr>
        <w:t>e</w:t>
      </w:r>
      <w:r>
        <w:rPr>
          <w:color w:val="1F4E79"/>
        </w:rPr>
        <w:t>l</w:t>
      </w:r>
      <w:r>
        <w:rPr>
          <w:color w:val="1F4E79"/>
        </w:rPr>
        <w:t>l</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l</w:t>
      </w:r>
      <w:r>
        <w:rPr>
          <w:color w:val="1F4E79"/>
        </w:rPr>
        <w:t>e</w:t>
      </w:r>
      <w:r>
        <w:rPr>
          <w:color w:val="1F4E79"/>
        </w:rPr>
        <w:t xml:space="preserve"> </w:t>
      </w:r>
      <w:r>
        <w:rPr>
          <w:color w:val="1F4E79"/>
        </w:rPr>
        <w:t>t</w:t>
      </w:r>
      <w:r>
        <w:rPr>
          <w:color w:val="1F4E79"/>
        </w:rPr>
        <w:t>e</w:t>
      </w:r>
      <w:r>
        <w:rPr>
          <w:color w:val="1F4E79"/>
        </w:rPr>
        <w:t>m</w:t>
      </w:r>
      <w:r>
        <w:rPr>
          <w:color w:val="1F4E79"/>
        </w:rPr>
        <w:t>p</w:t>
      </w:r>
      <w:r>
        <w:rPr>
          <w:color w:val="1F4E79"/>
        </w:rPr>
        <w:t>s</w:t>
      </w:r>
      <w:r>
        <w:rPr>
          <w:color w:val="1F4E79"/>
        </w:rPr>
        <w:t xml:space="preserve"> </w:t>
      </w:r>
      <w:r>
        <w:rPr>
          <w:color w:val="1F4E79"/>
        </w:rPr>
        <w:t>d</w:t>
      </w:r>
      <w:r>
        <w:rPr>
          <w:color w:val="1F4E79"/>
        </w:rPr>
        <w:t>i</w:t>
      </w:r>
      <w:r>
        <w:rPr>
          <w:color w:val="1F4E79"/>
        </w:rPr>
        <w:t>s</w:t>
      </w:r>
      <w:r>
        <w:rPr>
          <w:color w:val="1F4E79"/>
        </w:rPr>
        <w:t>p</w:t>
      </w:r>
      <w:r>
        <w:rPr>
          <w:color w:val="1F4E79"/>
        </w:rPr>
        <w:t>o</w:t>
      </w:r>
      <w:r>
        <w:rPr>
          <w:color w:val="1F4E79"/>
        </w:rPr>
        <w:t>n</w:t>
      </w:r>
      <w:r>
        <w:rPr>
          <w:color w:val="1F4E79"/>
        </w:rPr>
        <w:t>i</w:t>
      </w:r>
      <w:r>
        <w:rPr>
          <w:color w:val="1F4E79"/>
        </w:rPr>
        <w:t>b</w:t>
      </w:r>
      <w:r>
        <w:rPr>
          <w:color w:val="1F4E79"/>
        </w:rPr>
        <w:t>l</w:t>
      </w:r>
      <w:r>
        <w:rPr>
          <w:color w:val="1F4E79"/>
        </w:rPr>
        <w:t>e</w:t>
      </w:r>
      <w:r>
        <w:rPr>
          <w:color w:val="1F4E79"/>
        </w:rPr>
        <w:t xml:space="preserve"> </w:t>
      </w:r>
      <w:r>
        <w:rPr>
          <w:color w:val="1F4E79"/>
        </w:rPr>
        <w:t>à</w:t>
      </w:r>
      <w:r>
        <w:rPr>
          <w:color w:val="1F4E79"/>
        </w:rPr>
        <w:t xml:space="preserve"> </w:t>
      </w:r>
      <w:r>
        <w:rPr>
          <w:color w:val="1F4E79"/>
        </w:rPr>
        <w:t>6</w:t>
      </w:r>
      <w:r>
        <w:rPr>
          <w:color w:val="1F4E79"/>
        </w:rPr>
        <w:t>.</w:t>
      </w:r>
      <w:r>
        <w:rPr>
          <w:color w:val="1F4E79"/>
        </w:rPr>
        <w:t>5</w:t>
      </w:r>
      <w:r>
        <w:rPr>
          <w:color w:val="1F4E79"/>
        </w:rPr>
        <w:t xml:space="preserve"> </w:t>
      </w:r>
      <w:r>
        <w:rPr>
          <w:color w:val="1F4E79"/>
        </w:rPr>
        <w:t>j</w:t>
      </w:r>
      <w:r>
        <w:rPr>
          <w:color w:val="1F4E79"/>
        </w:rPr>
        <w:t>o</w:t>
      </w:r>
      <w:r>
        <w:rPr>
          <w:color w:val="1F4E79"/>
        </w:rPr>
        <w:t>u</w:t>
      </w:r>
      <w:r>
        <w:rPr>
          <w:color w:val="1F4E79"/>
        </w:rPr>
        <w:t>r</w:t>
      </w:r>
      <w:r>
        <w:rPr>
          <w:color w:val="1F4E79"/>
        </w:rPr>
        <w:t>s</w:t>
      </w:r>
      <w:r>
        <w:rPr>
          <w:color w:val="1F4E79"/>
        </w:rPr>
        <w:t xml:space="preserve"> </w:t>
      </w:r>
      <w:r>
        <w:rPr>
          <w:color w:val="1F4E79"/>
        </w:rPr>
        <w:t>a</w:t>
      </w:r>
      <w:r>
        <w:rPr>
          <w:color w:val="1F4E79"/>
        </w:rPr>
        <w:t>u</w:t>
      </w:r>
      <w:r>
        <w:rPr>
          <w:color w:val="1F4E79"/>
        </w:rPr>
        <w:t xml:space="preserve"> </w:t>
      </w:r>
      <w:r>
        <w:rPr>
          <w:color w:val="1F4E79"/>
        </w:rPr>
        <w:t>l</w:t>
      </w:r>
      <w:r>
        <w:rPr>
          <w:color w:val="1F4E79"/>
        </w:rPr>
        <w:t>i</w:t>
      </w:r>
      <w:r>
        <w:rPr>
          <w:color w:val="1F4E79"/>
        </w:rPr>
        <w:t>e</w:t>
      </w:r>
      <w:r>
        <w:rPr>
          <w:color w:val="1F4E79"/>
        </w:rPr>
        <w:t>u</w:t>
      </w:r>
      <w:r>
        <w:rPr>
          <w:color w:val="1F4E79"/>
        </w:rPr>
        <w:t xml:space="preserve"> </w:t>
      </w:r>
      <w:r>
        <w:rPr>
          <w:color w:val="1F4E79"/>
        </w:rPr>
        <w:t>d</w:t>
      </w:r>
      <w:r>
        <w:rPr>
          <w:color w:val="1F4E79"/>
        </w:rPr>
        <w:t>e</w:t>
      </w:r>
      <w:r>
        <w:rPr>
          <w:color w:val="1F4E79"/>
        </w:rPr>
        <w:t xml:space="preserve"> </w:t>
      </w:r>
      <w:r>
        <w:rPr>
          <w:color w:val="1F4E79"/>
        </w:rPr>
        <w:t>7</w:t>
      </w:r>
      <w:r>
        <w:rPr>
          <w:color w:val="1F4E79"/>
        </w:rPr>
        <w:t>)</w:t>
      </w:r>
      <w:r>
        <w:rPr>
          <w:color w:val="1F4E79"/>
        </w:rPr>
        <w:t>,</w:t>
      </w:r>
      <w:r>
        <w:rPr>
          <w:color w:val="1F4E79"/>
        </w:rPr>
        <w:t xml:space="preserve"> </w:t>
      </w:r>
      <w:r>
        <w:rPr>
          <w:color w:val="1F4E79"/>
        </w:rPr>
        <w:t>g</w:t>
      </w:r>
      <w:r>
        <w:rPr>
          <w:color w:val="1F4E79"/>
        </w:rPr>
        <w:t>a</w:t>
      </w:r>
      <w:r>
        <w:rPr>
          <w:color w:val="1F4E79"/>
        </w:rPr>
        <w:t>r</w:t>
      </w:r>
      <w:r>
        <w:rPr>
          <w:color w:val="1F4E79"/>
        </w:rPr>
        <w:t>a</w:t>
      </w:r>
      <w:r>
        <w:rPr>
          <w:color w:val="1F4E79"/>
        </w:rPr>
        <w:t>n</w:t>
      </w:r>
      <w:r>
        <w:rPr>
          <w:color w:val="1F4E79"/>
        </w:rPr>
        <w:t>t</w:t>
      </w:r>
      <w:r>
        <w:rPr>
          <w:color w:val="1F4E79"/>
        </w:rPr>
        <w:t>i</w:t>
      </w:r>
      <w:r>
        <w:rPr>
          <w:color w:val="1F4E79"/>
        </w:rPr>
        <w:t>s</w:t>
      </w:r>
      <w:r>
        <w:rPr>
          <w:color w:val="1F4E79"/>
        </w:rPr>
        <w:t>s</w:t>
      </w:r>
      <w:r>
        <w:rPr>
          <w:color w:val="1F4E79"/>
        </w:rPr>
        <w:t>a</w:t>
      </w:r>
      <w:r>
        <w:rPr>
          <w:color w:val="1F4E79"/>
        </w:rPr>
        <w:t>n</w:t>
      </w:r>
      <w:r>
        <w:rPr>
          <w:color w:val="1F4E79"/>
        </w:rPr>
        <w:t>t</w:t>
      </w:r>
      <w:r>
        <w:rPr>
          <w:color w:val="1F4E79"/>
        </w:rPr>
        <w:t xml:space="preserve"> </w:t>
      </w:r>
      <w:r>
        <w:rPr>
          <w:color w:val="1F4E79"/>
        </w:rPr>
        <w:t>a</w:t>
      </w:r>
      <w:r>
        <w:rPr>
          <w:color w:val="1F4E79"/>
        </w:rPr>
        <w:t>i</w:t>
      </w:r>
      <w:r>
        <w:rPr>
          <w:color w:val="1F4E79"/>
        </w:rPr>
        <w:t>n</w:t>
      </w:r>
      <w:r>
        <w:rPr>
          <w:color w:val="1F4E79"/>
        </w:rPr>
        <w:t>s</w:t>
      </w:r>
      <w:r>
        <w:rPr>
          <w:color w:val="1F4E79"/>
        </w:rPr>
        <w:t>i</w:t>
      </w:r>
      <w:r>
        <w:rPr>
          <w:color w:val="1F4E79"/>
        </w:rPr>
        <w:t xml:space="preserve"> </w:t>
      </w:r>
      <w:r>
        <w:rPr>
          <w:color w:val="1F4E79"/>
        </w:rPr>
        <w:t>u</w:t>
      </w:r>
      <w:r>
        <w:rPr>
          <w:color w:val="1F4E79"/>
        </w:rPr>
        <w:t>n</w:t>
      </w:r>
      <w:r>
        <w:rPr>
          <w:color w:val="1F4E79"/>
        </w:rPr>
        <w:t xml:space="preserve"> </w:t>
      </w:r>
      <w:r>
        <w:rPr>
          <w:color w:val="1F4E79"/>
        </w:rPr>
        <w:t>p</w:t>
      </w:r>
      <w:r>
        <w:rPr>
          <w:color w:val="1F4E79"/>
        </w:rPr>
        <w:t>l</w:t>
      </w:r>
      <w:r>
        <w:rPr>
          <w:color w:val="1F4E79"/>
        </w:rPr>
        <w:t>a</w:t>
      </w:r>
      <w:r>
        <w:rPr>
          <w:color w:val="1F4E79"/>
        </w:rPr>
        <w:t>n</w:t>
      </w:r>
      <w:r>
        <w:rPr>
          <w:color w:val="1F4E79"/>
        </w:rPr>
        <w:t xml:space="preserve"> </w:t>
      </w:r>
      <w:r>
        <w:rPr>
          <w:color w:val="1F4E79"/>
        </w:rPr>
        <w:t>r</w:t>
      </w:r>
      <w:r>
        <w:rPr>
          <w:color w:val="1F4E79"/>
        </w:rPr>
        <w:t>o</w:t>
      </w:r>
      <w:r>
        <w:rPr>
          <w:color w:val="1F4E79"/>
        </w:rPr>
        <w:t>b</w:t>
      </w:r>
      <w:r>
        <w:rPr>
          <w:color w:val="1F4E79"/>
        </w:rPr>
        <w:t>u</w:t>
      </w:r>
      <w:r>
        <w:rPr>
          <w:color w:val="1F4E79"/>
        </w:rPr>
        <w:t>s</w:t>
      </w:r>
      <w:r>
        <w:rPr>
          <w:color w:val="1F4E79"/>
        </w:rPr>
        <w:t>t</w:t>
      </w:r>
      <w:r>
        <w:rPr>
          <w:color w:val="1F4E79"/>
        </w:rPr>
        <w:t>e</w:t>
      </w:r>
      <w:r>
        <w:rPr>
          <w:color w:val="1F4E79"/>
        </w:rPr>
        <w:t xml:space="preserve"> </w:t>
      </w:r>
      <w:r>
        <w:rPr>
          <w:color w:val="1F4E79"/>
        </w:rPr>
        <w:t>a</w:t>
      </w:r>
      <w:r>
        <w:rPr>
          <w:color w:val="1F4E79"/>
        </w:rPr>
        <w:t>u</w:t>
      </w:r>
      <w:r>
        <w:rPr>
          <w:color w:val="1F4E79"/>
        </w:rPr>
        <w:t>x</w:t>
      </w:r>
      <w:r>
        <w:rPr>
          <w:color w:val="1F4E79"/>
        </w:rPr>
        <w:t xml:space="preserve"> </w:t>
      </w:r>
      <w:r>
        <w:rPr>
          <w:color w:val="1F4E79"/>
        </w:rPr>
        <w:t>m</w:t>
      </w:r>
      <w:r>
        <w:rPr>
          <w:color w:val="1F4E79"/>
        </w:rPr>
        <w:t>i</w:t>
      </w:r>
      <w:r>
        <w:rPr>
          <w:color w:val="1F4E79"/>
        </w:rPr>
        <w:t>c</w:t>
      </w:r>
      <w:r>
        <w:rPr>
          <w:color w:val="1F4E79"/>
        </w:rPr>
        <w:t>r</w:t>
      </w:r>
      <w:r>
        <w:rPr>
          <w:color w:val="1F4E79"/>
        </w:rPr>
        <w:t>o</w:t>
      </w:r>
      <w:r>
        <w:rPr>
          <w:color w:val="1F4E79"/>
        </w:rPr>
        <w:t>-</w:t>
      </w:r>
      <w:r>
        <w:rPr>
          <w:color w:val="1F4E79"/>
        </w:rPr>
        <w:t>a</w:t>
      </w:r>
      <w:r>
        <w:rPr>
          <w:color w:val="1F4E79"/>
        </w:rPr>
        <w:t>r</w:t>
      </w:r>
      <w:r>
        <w:rPr>
          <w:color w:val="1F4E79"/>
        </w:rPr>
        <w:t>r</w:t>
      </w:r>
      <w:r>
        <w:rPr>
          <w:color w:val="1F4E79"/>
        </w:rPr>
        <w:t>ê</w:t>
      </w:r>
      <w:r>
        <w:rPr>
          <w:color w:val="1F4E79"/>
        </w:rPr>
        <w:t>t</w:t>
      </w:r>
      <w:r>
        <w:rPr>
          <w:color w:val="1F4E79"/>
        </w:rPr>
        <w:t>s</w:t>
      </w:r>
      <w:r>
        <w:rPr>
          <w:color w:val="1F4E79"/>
        </w:rPr>
        <w:t>.</w:t>
      </w:r>
    </w:p>
    <w:p>
      <w:pPr>
        <w:pStyle w:val="ListBullet"/>
        <w:spacing w:before="80" w:after="80"/>
      </w:pPr>
      <w:r>
        <w:rPr>
          <w:b/>
          <w:color w:val="548235"/>
        </w:rPr>
        <w:t xml:space="preserve">★ B10. </w:t>
      </w:r>
      <w:r>
        <w:rPr>
          <w:color w:val="548235"/>
        </w:rPr>
        <w:t>★ B10. Proposer une feuille de route d'extensions pour transformer ce simulateur en outil de production : que faudrait-il ajouter pour l'utiliser en routine chez Maghreb Steel (interfaçage ERP, planification glissante, incertitudes...) ?</w:t>
      </w:r>
    </w:p>
    <w:p>
      <w:pPr>
        <w:spacing w:before="40" w:after="120"/>
        <w:ind w:left="360"/>
      </w:pPr>
      <w:r>
        <w:rPr>
          <w:b/>
          <w:color w:val="1F4E79"/>
        </w:rPr>
        <w:t xml:space="preserve">Réponse : </w:t>
      </w:r>
      <w:r>
        <w:rPr>
          <w:color w:val="1F4E79"/>
        </w:rPr>
        <w:t>P</w:t>
      </w:r>
      <w:r>
        <w:rPr>
          <w:color w:val="1F4E79"/>
        </w:rPr>
        <w:t>o</w:t>
      </w:r>
      <w:r>
        <w:rPr>
          <w:color w:val="1F4E79"/>
        </w:rPr>
        <w:t>u</w:t>
      </w:r>
      <w:r>
        <w:rPr>
          <w:color w:val="1F4E79"/>
        </w:rPr>
        <w:t>r</w:t>
      </w:r>
      <w:r>
        <w:rPr>
          <w:color w:val="1F4E79"/>
        </w:rPr>
        <w:t xml:space="preserve"> </w:t>
      </w:r>
      <w:r>
        <w:rPr>
          <w:color w:val="1F4E79"/>
        </w:rPr>
        <w:t>d</w:t>
      </w:r>
      <w:r>
        <w:rPr>
          <w:color w:val="1F4E79"/>
        </w:rPr>
        <w:t>é</w:t>
      </w:r>
      <w:r>
        <w:rPr>
          <w:color w:val="1F4E79"/>
        </w:rPr>
        <w:t>p</w:t>
      </w:r>
      <w:r>
        <w:rPr>
          <w:color w:val="1F4E79"/>
        </w:rPr>
        <w:t>l</w:t>
      </w:r>
      <w:r>
        <w:rPr>
          <w:color w:val="1F4E79"/>
        </w:rPr>
        <w:t>o</w:t>
      </w:r>
      <w:r>
        <w:rPr>
          <w:color w:val="1F4E79"/>
        </w:rPr>
        <w:t>y</w:t>
      </w:r>
      <w:r>
        <w:rPr>
          <w:color w:val="1F4E79"/>
        </w:rPr>
        <w:t>e</w:t>
      </w:r>
      <w:r>
        <w:rPr>
          <w:color w:val="1F4E79"/>
        </w:rPr>
        <w:t>r</w:t>
      </w:r>
      <w:r>
        <w:rPr>
          <w:color w:val="1F4E79"/>
        </w:rPr>
        <w:t xml:space="preserve"> </w:t>
      </w:r>
      <w:r>
        <w:rPr>
          <w:color w:val="1F4E79"/>
        </w:rPr>
        <w:t>c</w:t>
      </w:r>
      <w:r>
        <w:rPr>
          <w:color w:val="1F4E79"/>
        </w:rPr>
        <w:t>e</w:t>
      </w:r>
      <w:r>
        <w:rPr>
          <w:color w:val="1F4E79"/>
        </w:rPr>
        <w:t xml:space="preserve"> </w:t>
      </w:r>
      <w:r>
        <w:rPr>
          <w:color w:val="1F4E79"/>
        </w:rPr>
        <w:t>s</w:t>
      </w:r>
      <w:r>
        <w:rPr>
          <w:color w:val="1F4E79"/>
        </w:rPr>
        <w:t>i</w:t>
      </w:r>
      <w:r>
        <w:rPr>
          <w:color w:val="1F4E79"/>
        </w:rPr>
        <w:t>m</w:t>
      </w:r>
      <w:r>
        <w:rPr>
          <w:color w:val="1F4E79"/>
        </w:rPr>
        <w:t>u</w:t>
      </w:r>
      <w:r>
        <w:rPr>
          <w:color w:val="1F4E79"/>
        </w:rPr>
        <w:t>l</w:t>
      </w:r>
      <w:r>
        <w:rPr>
          <w:color w:val="1F4E79"/>
        </w:rPr>
        <w:t>a</w:t>
      </w:r>
      <w:r>
        <w:rPr>
          <w:color w:val="1F4E79"/>
        </w:rPr>
        <w:t>t</w:t>
      </w:r>
      <w:r>
        <w:rPr>
          <w:color w:val="1F4E79"/>
        </w:rPr>
        <w:t>e</w:t>
      </w:r>
      <w:r>
        <w:rPr>
          <w:color w:val="1F4E79"/>
        </w:rPr>
        <w:t>u</w:t>
      </w:r>
      <w:r>
        <w:rPr>
          <w:color w:val="1F4E79"/>
        </w:rPr>
        <w:t>r</w:t>
      </w:r>
      <w:r>
        <w:rPr>
          <w:color w:val="1F4E79"/>
        </w:rPr>
        <w:t xml:space="preserve"> </w:t>
      </w:r>
      <w:r>
        <w:rPr>
          <w:color w:val="1F4E79"/>
        </w:rPr>
        <w:t>e</w:t>
      </w:r>
      <w:r>
        <w:rPr>
          <w:color w:val="1F4E79"/>
        </w:rPr>
        <w:t>n</w:t>
      </w:r>
      <w:r>
        <w:rPr>
          <w:color w:val="1F4E79"/>
        </w:rPr>
        <w:t xml:space="preserve"> </w:t>
      </w:r>
      <w:r>
        <w:rPr>
          <w:color w:val="1F4E79"/>
        </w:rPr>
        <w:t>r</w:t>
      </w:r>
      <w:r>
        <w:rPr>
          <w:color w:val="1F4E79"/>
        </w:rPr>
        <w:t>o</w:t>
      </w:r>
      <w:r>
        <w:rPr>
          <w:color w:val="1F4E79"/>
        </w:rPr>
        <w:t>u</w:t>
      </w:r>
      <w:r>
        <w:rPr>
          <w:color w:val="1F4E79"/>
        </w:rPr>
        <w:t>t</w:t>
      </w:r>
      <w:r>
        <w:rPr>
          <w:color w:val="1F4E79"/>
        </w:rPr>
        <w:t>i</w:t>
      </w:r>
      <w:r>
        <w:rPr>
          <w:color w:val="1F4E79"/>
        </w:rPr>
        <w:t>n</w:t>
      </w:r>
      <w:r>
        <w:rPr>
          <w:color w:val="1F4E79"/>
        </w:rPr>
        <w:t>e</w:t>
      </w:r>
      <w:r>
        <w:rPr>
          <w:color w:val="1F4E79"/>
        </w:rPr>
        <w:t xml:space="preserve"> </w:t>
      </w:r>
      <w:r>
        <w:rPr>
          <w:color w:val="1F4E79"/>
        </w:rPr>
        <w:t>c</w:t>
      </w:r>
      <w:r>
        <w:rPr>
          <w:color w:val="1F4E79"/>
        </w:rPr>
        <w:t>h</w:t>
      </w:r>
      <w:r>
        <w:rPr>
          <w:color w:val="1F4E79"/>
        </w:rPr>
        <w:t>e</w:t>
      </w:r>
      <w:r>
        <w:rPr>
          <w:color w:val="1F4E79"/>
        </w:rPr>
        <w:t>z</w:t>
      </w:r>
      <w:r>
        <w:rPr>
          <w:color w:val="1F4E79"/>
        </w:rPr>
        <w:t xml:space="preserve"> </w:t>
      </w:r>
      <w:r>
        <w:rPr>
          <w:color w:val="1F4E79"/>
        </w:rPr>
        <w:t>M</w:t>
      </w:r>
      <w:r>
        <w:rPr>
          <w:color w:val="1F4E79"/>
        </w:rPr>
        <w:t>a</w:t>
      </w:r>
      <w:r>
        <w:rPr>
          <w:color w:val="1F4E79"/>
        </w:rPr>
        <w:t>g</w:t>
      </w:r>
      <w:r>
        <w:rPr>
          <w:color w:val="1F4E79"/>
        </w:rPr>
        <w:t>h</w:t>
      </w:r>
      <w:r>
        <w:rPr>
          <w:color w:val="1F4E79"/>
        </w:rPr>
        <w:t>r</w:t>
      </w:r>
      <w:r>
        <w:rPr>
          <w:color w:val="1F4E79"/>
        </w:rPr>
        <w:t>e</w:t>
      </w:r>
      <w:r>
        <w:rPr>
          <w:color w:val="1F4E79"/>
        </w:rPr>
        <w:t>b</w:t>
      </w:r>
      <w:r>
        <w:rPr>
          <w:color w:val="1F4E79"/>
        </w:rPr>
        <w:t xml:space="preserve"> </w:t>
      </w:r>
      <w:r>
        <w:rPr>
          <w:color w:val="1F4E79"/>
        </w:rPr>
        <w:t>S</w:t>
      </w:r>
      <w:r>
        <w:rPr>
          <w:color w:val="1F4E79"/>
        </w:rPr>
        <w:t>t</w:t>
      </w:r>
      <w:r>
        <w:rPr>
          <w:color w:val="1F4E79"/>
        </w:rPr>
        <w:t>e</w:t>
      </w:r>
      <w:r>
        <w:rPr>
          <w:color w:val="1F4E79"/>
        </w:rPr>
        <w:t>e</w:t>
      </w:r>
      <w:r>
        <w:rPr>
          <w:color w:val="1F4E79"/>
        </w:rPr>
        <w:t>l</w:t>
      </w:r>
      <w:r>
        <w:rPr>
          <w:color w:val="1F4E79"/>
        </w:rPr>
        <w:t>,</w:t>
      </w:r>
      <w:r>
        <w:rPr>
          <w:color w:val="1F4E79"/>
        </w:rPr>
        <w:t xml:space="preserve"> </w:t>
      </w:r>
      <w:r>
        <w:rPr>
          <w:color w:val="1F4E79"/>
        </w:rPr>
        <w:t>l</w:t>
      </w:r>
      <w:r>
        <w:rPr>
          <w:color w:val="1F4E79"/>
        </w:rPr>
        <w:t>a</w:t>
      </w:r>
      <w:r>
        <w:rPr>
          <w:color w:val="1F4E79"/>
        </w:rPr>
        <w:t xml:space="preserve"> </w:t>
      </w:r>
      <w:r>
        <w:rPr>
          <w:color w:val="1F4E79"/>
        </w:rPr>
        <w:t>f</w:t>
      </w:r>
      <w:r>
        <w:rPr>
          <w:color w:val="1F4E79"/>
        </w:rPr>
        <w:t>e</w:t>
      </w:r>
      <w:r>
        <w:rPr>
          <w:color w:val="1F4E79"/>
        </w:rPr>
        <w:t>u</w:t>
      </w:r>
      <w:r>
        <w:rPr>
          <w:color w:val="1F4E79"/>
        </w:rPr>
        <w:t>i</w:t>
      </w:r>
      <w:r>
        <w:rPr>
          <w:color w:val="1F4E79"/>
        </w:rPr>
        <w:t>l</w:t>
      </w:r>
      <w:r>
        <w:rPr>
          <w:color w:val="1F4E79"/>
        </w:rPr>
        <w:t>l</w:t>
      </w:r>
      <w:r>
        <w:rPr>
          <w:color w:val="1F4E79"/>
        </w:rPr>
        <w:t>e</w:t>
      </w:r>
      <w:r>
        <w:rPr>
          <w:color w:val="1F4E79"/>
        </w:rPr>
        <w:t xml:space="preserve"> </w:t>
      </w:r>
      <w:r>
        <w:rPr>
          <w:color w:val="1F4E79"/>
        </w:rPr>
        <w:t>d</w:t>
      </w:r>
      <w:r>
        <w:rPr>
          <w:color w:val="1F4E79"/>
        </w:rPr>
        <w:t>e</w:t>
      </w:r>
      <w:r>
        <w:rPr>
          <w:color w:val="1F4E79"/>
        </w:rPr>
        <w:t xml:space="preserve"> </w:t>
      </w:r>
      <w:r>
        <w:rPr>
          <w:color w:val="1F4E79"/>
        </w:rPr>
        <w:t>r</w:t>
      </w:r>
      <w:r>
        <w:rPr>
          <w:color w:val="1F4E79"/>
        </w:rPr>
        <w:t>o</w:t>
      </w:r>
      <w:r>
        <w:rPr>
          <w:color w:val="1F4E79"/>
        </w:rPr>
        <w:t>u</w:t>
      </w:r>
      <w:r>
        <w:rPr>
          <w:color w:val="1F4E79"/>
        </w:rPr>
        <w:t>t</w:t>
      </w:r>
      <w:r>
        <w:rPr>
          <w:color w:val="1F4E79"/>
        </w:rPr>
        <w:t>e</w:t>
      </w:r>
      <w:r>
        <w:rPr>
          <w:color w:val="1F4E79"/>
        </w:rPr>
        <w:t xml:space="preserve"> </w:t>
      </w:r>
      <w:r>
        <w:rPr>
          <w:color w:val="1F4E79"/>
        </w:rPr>
        <w:t>e</w:t>
      </w:r>
      <w:r>
        <w:rPr>
          <w:color w:val="1F4E79"/>
        </w:rPr>
        <w:t>s</w:t>
      </w:r>
      <w:r>
        <w:rPr>
          <w:color w:val="1F4E79"/>
        </w:rPr>
        <w:t>t</w:t>
      </w:r>
      <w:r>
        <w:rPr>
          <w:color w:val="1F4E79"/>
        </w:rPr>
        <w:t xml:space="preserve"> </w:t>
      </w:r>
      <w:r>
        <w:rPr>
          <w:color w:val="1F4E79"/>
        </w:rPr>
        <w:t>l</w:t>
      </w:r>
      <w:r>
        <w:rPr>
          <w:color w:val="1F4E79"/>
        </w:rPr>
        <w:t>a</w:t>
      </w:r>
      <w:r>
        <w:rPr>
          <w:color w:val="1F4E79"/>
        </w:rPr>
        <w:t xml:space="preserve"> </w:t>
      </w:r>
      <w:r>
        <w:rPr>
          <w:color w:val="1F4E79"/>
        </w:rPr>
        <w:t>s</w:t>
      </w:r>
      <w:r>
        <w:rPr>
          <w:color w:val="1F4E79"/>
        </w:rPr>
        <w:t>u</w:t>
      </w:r>
      <w:r>
        <w:rPr>
          <w:color w:val="1F4E79"/>
        </w:rPr>
        <w:t>i</w:t>
      </w:r>
      <w:r>
        <w:rPr>
          <w:color w:val="1F4E79"/>
        </w:rPr>
        <w:t>v</w:t>
      </w:r>
      <w:r>
        <w:rPr>
          <w:color w:val="1F4E79"/>
        </w:rPr>
        <w:t>a</w:t>
      </w:r>
      <w:r>
        <w:rPr>
          <w:color w:val="1F4E79"/>
        </w:rPr>
        <w:t>n</w:t>
      </w:r>
      <w:r>
        <w:rPr>
          <w:color w:val="1F4E79"/>
        </w:rPr>
        <w:t>t</w:t>
      </w:r>
      <w:r>
        <w:rPr>
          <w:color w:val="1F4E79"/>
        </w:rPr>
        <w:t>e</w:t>
      </w:r>
      <w:r>
        <w:rPr>
          <w:color w:val="1F4E79"/>
        </w:rPr>
        <w:t xml:space="preserve"> </w:t>
      </w:r>
      <w:r>
        <w:rPr>
          <w:color w:val="1F4E79"/>
        </w:rPr>
        <w:t>:</w:t>
      </w:r>
      <w:r>
        <w:rPr>
          <w:color w:val="1F4E79"/>
        </w:rPr>
        <w:br/>
      </w:r>
      <w:r>
        <w:rPr>
          <w:color w:val="1F4E79"/>
        </w:rPr>
        <w:t>1</w:t>
      </w:r>
      <w:r>
        <w:rPr>
          <w:color w:val="1F4E79"/>
        </w:rPr>
        <w:t>.</w:t>
      </w:r>
      <w:r>
        <w:rPr>
          <w:color w:val="1F4E79"/>
        </w:rPr>
        <w:t xml:space="preserve"> </w:t>
      </w:r>
      <w:r>
        <w:rPr>
          <w:color w:val="1F4E79"/>
        </w:rPr>
        <w:t>P</w:t>
      </w:r>
      <w:r>
        <w:rPr>
          <w:color w:val="1F4E79"/>
        </w:rPr>
        <w:t>a</w:t>
      </w:r>
      <w:r>
        <w:rPr>
          <w:color w:val="1F4E79"/>
        </w:rPr>
        <w:t>s</w:t>
      </w:r>
      <w:r>
        <w:rPr>
          <w:color w:val="1F4E79"/>
        </w:rPr>
        <w:t>s</w:t>
      </w:r>
      <w:r>
        <w:rPr>
          <w:color w:val="1F4E79"/>
        </w:rPr>
        <w:t>a</w:t>
      </w:r>
      <w:r>
        <w:rPr>
          <w:color w:val="1F4E79"/>
        </w:rPr>
        <w:t>g</w:t>
      </w:r>
      <w:r>
        <w:rPr>
          <w:color w:val="1F4E79"/>
        </w:rPr>
        <w:t>e</w:t>
      </w:r>
      <w:r>
        <w:rPr>
          <w:color w:val="1F4E79"/>
        </w:rPr>
        <w:t xml:space="preserve"> </w:t>
      </w:r>
      <w:r>
        <w:rPr>
          <w:color w:val="1F4E79"/>
        </w:rPr>
        <w:t>à</w:t>
      </w:r>
      <w:r>
        <w:rPr>
          <w:color w:val="1F4E79"/>
        </w:rPr>
        <w:t xml:space="preserve"> </w:t>
      </w:r>
      <w:r>
        <w:rPr>
          <w:color w:val="1F4E79"/>
        </w:rPr>
        <w:t>u</w:t>
      </w:r>
      <w:r>
        <w:rPr>
          <w:color w:val="1F4E79"/>
        </w:rPr>
        <w:t>n</w:t>
      </w:r>
      <w:r>
        <w:rPr>
          <w:color w:val="1F4E79"/>
        </w:rPr>
        <w:t xml:space="preserve"> </w:t>
      </w:r>
      <w:r>
        <w:rPr>
          <w:color w:val="1F4E79"/>
        </w:rPr>
        <w:t>m</w:t>
      </w:r>
      <w:r>
        <w:rPr>
          <w:color w:val="1F4E79"/>
        </w:rPr>
        <w:t>o</w:t>
      </w:r>
      <w:r>
        <w:rPr>
          <w:color w:val="1F4E79"/>
        </w:rPr>
        <w:t>d</w:t>
      </w:r>
      <w:r>
        <w:rPr>
          <w:color w:val="1F4E79"/>
        </w:rPr>
        <w:t>è</w:t>
      </w:r>
      <w:r>
        <w:rPr>
          <w:color w:val="1F4E79"/>
        </w:rPr>
        <w:t>l</w:t>
      </w:r>
      <w:r>
        <w:rPr>
          <w:color w:val="1F4E79"/>
        </w:rPr>
        <w:t>e</w:t>
      </w:r>
      <w:r>
        <w:rPr>
          <w:color w:val="1F4E79"/>
        </w:rPr>
        <w:t xml:space="preserve"> </w:t>
      </w:r>
      <w:r>
        <w:rPr>
          <w:color w:val="1F4E79"/>
        </w:rPr>
        <w:t>M</w:t>
      </w:r>
      <w:r>
        <w:rPr>
          <w:color w:val="1F4E79"/>
        </w:rPr>
        <w:t>I</w:t>
      </w:r>
      <w:r>
        <w:rPr>
          <w:color w:val="1F4E79"/>
        </w:rPr>
        <w:t>P</w:t>
      </w:r>
      <w:r>
        <w:rPr>
          <w:color w:val="1F4E79"/>
        </w:rPr>
        <w:t xml:space="preserve"> </w:t>
      </w:r>
      <w:r>
        <w:rPr>
          <w:color w:val="1F4E79"/>
        </w:rPr>
        <w:t>(</w:t>
      </w:r>
      <w:r>
        <w:rPr>
          <w:color w:val="1F4E79"/>
        </w:rPr>
        <w:t>M</w:t>
      </w:r>
      <w:r>
        <w:rPr>
          <w:color w:val="1F4E79"/>
        </w:rPr>
        <w:t>i</w:t>
      </w:r>
      <w:r>
        <w:rPr>
          <w:color w:val="1F4E79"/>
        </w:rPr>
        <w:t>x</w:t>
      </w:r>
      <w:r>
        <w:rPr>
          <w:color w:val="1F4E79"/>
        </w:rPr>
        <w:t>e</w:t>
      </w:r>
      <w:r>
        <w:rPr>
          <w:color w:val="1F4E79"/>
        </w:rPr>
        <w:t>d</w:t>
      </w:r>
      <w:r>
        <w:rPr>
          <w:color w:val="1F4E79"/>
        </w:rPr>
        <w:t xml:space="preserve"> </w:t>
      </w:r>
      <w:r>
        <w:rPr>
          <w:color w:val="1F4E79"/>
        </w:rPr>
        <w:t>I</w:t>
      </w:r>
      <w:r>
        <w:rPr>
          <w:color w:val="1F4E79"/>
        </w:rPr>
        <w:t>n</w:t>
      </w:r>
      <w:r>
        <w:rPr>
          <w:color w:val="1F4E79"/>
        </w:rPr>
        <w:t>t</w:t>
      </w:r>
      <w:r>
        <w:rPr>
          <w:color w:val="1F4E79"/>
        </w:rPr>
        <w:t>e</w:t>
      </w:r>
      <w:r>
        <w:rPr>
          <w:color w:val="1F4E79"/>
        </w:rPr>
        <w:t>g</w:t>
      </w:r>
      <w:r>
        <w:rPr>
          <w:color w:val="1F4E79"/>
        </w:rPr>
        <w:t>e</w:t>
      </w:r>
      <w:r>
        <w:rPr>
          <w:color w:val="1F4E79"/>
        </w:rPr>
        <w:t>r</w:t>
      </w:r>
      <w:r>
        <w:rPr>
          <w:color w:val="1F4E79"/>
        </w:rPr>
        <w:t xml:space="preserve"> </w:t>
      </w:r>
      <w:r>
        <w:rPr>
          <w:color w:val="1F4E79"/>
        </w:rPr>
        <w:t>P</w:t>
      </w:r>
      <w:r>
        <w:rPr>
          <w:color w:val="1F4E79"/>
        </w:rPr>
        <w:t>r</w:t>
      </w:r>
      <w:r>
        <w:rPr>
          <w:color w:val="1F4E79"/>
        </w:rPr>
        <w:t>o</w:t>
      </w:r>
      <w:r>
        <w:rPr>
          <w:color w:val="1F4E79"/>
        </w:rPr>
        <w:t>g</w:t>
      </w:r>
      <w:r>
        <w:rPr>
          <w:color w:val="1F4E79"/>
        </w:rPr>
        <w:t>r</w:t>
      </w:r>
      <w:r>
        <w:rPr>
          <w:color w:val="1F4E79"/>
        </w:rPr>
        <w:t>a</w:t>
      </w:r>
      <w:r>
        <w:rPr>
          <w:color w:val="1F4E79"/>
        </w:rPr>
        <w:t>m</w:t>
      </w:r>
      <w:r>
        <w:rPr>
          <w:color w:val="1F4E79"/>
        </w:rPr>
        <w:t>m</w:t>
      </w:r>
      <w:r>
        <w:rPr>
          <w:color w:val="1F4E79"/>
        </w:rPr>
        <w:t>i</w:t>
      </w:r>
      <w:r>
        <w:rPr>
          <w:color w:val="1F4E79"/>
        </w:rPr>
        <w:t>n</w:t>
      </w:r>
      <w:r>
        <w:rPr>
          <w:color w:val="1F4E79"/>
        </w:rPr>
        <w:t>g</w:t>
      </w:r>
      <w:r>
        <w:rPr>
          <w:color w:val="1F4E79"/>
        </w:rPr>
        <w:t>)</w:t>
      </w:r>
      <w:r>
        <w:rPr>
          <w:color w:val="1F4E79"/>
        </w:rPr>
        <w:t xml:space="preserve"> </w:t>
      </w:r>
      <w:r>
        <w:rPr>
          <w:color w:val="1F4E79"/>
        </w:rPr>
        <w:t>:</w:t>
      </w:r>
      <w:r>
        <w:rPr>
          <w:color w:val="1F4E79"/>
        </w:rPr>
        <w:t xml:space="preserve"> </w:t>
      </w:r>
      <w:r>
        <w:rPr>
          <w:color w:val="1F4E79"/>
        </w:rPr>
        <w:t>I</w:t>
      </w:r>
      <w:r>
        <w:rPr>
          <w:color w:val="1F4E79"/>
        </w:rPr>
        <w:t>n</w:t>
      </w:r>
      <w:r>
        <w:rPr>
          <w:color w:val="1F4E79"/>
        </w:rPr>
        <w:t>t</w:t>
      </w:r>
      <w:r>
        <w:rPr>
          <w:color w:val="1F4E79"/>
        </w:rPr>
        <w:t>é</w:t>
      </w:r>
      <w:r>
        <w:rPr>
          <w:color w:val="1F4E79"/>
        </w:rPr>
        <w:t>g</w:t>
      </w:r>
      <w:r>
        <w:rPr>
          <w:color w:val="1F4E79"/>
        </w:rPr>
        <w:t>r</w:t>
      </w:r>
      <w:r>
        <w:rPr>
          <w:color w:val="1F4E79"/>
        </w:rPr>
        <w:t>e</w:t>
      </w:r>
      <w:r>
        <w:rPr>
          <w:color w:val="1F4E79"/>
        </w:rPr>
        <w:t>r</w:t>
      </w:r>
      <w:r>
        <w:rPr>
          <w:color w:val="1F4E79"/>
        </w:rPr>
        <w:t xml:space="preserve"> </w:t>
      </w:r>
      <w:r>
        <w:rPr>
          <w:color w:val="1F4E79"/>
        </w:rPr>
        <w:t>l</w:t>
      </w:r>
      <w:r>
        <w:rPr>
          <w:color w:val="1F4E79"/>
        </w:rPr>
        <w:t>e</w:t>
      </w:r>
      <w:r>
        <w:rPr>
          <w:color w:val="1F4E79"/>
        </w:rPr>
        <w:t>s</w:t>
      </w:r>
      <w:r>
        <w:rPr>
          <w:color w:val="1F4E79"/>
        </w:rPr>
        <w:t xml:space="preserve"> </w:t>
      </w:r>
      <w:r>
        <w:rPr>
          <w:color w:val="1F4E79"/>
        </w:rPr>
        <w:t>c</w:t>
      </w:r>
      <w:r>
        <w:rPr>
          <w:color w:val="1F4E79"/>
        </w:rPr>
        <w:t>o</w:t>
      </w:r>
      <w:r>
        <w:rPr>
          <w:color w:val="1F4E79"/>
        </w:rPr>
        <w:t>n</w:t>
      </w:r>
      <w:r>
        <w:rPr>
          <w:color w:val="1F4E79"/>
        </w:rPr>
        <w:t>t</w:t>
      </w:r>
      <w:r>
        <w:rPr>
          <w:color w:val="1F4E79"/>
        </w:rPr>
        <w:t>r</w:t>
      </w:r>
      <w:r>
        <w:rPr>
          <w:color w:val="1F4E79"/>
        </w:rPr>
        <w:t>a</w:t>
      </w:r>
      <w:r>
        <w:rPr>
          <w:color w:val="1F4E79"/>
        </w:rPr>
        <w:t>i</w:t>
      </w:r>
      <w:r>
        <w:rPr>
          <w:color w:val="1F4E79"/>
        </w:rPr>
        <w:t>n</w:t>
      </w:r>
      <w:r>
        <w:rPr>
          <w:color w:val="1F4E79"/>
        </w:rPr>
        <w:t>t</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t</w:t>
      </w:r>
      <w:r>
        <w:rPr>
          <w:color w:val="1F4E79"/>
        </w:rPr>
        <w:t>a</w:t>
      </w:r>
      <w:r>
        <w:rPr>
          <w:color w:val="1F4E79"/>
        </w:rPr>
        <w:t>i</w:t>
      </w:r>
      <w:r>
        <w:rPr>
          <w:color w:val="1F4E79"/>
        </w:rPr>
        <w:t>l</w:t>
      </w:r>
      <w:r>
        <w:rPr>
          <w:color w:val="1F4E79"/>
        </w:rPr>
        <w:t>l</w:t>
      </w:r>
      <w:r>
        <w:rPr>
          <w:color w:val="1F4E79"/>
        </w:rPr>
        <w:t>e</w:t>
      </w:r>
      <w:r>
        <w:rPr>
          <w:color w:val="1F4E79"/>
        </w:rPr>
        <w:t>s</w:t>
      </w:r>
      <w:r>
        <w:rPr>
          <w:color w:val="1F4E79"/>
        </w:rPr>
        <w:t xml:space="preserve"> </w:t>
      </w:r>
      <w:r>
        <w:rPr>
          <w:color w:val="1F4E79"/>
        </w:rPr>
        <w:t>d</w:t>
      </w:r>
      <w:r>
        <w:rPr>
          <w:color w:val="1F4E79"/>
        </w:rPr>
        <w:t>e</w:t>
      </w:r>
      <w:r>
        <w:rPr>
          <w:color w:val="1F4E79"/>
        </w:rPr>
        <w:t xml:space="preserve"> </w:t>
      </w:r>
      <w:r>
        <w:rPr>
          <w:color w:val="1F4E79"/>
        </w:rPr>
        <w:t>l</w:t>
      </w:r>
      <w:r>
        <w:rPr>
          <w:color w:val="1F4E79"/>
        </w:rPr>
        <w:t>o</w:t>
      </w:r>
      <w:r>
        <w:rPr>
          <w:color w:val="1F4E79"/>
        </w:rPr>
        <w:t>t</w:t>
      </w:r>
      <w:r>
        <w:rPr>
          <w:color w:val="1F4E79"/>
        </w:rPr>
        <w:t xml:space="preserve"> </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b</w:t>
      </w:r>
      <w:r>
        <w:rPr>
          <w:color w:val="1F4E79"/>
        </w:rPr>
        <w:t>o</w:t>
      </w:r>
      <w:r>
        <w:rPr>
          <w:color w:val="1F4E79"/>
        </w:rPr>
        <w:t>b</w:t>
      </w:r>
      <w:r>
        <w:rPr>
          <w:color w:val="1F4E79"/>
        </w:rPr>
        <w:t>i</w:t>
      </w:r>
      <w:r>
        <w:rPr>
          <w:color w:val="1F4E79"/>
        </w:rPr>
        <w:t>n</w:t>
      </w:r>
      <w:r>
        <w:rPr>
          <w:color w:val="1F4E79"/>
        </w:rPr>
        <w:t>e</w:t>
      </w:r>
      <w:r>
        <w:rPr>
          <w:color w:val="1F4E79"/>
        </w:rPr>
        <w:t>s</w:t>
      </w:r>
      <w:r>
        <w:rPr>
          <w:color w:val="1F4E79"/>
        </w:rPr>
        <w:t xml:space="preserve"> </w:t>
      </w:r>
      <w:r>
        <w:rPr>
          <w:color w:val="1F4E79"/>
        </w:rPr>
        <w:t>e</w:t>
      </w:r>
      <w:r>
        <w:rPr>
          <w:color w:val="1F4E79"/>
        </w:rPr>
        <w:t>n</w:t>
      </w:r>
      <w:r>
        <w:rPr>
          <w:color w:val="1F4E79"/>
        </w:rPr>
        <w:t>t</w:t>
      </w:r>
      <w:r>
        <w:rPr>
          <w:color w:val="1F4E79"/>
        </w:rPr>
        <w:t>i</w:t>
      </w:r>
      <w:r>
        <w:rPr>
          <w:color w:val="1F4E79"/>
        </w:rPr>
        <w:t>è</w:t>
      </w:r>
      <w:r>
        <w:rPr>
          <w:color w:val="1F4E79"/>
        </w:rPr>
        <w:t>r</w:t>
      </w:r>
      <w:r>
        <w:rPr>
          <w:color w:val="1F4E79"/>
        </w:rPr>
        <w:t>e</w:t>
      </w:r>
      <w:r>
        <w:rPr>
          <w:color w:val="1F4E79"/>
        </w:rPr>
        <w:t>s</w:t>
      </w:r>
      <w:r>
        <w:rPr>
          <w:color w:val="1F4E79"/>
        </w:rPr>
        <w:t>.</w:t>
      </w:r>
      <w:r>
        <w:rPr>
          <w:color w:val="1F4E79"/>
        </w:rPr>
        <w:br/>
      </w:r>
      <w:r>
        <w:rPr>
          <w:color w:val="1F4E79"/>
        </w:rPr>
        <w:t>2</w:t>
      </w:r>
      <w:r>
        <w:rPr>
          <w:color w:val="1F4E79"/>
        </w:rPr>
        <w:t>.</w:t>
      </w:r>
      <w:r>
        <w:rPr>
          <w:color w:val="1F4E79"/>
        </w:rPr>
        <w:t xml:space="preserve"> </w:t>
      </w:r>
      <w:r>
        <w:rPr>
          <w:color w:val="1F4E79"/>
        </w:rPr>
        <w:t>I</w:t>
      </w:r>
      <w:r>
        <w:rPr>
          <w:color w:val="1F4E79"/>
        </w:rPr>
        <w:t>n</w:t>
      </w:r>
      <w:r>
        <w:rPr>
          <w:color w:val="1F4E79"/>
        </w:rPr>
        <w:t>t</w:t>
      </w:r>
      <w:r>
        <w:rPr>
          <w:color w:val="1F4E79"/>
        </w:rPr>
        <w:t>e</w:t>
      </w:r>
      <w:r>
        <w:rPr>
          <w:color w:val="1F4E79"/>
        </w:rPr>
        <w:t>r</w:t>
      </w:r>
      <w:r>
        <w:rPr>
          <w:color w:val="1F4E79"/>
        </w:rPr>
        <w:t>f</w:t>
      </w:r>
      <w:r>
        <w:rPr>
          <w:color w:val="1F4E79"/>
        </w:rPr>
        <w:t>a</w:t>
      </w:r>
      <w:r>
        <w:rPr>
          <w:color w:val="1F4E79"/>
        </w:rPr>
        <w:t>ç</w:t>
      </w:r>
      <w:r>
        <w:rPr>
          <w:color w:val="1F4E79"/>
        </w:rPr>
        <w:t>a</w:t>
      </w:r>
      <w:r>
        <w:rPr>
          <w:color w:val="1F4E79"/>
        </w:rPr>
        <w:t>g</w:t>
      </w:r>
      <w:r>
        <w:rPr>
          <w:color w:val="1F4E79"/>
        </w:rPr>
        <w:t>e</w:t>
      </w:r>
      <w:r>
        <w:rPr>
          <w:color w:val="1F4E79"/>
        </w:rPr>
        <w:t xml:space="preserve"> </w:t>
      </w:r>
      <w:r>
        <w:rPr>
          <w:color w:val="1F4E79"/>
        </w:rPr>
        <w:t>E</w:t>
      </w:r>
      <w:r>
        <w:rPr>
          <w:color w:val="1F4E79"/>
        </w:rPr>
        <w:t>R</w:t>
      </w:r>
      <w:r>
        <w:rPr>
          <w:color w:val="1F4E79"/>
        </w:rPr>
        <w:t>P</w:t>
      </w:r>
      <w:r>
        <w:rPr>
          <w:color w:val="1F4E79"/>
        </w:rPr>
        <w:t xml:space="preserve"> </w:t>
      </w:r>
      <w:r>
        <w:rPr>
          <w:color w:val="1F4E79"/>
        </w:rPr>
        <w:t>:</w:t>
      </w:r>
      <w:r>
        <w:rPr>
          <w:color w:val="1F4E79"/>
        </w:rPr>
        <w:t xml:space="preserve"> </w:t>
      </w:r>
      <w:r>
        <w:rPr>
          <w:color w:val="1F4E79"/>
        </w:rPr>
        <w:t>C</w:t>
      </w:r>
      <w:r>
        <w:rPr>
          <w:color w:val="1F4E79"/>
        </w:rPr>
        <w:t>o</w:t>
      </w:r>
      <w:r>
        <w:rPr>
          <w:color w:val="1F4E79"/>
        </w:rPr>
        <w:t>n</w:t>
      </w:r>
      <w:r>
        <w:rPr>
          <w:color w:val="1F4E79"/>
        </w:rPr>
        <w:t>n</w:t>
      </w:r>
      <w:r>
        <w:rPr>
          <w:color w:val="1F4E79"/>
        </w:rPr>
        <w:t>e</w:t>
      </w:r>
      <w:r>
        <w:rPr>
          <w:color w:val="1F4E79"/>
        </w:rPr>
        <w:t>c</w:t>
      </w:r>
      <w:r>
        <w:rPr>
          <w:color w:val="1F4E79"/>
        </w:rPr>
        <w:t>t</w:t>
      </w:r>
      <w:r>
        <w:rPr>
          <w:color w:val="1F4E79"/>
        </w:rPr>
        <w:t>e</w:t>
      </w:r>
      <w:r>
        <w:rPr>
          <w:color w:val="1F4E79"/>
        </w:rPr>
        <w:t>r</w:t>
      </w:r>
      <w:r>
        <w:rPr>
          <w:color w:val="1F4E79"/>
        </w:rPr>
        <w:t xml:space="preserve"> </w:t>
      </w:r>
      <w:r>
        <w:rPr>
          <w:color w:val="1F4E79"/>
        </w:rPr>
        <w:t>l</w:t>
      </w:r>
      <w:r>
        <w:rPr>
          <w:color w:val="1F4E79"/>
        </w:rPr>
        <w:t>e</w:t>
      </w:r>
      <w:r>
        <w:rPr>
          <w:color w:val="1F4E79"/>
        </w:rPr>
        <w:t xml:space="preserve"> </w:t>
      </w:r>
      <w:r>
        <w:rPr>
          <w:color w:val="1F4E79"/>
        </w:rPr>
        <w:t>s</w:t>
      </w:r>
      <w:r>
        <w:rPr>
          <w:color w:val="1F4E79"/>
        </w:rPr>
        <w:t>c</w:t>
      </w:r>
      <w:r>
        <w:rPr>
          <w:color w:val="1F4E79"/>
        </w:rPr>
        <w:t>r</w:t>
      </w:r>
      <w:r>
        <w:rPr>
          <w:color w:val="1F4E79"/>
        </w:rPr>
        <w:t>i</w:t>
      </w:r>
      <w:r>
        <w:rPr>
          <w:color w:val="1F4E79"/>
        </w:rPr>
        <w:t>p</w:t>
      </w:r>
      <w:r>
        <w:rPr>
          <w:color w:val="1F4E79"/>
        </w:rPr>
        <w:t>t</w:t>
      </w:r>
      <w:r>
        <w:rPr>
          <w:color w:val="1F4E79"/>
        </w:rPr>
        <w:t xml:space="preserve"> </w:t>
      </w:r>
      <w:r>
        <w:rPr>
          <w:color w:val="1F4E79"/>
        </w:rPr>
        <w:t>P</w:t>
      </w:r>
      <w:r>
        <w:rPr>
          <w:color w:val="1F4E79"/>
        </w:rPr>
        <w:t>y</w:t>
      </w:r>
      <w:r>
        <w:rPr>
          <w:color w:val="1F4E79"/>
        </w:rPr>
        <w:t>t</w:t>
      </w:r>
      <w:r>
        <w:rPr>
          <w:color w:val="1F4E79"/>
        </w:rPr>
        <w:t>h</w:t>
      </w:r>
      <w:r>
        <w:rPr>
          <w:color w:val="1F4E79"/>
        </w:rPr>
        <w:t>o</w:t>
      </w:r>
      <w:r>
        <w:rPr>
          <w:color w:val="1F4E79"/>
        </w:rPr>
        <w:t>n</w:t>
      </w:r>
      <w:r>
        <w:rPr>
          <w:color w:val="1F4E79"/>
        </w:rPr>
        <w:t xml:space="preserve"> </w:t>
      </w:r>
      <w:r>
        <w:rPr>
          <w:color w:val="1F4E79"/>
        </w:rPr>
        <w:t>à</w:t>
      </w:r>
      <w:r>
        <w:rPr>
          <w:color w:val="1F4E79"/>
        </w:rPr>
        <w:t xml:space="preserve"> </w:t>
      </w:r>
      <w:r>
        <w:rPr>
          <w:color w:val="1F4E79"/>
        </w:rPr>
        <w:t>l</w:t>
      </w:r>
      <w:r>
        <w:rPr>
          <w:color w:val="1F4E79"/>
        </w:rPr>
        <w:t>'</w:t>
      </w:r>
      <w:r>
        <w:rPr>
          <w:color w:val="1F4E79"/>
        </w:rPr>
        <w:t>E</w:t>
      </w:r>
      <w:r>
        <w:rPr>
          <w:color w:val="1F4E79"/>
        </w:rPr>
        <w:t>R</w:t>
      </w:r>
      <w:r>
        <w:rPr>
          <w:color w:val="1F4E79"/>
        </w:rPr>
        <w:t>P</w:t>
      </w:r>
      <w:r>
        <w:rPr>
          <w:color w:val="1F4E79"/>
        </w:rPr>
        <w:t xml:space="preserve"> </w:t>
      </w:r>
      <w:r>
        <w:rPr>
          <w:color w:val="1F4E79"/>
        </w:rPr>
        <w:t>d</w:t>
      </w:r>
      <w:r>
        <w:rPr>
          <w:color w:val="1F4E79"/>
        </w:rPr>
        <w:t>e</w:t>
      </w:r>
      <w:r>
        <w:rPr>
          <w:color w:val="1F4E79"/>
        </w:rPr>
        <w:t xml:space="preserve"> </w:t>
      </w:r>
      <w:r>
        <w:rPr>
          <w:color w:val="1F4E79"/>
        </w:rPr>
        <w:t>l</w:t>
      </w:r>
      <w:r>
        <w:rPr>
          <w:color w:val="1F4E79"/>
        </w:rPr>
        <w:t>'</w:t>
      </w:r>
      <w:r>
        <w:rPr>
          <w:color w:val="1F4E79"/>
        </w:rPr>
        <w:t>u</w:t>
      </w:r>
      <w:r>
        <w:rPr>
          <w:color w:val="1F4E79"/>
        </w:rPr>
        <w:t>s</w:t>
      </w:r>
      <w:r>
        <w:rPr>
          <w:color w:val="1F4E79"/>
        </w:rPr>
        <w:t>i</w:t>
      </w:r>
      <w:r>
        <w:rPr>
          <w:color w:val="1F4E79"/>
        </w:rPr>
        <w:t>n</w:t>
      </w:r>
      <w:r>
        <w:rPr>
          <w:color w:val="1F4E79"/>
        </w:rPr>
        <w:t>e</w:t>
      </w:r>
      <w:r>
        <w:rPr>
          <w:color w:val="1F4E79"/>
        </w:rPr>
        <w:t xml:space="preserve"> </w:t>
      </w:r>
      <w:r>
        <w:rPr>
          <w:color w:val="1F4E79"/>
        </w:rPr>
        <w:t>p</w:t>
      </w:r>
      <w:r>
        <w:rPr>
          <w:color w:val="1F4E79"/>
        </w:rPr>
        <w:t>o</w:t>
      </w:r>
      <w:r>
        <w:rPr>
          <w:color w:val="1F4E79"/>
        </w:rPr>
        <w:t>u</w:t>
      </w:r>
      <w:r>
        <w:rPr>
          <w:color w:val="1F4E79"/>
        </w:rPr>
        <w:t>r</w:t>
      </w:r>
      <w:r>
        <w:rPr>
          <w:color w:val="1F4E79"/>
        </w:rPr>
        <w:t xml:space="preserve"> </w:t>
      </w:r>
      <w:r>
        <w:rPr>
          <w:color w:val="1F4E79"/>
        </w:rPr>
        <w:t>i</w:t>
      </w:r>
      <w:r>
        <w:rPr>
          <w:color w:val="1F4E79"/>
        </w:rPr>
        <w:t>m</w:t>
      </w:r>
      <w:r>
        <w:rPr>
          <w:color w:val="1F4E79"/>
        </w:rPr>
        <w:t>p</w:t>
      </w:r>
      <w:r>
        <w:rPr>
          <w:color w:val="1F4E79"/>
        </w:rPr>
        <w:t>o</w:t>
      </w:r>
      <w:r>
        <w:rPr>
          <w:color w:val="1F4E79"/>
        </w:rPr>
        <w:t>r</w:t>
      </w:r>
      <w:r>
        <w:rPr>
          <w:color w:val="1F4E79"/>
        </w:rPr>
        <w:t>t</w:t>
      </w:r>
      <w:r>
        <w:rPr>
          <w:color w:val="1F4E79"/>
        </w:rPr>
        <w:t>e</w:t>
      </w:r>
      <w:r>
        <w:rPr>
          <w:color w:val="1F4E79"/>
        </w:rPr>
        <w:t>r</w:t>
      </w:r>
      <w:r>
        <w:rPr>
          <w:color w:val="1F4E79"/>
        </w:rPr>
        <w:t xml:space="preserve"> </w:t>
      </w:r>
      <w:r>
        <w:rPr>
          <w:color w:val="1F4E79"/>
        </w:rPr>
        <w:t>a</w:t>
      </w:r>
      <w:r>
        <w:rPr>
          <w:color w:val="1F4E79"/>
        </w:rPr>
        <w:t>u</w:t>
      </w:r>
      <w:r>
        <w:rPr>
          <w:color w:val="1F4E79"/>
        </w:rPr>
        <w:t>t</w:t>
      </w:r>
      <w:r>
        <w:rPr>
          <w:color w:val="1F4E79"/>
        </w:rPr>
        <w:t>o</w:t>
      </w:r>
      <w:r>
        <w:rPr>
          <w:color w:val="1F4E79"/>
        </w:rPr>
        <w:t>m</w:t>
      </w:r>
      <w:r>
        <w:rPr>
          <w:color w:val="1F4E79"/>
        </w:rPr>
        <w:t>a</w:t>
      </w:r>
      <w:r>
        <w:rPr>
          <w:color w:val="1F4E79"/>
        </w:rPr>
        <w:t>t</w:t>
      </w:r>
      <w:r>
        <w:rPr>
          <w:color w:val="1F4E79"/>
        </w:rPr>
        <w:t>i</w:t>
      </w:r>
      <w:r>
        <w:rPr>
          <w:color w:val="1F4E79"/>
        </w:rPr>
        <w:t>q</w:t>
      </w:r>
      <w:r>
        <w:rPr>
          <w:color w:val="1F4E79"/>
        </w:rPr>
        <w:t>u</w:t>
      </w:r>
      <w:r>
        <w:rPr>
          <w:color w:val="1F4E79"/>
        </w:rPr>
        <w:t>e</w:t>
      </w:r>
      <w:r>
        <w:rPr>
          <w:color w:val="1F4E79"/>
        </w:rPr>
        <w:t>m</w:t>
      </w:r>
      <w:r>
        <w:rPr>
          <w:color w:val="1F4E79"/>
        </w:rPr>
        <w:t>e</w:t>
      </w:r>
      <w:r>
        <w:rPr>
          <w:color w:val="1F4E79"/>
        </w:rPr>
        <w:t>n</w:t>
      </w:r>
      <w:r>
        <w:rPr>
          <w:color w:val="1F4E79"/>
        </w:rPr>
        <w:t>t</w:t>
      </w:r>
      <w:r>
        <w:rPr>
          <w:color w:val="1F4E79"/>
        </w:rPr>
        <w:t xml:space="preserve"> </w:t>
      </w:r>
      <w:r>
        <w:rPr>
          <w:color w:val="1F4E79"/>
        </w:rPr>
        <w:t>l</w:t>
      </w:r>
      <w:r>
        <w:rPr>
          <w:color w:val="1F4E79"/>
        </w:rPr>
        <w:t>e</w:t>
      </w:r>
      <w:r>
        <w:rPr>
          <w:color w:val="1F4E79"/>
        </w:rPr>
        <w:t xml:space="preserve"> </w:t>
      </w:r>
      <w:r>
        <w:rPr>
          <w:color w:val="1F4E79"/>
        </w:rPr>
        <w:t>c</w:t>
      </w:r>
      <w:r>
        <w:rPr>
          <w:color w:val="1F4E79"/>
        </w:rPr>
        <w:t>a</w:t>
      </w:r>
      <w:r>
        <w:rPr>
          <w:color w:val="1F4E79"/>
        </w:rPr>
        <w:t>r</w:t>
      </w:r>
      <w:r>
        <w:rPr>
          <w:color w:val="1F4E79"/>
        </w:rPr>
        <w:t>n</w:t>
      </w:r>
      <w:r>
        <w:rPr>
          <w:color w:val="1F4E79"/>
        </w:rPr>
        <w:t>e</w:t>
      </w:r>
      <w:r>
        <w:rPr>
          <w:color w:val="1F4E79"/>
        </w:rPr>
        <w:t>t</w:t>
      </w:r>
      <w:r>
        <w:rPr>
          <w:color w:val="1F4E79"/>
        </w:rPr>
        <w:t xml:space="preserve"> </w:t>
      </w:r>
      <w:r>
        <w:rPr>
          <w:color w:val="1F4E79"/>
        </w:rPr>
        <w:t>d</w:t>
      </w:r>
      <w:r>
        <w:rPr>
          <w:color w:val="1F4E79"/>
        </w:rPr>
        <w:t>e</w:t>
      </w:r>
      <w:r>
        <w:rPr>
          <w:color w:val="1F4E79"/>
        </w:rPr>
        <w:t xml:space="preserve"> </w:t>
      </w:r>
      <w:r>
        <w:rPr>
          <w:color w:val="1F4E79"/>
        </w:rPr>
        <w:t>c</w:t>
      </w:r>
      <w:r>
        <w:rPr>
          <w:color w:val="1F4E79"/>
        </w:rPr>
        <w:t>o</w:t>
      </w:r>
      <w:r>
        <w:rPr>
          <w:color w:val="1F4E79"/>
        </w:rPr>
        <w:t>m</w:t>
      </w:r>
      <w:r>
        <w:rPr>
          <w:color w:val="1F4E79"/>
        </w:rPr>
        <w:t>m</w:t>
      </w:r>
      <w:r>
        <w:rPr>
          <w:color w:val="1F4E79"/>
        </w:rPr>
        <w:t>a</w:t>
      </w:r>
      <w:r>
        <w:rPr>
          <w:color w:val="1F4E79"/>
        </w:rPr>
        <w:t>n</w:t>
      </w:r>
      <w:r>
        <w:rPr>
          <w:color w:val="1F4E79"/>
        </w:rPr>
        <w:t>d</w:t>
      </w:r>
      <w:r>
        <w:rPr>
          <w:color w:val="1F4E79"/>
        </w:rPr>
        <w:t>e</w:t>
      </w:r>
      <w:r>
        <w:rPr>
          <w:color w:val="1F4E79"/>
        </w:rPr>
        <w:t>s</w:t>
      </w:r>
      <w:r>
        <w:rPr>
          <w:color w:val="1F4E79"/>
        </w:rPr>
        <w:t xml:space="preserve"> </w:t>
      </w:r>
      <w:r>
        <w:rPr>
          <w:color w:val="1F4E79"/>
        </w:rPr>
        <w:t>e</w:t>
      </w:r>
      <w:r>
        <w:rPr>
          <w:color w:val="1F4E79"/>
        </w:rPr>
        <w:t>t</w:t>
      </w:r>
      <w:r>
        <w:rPr>
          <w:color w:val="1F4E79"/>
        </w:rPr>
        <w:t xml:space="preserve"> </w:t>
      </w:r>
      <w:r>
        <w:rPr>
          <w:color w:val="1F4E79"/>
        </w:rPr>
        <w:t>l</w:t>
      </w:r>
      <w:r>
        <w:rPr>
          <w:color w:val="1F4E79"/>
        </w:rPr>
        <w:t>e</w:t>
      </w:r>
      <w:r>
        <w:rPr>
          <w:color w:val="1F4E79"/>
        </w:rPr>
        <w:t>s</w:t>
      </w:r>
      <w:r>
        <w:rPr>
          <w:color w:val="1F4E79"/>
        </w:rPr>
        <w:t xml:space="preserve"> </w:t>
      </w:r>
      <w:r>
        <w:rPr>
          <w:color w:val="1F4E79"/>
        </w:rPr>
        <w:t>s</w:t>
      </w:r>
      <w:r>
        <w:rPr>
          <w:color w:val="1F4E79"/>
        </w:rPr>
        <w:t>t</w:t>
      </w:r>
      <w:r>
        <w:rPr>
          <w:color w:val="1F4E79"/>
        </w:rPr>
        <w:t>o</w:t>
      </w:r>
      <w:r>
        <w:rPr>
          <w:color w:val="1F4E79"/>
        </w:rPr>
        <w:t>c</w:t>
      </w:r>
      <w:r>
        <w:rPr>
          <w:color w:val="1F4E79"/>
        </w:rPr>
        <w:t>k</w:t>
      </w:r>
      <w:r>
        <w:rPr>
          <w:color w:val="1F4E79"/>
        </w:rPr>
        <w:t>s</w:t>
      </w:r>
      <w:r>
        <w:rPr>
          <w:color w:val="1F4E79"/>
        </w:rPr>
        <w:t xml:space="preserve"> </w:t>
      </w:r>
      <w:r>
        <w:rPr>
          <w:color w:val="1F4E79"/>
        </w:rPr>
        <w:t>r</w:t>
      </w:r>
      <w:r>
        <w:rPr>
          <w:color w:val="1F4E79"/>
        </w:rPr>
        <w:t>é</w:t>
      </w:r>
      <w:r>
        <w:rPr>
          <w:color w:val="1F4E79"/>
        </w:rPr>
        <w:t>e</w:t>
      </w:r>
      <w:r>
        <w:rPr>
          <w:color w:val="1F4E79"/>
        </w:rPr>
        <w:t>l</w:t>
      </w:r>
      <w:r>
        <w:rPr>
          <w:color w:val="1F4E79"/>
        </w:rPr>
        <w:t>s</w:t>
      </w:r>
      <w:r>
        <w:rPr>
          <w:color w:val="1F4E79"/>
        </w:rPr>
        <w:t xml:space="preserve"> </w:t>
      </w:r>
      <w:r>
        <w:rPr>
          <w:color w:val="1F4E79"/>
        </w:rPr>
        <w:t>a</w:t>
      </w:r>
      <w:r>
        <w:rPr>
          <w:color w:val="1F4E79"/>
        </w:rPr>
        <w:t>u</w:t>
      </w:r>
      <w:r>
        <w:rPr>
          <w:color w:val="1F4E79"/>
        </w:rPr>
        <w:t xml:space="preserve"> </w:t>
      </w:r>
      <w:r>
        <w:rPr>
          <w:color w:val="1F4E79"/>
        </w:rPr>
        <w:t>d</w:t>
      </w:r>
      <w:r>
        <w:rPr>
          <w:color w:val="1F4E79"/>
        </w:rPr>
        <w:t>é</w:t>
      </w:r>
      <w:r>
        <w:rPr>
          <w:color w:val="1F4E79"/>
        </w:rPr>
        <w:t>m</w:t>
      </w:r>
      <w:r>
        <w:rPr>
          <w:color w:val="1F4E79"/>
        </w:rPr>
        <w:t>a</w:t>
      </w:r>
      <w:r>
        <w:rPr>
          <w:color w:val="1F4E79"/>
        </w:rPr>
        <w:t>r</w:t>
      </w:r>
      <w:r>
        <w:rPr>
          <w:color w:val="1F4E79"/>
        </w:rPr>
        <w:t>r</w:t>
      </w:r>
      <w:r>
        <w:rPr>
          <w:color w:val="1F4E79"/>
        </w:rPr>
        <w:t>a</w:t>
      </w:r>
      <w:r>
        <w:rPr>
          <w:color w:val="1F4E79"/>
        </w:rPr>
        <w:t>g</w:t>
      </w:r>
      <w:r>
        <w:rPr>
          <w:color w:val="1F4E79"/>
        </w:rPr>
        <w:t>e</w:t>
      </w:r>
      <w:r>
        <w:rPr>
          <w:color w:val="1F4E79"/>
        </w:rPr>
        <w:t xml:space="preserve"> </w:t>
      </w:r>
      <w:r>
        <w:rPr>
          <w:color w:val="1F4E79"/>
        </w:rPr>
        <w:t>d</w:t>
      </w:r>
      <w:r>
        <w:rPr>
          <w:color w:val="1F4E79"/>
        </w:rPr>
        <w:t>e</w:t>
      </w:r>
      <w:r>
        <w:rPr>
          <w:color w:val="1F4E79"/>
        </w:rPr>
        <w:t xml:space="preserve"> </w:t>
      </w:r>
      <w:r>
        <w:rPr>
          <w:color w:val="1F4E79"/>
        </w:rPr>
        <w:t>l</w:t>
      </w:r>
      <w:r>
        <w:rPr>
          <w:color w:val="1F4E79"/>
        </w:rPr>
        <w:t>a</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c</w:t>
      </w:r>
      <w:r>
        <w:rPr>
          <w:color w:val="1F4E79"/>
        </w:rPr>
        <w:t>a</w:t>
      </w:r>
      <w:r>
        <w:rPr>
          <w:color w:val="1F4E79"/>
        </w:rPr>
        <w:t>t</w:t>
      </w:r>
      <w:r>
        <w:rPr>
          <w:color w:val="1F4E79"/>
        </w:rPr>
        <w:t>i</w:t>
      </w:r>
      <w:r>
        <w:rPr>
          <w:color w:val="1F4E79"/>
        </w:rPr>
        <w:t>o</w:t>
      </w:r>
      <w:r>
        <w:rPr>
          <w:color w:val="1F4E79"/>
        </w:rPr>
        <w:t>n</w:t>
      </w:r>
      <w:r>
        <w:rPr>
          <w:color w:val="1F4E79"/>
        </w:rPr>
        <w:t>.</w:t>
      </w:r>
      <w:r>
        <w:rPr>
          <w:color w:val="1F4E79"/>
        </w:rPr>
        <w:br/>
      </w:r>
      <w:r>
        <w:rPr>
          <w:color w:val="1F4E79"/>
        </w:rPr>
        <w:t>3</w:t>
      </w:r>
      <w:r>
        <w:rPr>
          <w:color w:val="1F4E79"/>
        </w:rPr>
        <w:t>.</w:t>
      </w:r>
      <w:r>
        <w:rPr>
          <w:color w:val="1F4E79"/>
        </w:rPr>
        <w:t xml:space="preserve"> </w:t>
      </w:r>
      <w:r>
        <w:rPr>
          <w:color w:val="1F4E79"/>
        </w:rPr>
        <w:t>P</w:t>
      </w:r>
      <w:r>
        <w:rPr>
          <w:color w:val="1F4E79"/>
        </w:rPr>
        <w:t>l</w:t>
      </w:r>
      <w:r>
        <w:rPr>
          <w:color w:val="1F4E79"/>
        </w:rPr>
        <w:t>a</w:t>
      </w:r>
      <w:r>
        <w:rPr>
          <w:color w:val="1F4E79"/>
        </w:rPr>
        <w:t>n</w:t>
      </w:r>
      <w:r>
        <w:rPr>
          <w:color w:val="1F4E79"/>
        </w:rPr>
        <w:t>i</w:t>
      </w:r>
      <w:r>
        <w:rPr>
          <w:color w:val="1F4E79"/>
        </w:rPr>
        <w:t>f</w:t>
      </w:r>
      <w:r>
        <w:rPr>
          <w:color w:val="1F4E79"/>
        </w:rPr>
        <w:t>i</w:t>
      </w:r>
      <w:r>
        <w:rPr>
          <w:color w:val="1F4E79"/>
        </w:rPr>
        <w:t>c</w:t>
      </w:r>
      <w:r>
        <w:rPr>
          <w:color w:val="1F4E79"/>
        </w:rPr>
        <w:t>a</w:t>
      </w:r>
      <w:r>
        <w:rPr>
          <w:color w:val="1F4E79"/>
        </w:rPr>
        <w:t>t</w:t>
      </w:r>
      <w:r>
        <w:rPr>
          <w:color w:val="1F4E79"/>
        </w:rPr>
        <w:t>i</w:t>
      </w:r>
      <w:r>
        <w:rPr>
          <w:color w:val="1F4E79"/>
        </w:rPr>
        <w:t>o</w:t>
      </w:r>
      <w:r>
        <w:rPr>
          <w:color w:val="1F4E79"/>
        </w:rPr>
        <w:t>n</w:t>
      </w:r>
      <w:r>
        <w:rPr>
          <w:color w:val="1F4E79"/>
        </w:rPr>
        <w:t xml:space="preserve"> </w:t>
      </w:r>
      <w:r>
        <w:rPr>
          <w:color w:val="1F4E79"/>
        </w:rPr>
        <w:t>g</w:t>
      </w:r>
      <w:r>
        <w:rPr>
          <w:color w:val="1F4E79"/>
        </w:rPr>
        <w:t>l</w:t>
      </w:r>
      <w:r>
        <w:rPr>
          <w:color w:val="1F4E79"/>
        </w:rPr>
        <w:t>i</w:t>
      </w:r>
      <w:r>
        <w:rPr>
          <w:color w:val="1F4E79"/>
        </w:rPr>
        <w:t>s</w:t>
      </w:r>
      <w:r>
        <w:rPr>
          <w:color w:val="1F4E79"/>
        </w:rPr>
        <w:t>s</w:t>
      </w:r>
      <w:r>
        <w:rPr>
          <w:color w:val="1F4E79"/>
        </w:rPr>
        <w:t>a</w:t>
      </w:r>
      <w:r>
        <w:rPr>
          <w:color w:val="1F4E79"/>
        </w:rPr>
        <w:t>n</w:t>
      </w:r>
      <w:r>
        <w:rPr>
          <w:color w:val="1F4E79"/>
        </w:rPr>
        <w:t>t</w:t>
      </w:r>
      <w:r>
        <w:rPr>
          <w:color w:val="1F4E79"/>
        </w:rPr>
        <w:t>e</w:t>
      </w:r>
      <w:r>
        <w:rPr>
          <w:color w:val="1F4E79"/>
        </w:rPr>
        <w:t xml:space="preserve"> </w:t>
      </w:r>
      <w:r>
        <w:rPr>
          <w:color w:val="1F4E79"/>
        </w:rPr>
        <w:t>(</w:t>
      </w:r>
      <w:r>
        <w:rPr>
          <w:color w:val="1F4E79"/>
        </w:rPr>
        <w:t>R</w:t>
      </w:r>
      <w:r>
        <w:rPr>
          <w:color w:val="1F4E79"/>
        </w:rPr>
        <w:t>o</w:t>
      </w:r>
      <w:r>
        <w:rPr>
          <w:color w:val="1F4E79"/>
        </w:rPr>
        <w:t>l</w:t>
      </w:r>
      <w:r>
        <w:rPr>
          <w:color w:val="1F4E79"/>
        </w:rPr>
        <w:t>l</w:t>
      </w:r>
      <w:r>
        <w:rPr>
          <w:color w:val="1F4E79"/>
        </w:rPr>
        <w:t>i</w:t>
      </w:r>
      <w:r>
        <w:rPr>
          <w:color w:val="1F4E79"/>
        </w:rPr>
        <w:t>n</w:t>
      </w:r>
      <w:r>
        <w:rPr>
          <w:color w:val="1F4E79"/>
        </w:rPr>
        <w:t>g</w:t>
      </w:r>
      <w:r>
        <w:rPr>
          <w:color w:val="1F4E79"/>
        </w:rPr>
        <w:t xml:space="preserve"> </w:t>
      </w:r>
      <w:r>
        <w:rPr>
          <w:color w:val="1F4E79"/>
        </w:rPr>
        <w:t>H</w:t>
      </w:r>
      <w:r>
        <w:rPr>
          <w:color w:val="1F4E79"/>
        </w:rPr>
        <w:t>o</w:t>
      </w:r>
      <w:r>
        <w:rPr>
          <w:color w:val="1F4E79"/>
        </w:rPr>
        <w:t>r</w:t>
      </w:r>
      <w:r>
        <w:rPr>
          <w:color w:val="1F4E79"/>
        </w:rPr>
        <w:t>i</w:t>
      </w:r>
      <w:r>
        <w:rPr>
          <w:color w:val="1F4E79"/>
        </w:rPr>
        <w:t>z</w:t>
      </w:r>
      <w:r>
        <w:rPr>
          <w:color w:val="1F4E79"/>
        </w:rPr>
        <w:t>o</w:t>
      </w:r>
      <w:r>
        <w:rPr>
          <w:color w:val="1F4E79"/>
        </w:rPr>
        <w:t>n</w:t>
      </w:r>
      <w:r>
        <w:rPr>
          <w:color w:val="1F4E79"/>
        </w:rPr>
        <w:t>)</w:t>
      </w:r>
      <w:r>
        <w:rPr>
          <w:color w:val="1F4E79"/>
        </w:rPr>
        <w:t xml:space="preserve"> </w:t>
      </w:r>
      <w:r>
        <w:rPr>
          <w:color w:val="1F4E79"/>
        </w:rPr>
        <w:t>:</w:t>
      </w:r>
      <w:r>
        <w:rPr>
          <w:color w:val="1F4E79"/>
        </w:rPr>
        <w:t xml:space="preserve"> </w:t>
      </w:r>
      <w:r>
        <w:rPr>
          <w:color w:val="1F4E79"/>
        </w:rPr>
        <w:t>P</w:t>
      </w:r>
      <w:r>
        <w:rPr>
          <w:color w:val="1F4E79"/>
        </w:rPr>
        <w:t>e</w:t>
      </w:r>
      <w:r>
        <w:rPr>
          <w:color w:val="1F4E79"/>
        </w:rPr>
        <w:t>r</w:t>
      </w:r>
      <w:r>
        <w:rPr>
          <w:color w:val="1F4E79"/>
        </w:rPr>
        <w:t>m</w:t>
      </w:r>
      <w:r>
        <w:rPr>
          <w:color w:val="1F4E79"/>
        </w:rPr>
        <w:t>e</w:t>
      </w:r>
      <w:r>
        <w:rPr>
          <w:color w:val="1F4E79"/>
        </w:rPr>
        <w:t>t</w:t>
      </w:r>
      <w:r>
        <w:rPr>
          <w:color w:val="1F4E79"/>
        </w:rPr>
        <w:t>t</w:t>
      </w:r>
      <w:r>
        <w:rPr>
          <w:color w:val="1F4E79"/>
        </w:rPr>
        <w:t>r</w:t>
      </w:r>
      <w:r>
        <w:rPr>
          <w:color w:val="1F4E79"/>
        </w:rPr>
        <w:t>e</w:t>
      </w:r>
      <w:r>
        <w:rPr>
          <w:color w:val="1F4E79"/>
        </w:rPr>
        <w:t xml:space="preserve"> </w:t>
      </w:r>
      <w:r>
        <w:rPr>
          <w:color w:val="1F4E79"/>
        </w:rPr>
        <w:t>d</w:t>
      </w:r>
      <w:r>
        <w:rPr>
          <w:color w:val="1F4E79"/>
        </w:rPr>
        <w:t>e</w:t>
      </w:r>
      <w:r>
        <w:rPr>
          <w:color w:val="1F4E79"/>
        </w:rPr>
        <w:t xml:space="preserve"> </w:t>
      </w:r>
      <w:r>
        <w:rPr>
          <w:color w:val="1F4E79"/>
        </w:rPr>
        <w:t>r</w:t>
      </w:r>
      <w:r>
        <w:rPr>
          <w:color w:val="1F4E79"/>
        </w:rPr>
        <w:t>e</w:t>
      </w:r>
      <w:r>
        <w:rPr>
          <w:color w:val="1F4E79"/>
        </w:rPr>
        <w:t>c</w:t>
      </w:r>
      <w:r>
        <w:rPr>
          <w:color w:val="1F4E79"/>
        </w:rPr>
        <w:t>a</w:t>
      </w:r>
      <w:r>
        <w:rPr>
          <w:color w:val="1F4E79"/>
        </w:rPr>
        <w:t>l</w:t>
      </w:r>
      <w:r>
        <w:rPr>
          <w:color w:val="1F4E79"/>
        </w:rPr>
        <w:t>c</w:t>
      </w:r>
      <w:r>
        <w:rPr>
          <w:color w:val="1F4E79"/>
        </w:rPr>
        <w:t>u</w:t>
      </w:r>
      <w:r>
        <w:rPr>
          <w:color w:val="1F4E79"/>
        </w:rPr>
        <w:t>l</w:t>
      </w:r>
      <w:r>
        <w:rPr>
          <w:color w:val="1F4E79"/>
        </w:rPr>
        <w:t>e</w:t>
      </w:r>
      <w:r>
        <w:rPr>
          <w:color w:val="1F4E79"/>
        </w:rPr>
        <w:t>r</w:t>
      </w:r>
      <w:r>
        <w:rPr>
          <w:color w:val="1F4E79"/>
        </w:rPr>
        <w:t xml:space="preserve"> </w:t>
      </w:r>
      <w:r>
        <w:rPr>
          <w:color w:val="1F4E79"/>
        </w:rPr>
        <w:t>c</w:t>
      </w:r>
      <w:r>
        <w:rPr>
          <w:color w:val="1F4E79"/>
        </w:rPr>
        <w:t>h</w:t>
      </w:r>
      <w:r>
        <w:rPr>
          <w:color w:val="1F4E79"/>
        </w:rPr>
        <w:t>a</w:t>
      </w:r>
      <w:r>
        <w:rPr>
          <w:color w:val="1F4E79"/>
        </w:rPr>
        <w:t>q</w:t>
      </w:r>
      <w:r>
        <w:rPr>
          <w:color w:val="1F4E79"/>
        </w:rPr>
        <w:t>u</w:t>
      </w:r>
      <w:r>
        <w:rPr>
          <w:color w:val="1F4E79"/>
        </w:rPr>
        <w:t>e</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 xml:space="preserve"> </w:t>
      </w:r>
      <w:r>
        <w:rPr>
          <w:color w:val="1F4E79"/>
        </w:rPr>
        <w:t>l</w:t>
      </w:r>
      <w:r>
        <w:rPr>
          <w:color w:val="1F4E79"/>
        </w:rPr>
        <w:t>e</w:t>
      </w:r>
      <w:r>
        <w:rPr>
          <w:color w:val="1F4E79"/>
        </w:rPr>
        <w:t xml:space="preserve"> </w:t>
      </w:r>
      <w:r>
        <w:rPr>
          <w:color w:val="1F4E79"/>
        </w:rPr>
        <w:t>p</w:t>
      </w:r>
      <w:r>
        <w:rPr>
          <w:color w:val="1F4E79"/>
        </w:rPr>
        <w:t>l</w:t>
      </w:r>
      <w:r>
        <w:rPr>
          <w:color w:val="1F4E79"/>
        </w:rPr>
        <w:t>a</w:t>
      </w:r>
      <w:r>
        <w:rPr>
          <w:color w:val="1F4E79"/>
        </w:rPr>
        <w:t>n</w:t>
      </w:r>
      <w:r>
        <w:rPr>
          <w:color w:val="1F4E79"/>
        </w:rPr>
        <w:t xml:space="preserve"> </w:t>
      </w:r>
      <w:r>
        <w:rPr>
          <w:color w:val="1F4E79"/>
        </w:rPr>
        <w:t>d</w:t>
      </w:r>
      <w:r>
        <w:rPr>
          <w:color w:val="1F4E79"/>
        </w:rPr>
        <w:t>e</w:t>
      </w:r>
      <w:r>
        <w:rPr>
          <w:color w:val="1F4E79"/>
        </w:rPr>
        <w:t xml:space="preserve"> </w:t>
      </w:r>
      <w:r>
        <w:rPr>
          <w:color w:val="1F4E79"/>
        </w:rPr>
        <w:t>m</w:t>
      </w:r>
      <w:r>
        <w:rPr>
          <w:color w:val="1F4E79"/>
        </w:rPr>
        <w:t>a</w:t>
      </w:r>
      <w:r>
        <w:rPr>
          <w:color w:val="1F4E79"/>
        </w:rPr>
        <w:t>r</w:t>
      </w:r>
      <w:r>
        <w:rPr>
          <w:color w:val="1F4E79"/>
        </w:rPr>
        <w:t>c</w:t>
      </w:r>
      <w:r>
        <w:rPr>
          <w:color w:val="1F4E79"/>
        </w:rPr>
        <w:t>h</w:t>
      </w:r>
      <w:r>
        <w:rPr>
          <w:color w:val="1F4E79"/>
        </w:rPr>
        <w:t>e</w:t>
      </w:r>
      <w:r>
        <w:rPr>
          <w:color w:val="1F4E79"/>
        </w:rPr>
        <w:t xml:space="preserve"> </w:t>
      </w:r>
      <w:r>
        <w:rPr>
          <w:color w:val="1F4E79"/>
        </w:rPr>
        <w:t>s</w:t>
      </w:r>
      <w:r>
        <w:rPr>
          <w:color w:val="1F4E79"/>
        </w:rPr>
        <w:t>u</w:t>
      </w:r>
      <w:r>
        <w:rPr>
          <w:color w:val="1F4E79"/>
        </w:rPr>
        <w:t>r</w:t>
      </w:r>
      <w:r>
        <w:rPr>
          <w:color w:val="1F4E79"/>
        </w:rPr>
        <w:t xml:space="preserve"> </w:t>
      </w:r>
      <w:r>
        <w:rPr>
          <w:color w:val="1F4E79"/>
        </w:rPr>
        <w:t>u</w:t>
      </w:r>
      <w:r>
        <w:rPr>
          <w:color w:val="1F4E79"/>
        </w:rPr>
        <w:t>n</w:t>
      </w:r>
      <w:r>
        <w:rPr>
          <w:color w:val="1F4E79"/>
        </w:rPr>
        <w:t xml:space="preserve"> </w:t>
      </w:r>
      <w:r>
        <w:rPr>
          <w:color w:val="1F4E79"/>
        </w:rPr>
        <w:t>h</w:t>
      </w:r>
      <w:r>
        <w:rPr>
          <w:color w:val="1F4E79"/>
        </w:rPr>
        <w:t>o</w:t>
      </w:r>
      <w:r>
        <w:rPr>
          <w:color w:val="1F4E79"/>
        </w:rPr>
        <w:t>r</w:t>
      </w:r>
      <w:r>
        <w:rPr>
          <w:color w:val="1F4E79"/>
        </w:rPr>
        <w:t>i</w:t>
      </w:r>
      <w:r>
        <w:rPr>
          <w:color w:val="1F4E79"/>
        </w:rPr>
        <w:t>z</w:t>
      </w:r>
      <w:r>
        <w:rPr>
          <w:color w:val="1F4E79"/>
        </w:rPr>
        <w:t>o</w:t>
      </w:r>
      <w:r>
        <w:rPr>
          <w:color w:val="1F4E79"/>
        </w:rPr>
        <w:t>n</w:t>
      </w:r>
      <w:r>
        <w:rPr>
          <w:color w:val="1F4E79"/>
        </w:rPr>
        <w:t xml:space="preserve"> </w:t>
      </w:r>
      <w:r>
        <w:rPr>
          <w:color w:val="1F4E79"/>
        </w:rPr>
        <w:t>g</w:t>
      </w:r>
      <w:r>
        <w:rPr>
          <w:color w:val="1F4E79"/>
        </w:rPr>
        <w:t>l</w:t>
      </w:r>
      <w:r>
        <w:rPr>
          <w:color w:val="1F4E79"/>
        </w:rPr>
        <w:t>i</w:t>
      </w:r>
      <w:r>
        <w:rPr>
          <w:color w:val="1F4E79"/>
        </w:rPr>
        <w:t>s</w:t>
      </w:r>
      <w:r>
        <w:rPr>
          <w:color w:val="1F4E79"/>
        </w:rPr>
        <w:t>s</w:t>
      </w:r>
      <w:r>
        <w:rPr>
          <w:color w:val="1F4E79"/>
        </w:rPr>
        <w:t>a</w:t>
      </w:r>
      <w:r>
        <w:rPr>
          <w:color w:val="1F4E79"/>
        </w:rPr>
        <w:t>n</w:t>
      </w:r>
      <w:r>
        <w:rPr>
          <w:color w:val="1F4E79"/>
        </w:rPr>
        <w:t>t</w:t>
      </w:r>
      <w:r>
        <w:rPr>
          <w:color w:val="1F4E79"/>
        </w:rPr>
        <w:t xml:space="preserve"> </w:t>
      </w:r>
      <w:r>
        <w:rPr>
          <w:color w:val="1F4E79"/>
        </w:rPr>
        <w:t>d</w:t>
      </w:r>
      <w:r>
        <w:rPr>
          <w:color w:val="1F4E79"/>
        </w:rPr>
        <w:t>e</w:t>
      </w:r>
      <w:r>
        <w:rPr>
          <w:color w:val="1F4E79"/>
        </w:rPr>
        <w:t xml:space="preserve"> </w:t>
      </w:r>
      <w:r>
        <w:rPr>
          <w:color w:val="1F4E79"/>
        </w:rPr>
        <w:t>4</w:t>
      </w:r>
      <w:r>
        <w:rPr>
          <w:color w:val="1F4E79"/>
        </w:rPr>
        <w:t xml:space="preserve"> </w:t>
      </w:r>
      <w:r>
        <w:rPr>
          <w:color w:val="1F4E79"/>
        </w:rPr>
        <w:t>o</w:t>
      </w:r>
      <w:r>
        <w:rPr>
          <w:color w:val="1F4E79"/>
        </w:rPr>
        <w:t>u</w:t>
      </w:r>
      <w:r>
        <w:rPr>
          <w:color w:val="1F4E79"/>
        </w:rPr>
        <w:t xml:space="preserve"> </w:t>
      </w:r>
      <w:r>
        <w:rPr>
          <w:color w:val="1F4E79"/>
        </w:rPr>
        <w:t>8</w:t>
      </w:r>
      <w:r>
        <w:rPr>
          <w:color w:val="1F4E79"/>
        </w:rPr>
        <w:t xml:space="preserve"> </w:t>
      </w:r>
      <w:r>
        <w:rPr>
          <w:color w:val="1F4E79"/>
        </w:rPr>
        <w:t>s</w:t>
      </w:r>
      <w:r>
        <w:rPr>
          <w:color w:val="1F4E79"/>
        </w:rPr>
        <w:t>e</w:t>
      </w:r>
      <w:r>
        <w:rPr>
          <w:color w:val="1F4E79"/>
        </w:rPr>
        <w:t>m</w:t>
      </w:r>
      <w:r>
        <w:rPr>
          <w:color w:val="1F4E79"/>
        </w:rPr>
        <w:t>a</w:t>
      </w:r>
      <w:r>
        <w:rPr>
          <w:color w:val="1F4E79"/>
        </w:rPr>
        <w:t>i</w:t>
      </w:r>
      <w:r>
        <w:rPr>
          <w:color w:val="1F4E79"/>
        </w:rPr>
        <w:t>n</w:t>
      </w:r>
      <w:r>
        <w:rPr>
          <w:color w:val="1F4E79"/>
        </w:rPr>
        <w:t>e</w:t>
      </w:r>
      <w:r>
        <w:rPr>
          <w:color w:val="1F4E79"/>
        </w:rPr>
        <w:t>s</w:t>
      </w:r>
      <w:r>
        <w:rPr>
          <w:color w:val="1F4E79"/>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